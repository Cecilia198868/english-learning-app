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t>What I want is a quiet weekend at home with my family.</w:t>
      </w:r>
    </w:p>
    <w:p>
      <w:pPr>
        <w:spacing w:after="0" w:line="240" w:lineRule="auto"/>
      </w:pPr>
      <w:r>
        <w:t>What I want is a quiet weekend at home with my family.</w:t>
      </w:r>
    </w:p>
    <w:p>
      <w:pPr>
        <w:spacing w:after="0" w:line="240" w:lineRule="auto"/>
      </w:pPr>
      <w:r>
        <w:t>What I’d really like is a quiet weekend at home with my family.</w:t>
      </w:r>
    </w:p>
    <w:p>
      <w:pPr>
        <w:spacing w:after="0" w:line="240" w:lineRule="auto"/>
      </w:pPr>
      <w:r>
        <w:t>I want a quiet weekend at home with my family.</w:t>
      </w:r>
    </w:p>
    <w:p>
      <w:pPr>
        <w:spacing w:after="0" w:line="240" w:lineRule="auto"/>
      </w:pPr>
      <w:r>
        <w:t>What I want is a peaceful weekend at home with my family.</w:t>
      </w:r>
    </w:p>
    <w:p>
      <w:pPr>
        <w:spacing w:after="0" w:line="240" w:lineRule="auto"/>
      </w:pPr>
      <w:r>
        <w:t>What I need is more time to finish this project before the deadline.</w:t>
      </w:r>
    </w:p>
    <w:p>
      <w:pPr>
        <w:spacing w:after="0" w:line="240" w:lineRule="auto"/>
      </w:pPr>
      <w:r>
        <w:t>What I need is more time to finish this project before the deadline.</w:t>
      </w:r>
    </w:p>
    <w:p>
      <w:pPr>
        <w:spacing w:after="0" w:line="240" w:lineRule="auto"/>
      </w:pPr>
      <w:r>
        <w:t>What I really need is extra time to wrap up this project before the deadline.</w:t>
      </w:r>
    </w:p>
    <w:p>
      <w:pPr>
        <w:spacing w:after="0" w:line="240" w:lineRule="auto"/>
      </w:pPr>
      <w:r>
        <w:t>I need more time to finish this project before the deadline.</w:t>
      </w:r>
    </w:p>
    <w:p>
      <w:pPr>
        <w:spacing w:after="0" w:line="240" w:lineRule="auto"/>
      </w:pPr>
      <w:r>
        <w:t>What I need is more time to get this project done before the deadline.</w:t>
      </w:r>
    </w:p>
    <w:p>
      <w:pPr>
        <w:spacing w:after="0" w:line="240" w:lineRule="auto"/>
      </w:pPr>
      <w:r>
        <w:t>What I want is someone who truly understands my feelings.</w:t>
      </w:r>
    </w:p>
    <w:p>
      <w:pPr>
        <w:spacing w:after="0" w:line="240" w:lineRule="auto"/>
      </w:pPr>
      <w:r>
        <w:t>What I want is someone who truly understands my feelings.</w:t>
      </w:r>
    </w:p>
    <w:p>
      <w:pPr>
        <w:spacing w:after="0" w:line="240" w:lineRule="auto"/>
      </w:pPr>
      <w:r>
        <w:t>What I’m looking for is someone who truly gets how I feel.</w:t>
      </w:r>
    </w:p>
    <w:p>
      <w:pPr>
        <w:spacing w:after="0" w:line="240" w:lineRule="auto"/>
      </w:pPr>
      <w:r>
        <w:t>I want someone who understands my feelings.</w:t>
      </w:r>
    </w:p>
    <w:p>
      <w:pPr>
        <w:spacing w:after="0" w:line="240" w:lineRule="auto"/>
      </w:pPr>
      <w:r>
        <w:t>What I want is someone who really understands my feelings.</w:t>
      </w:r>
    </w:p>
    <w:p>
      <w:pPr>
        <w:spacing w:after="0" w:line="240" w:lineRule="auto"/>
      </w:pPr>
      <w:r>
        <w:t>What I need is a reliable car that doesn’t break down often.</w:t>
      </w:r>
    </w:p>
    <w:p>
      <w:pPr>
        <w:spacing w:after="0" w:line="240" w:lineRule="auto"/>
      </w:pPr>
      <w:r>
        <w:t>What I need is a reliable car that doesn’t break down often.</w:t>
      </w:r>
    </w:p>
    <w:p>
      <w:pPr>
        <w:spacing w:after="0" w:line="240" w:lineRule="auto"/>
      </w:pPr>
      <w:r>
        <w:t>What I need is a dependable car that won’t keep breaking down.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What I need is a reliable car that doesn’t break down all the time.</w:t>
      </w:r>
    </w:p>
    <w:p>
      <w:pPr>
        <w:spacing w:after="0" w:line="240" w:lineRule="auto"/>
      </w:pPr>
      <w:r>
        <w:t>What I want is to travel to Europe next summer.</w:t>
      </w:r>
    </w:p>
    <w:p>
      <w:pPr>
        <w:spacing w:after="0" w:line="240" w:lineRule="auto"/>
      </w:pPr>
      <w:r>
        <w:t>What I want is to travel to Europe next summer.</w:t>
      </w:r>
    </w:p>
    <w:p>
      <w:pPr>
        <w:spacing w:after="0" w:line="240" w:lineRule="auto"/>
      </w:pPr>
      <w:r>
        <w:t>What I’d love is to travel around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What I want is to take a trip to Europe next summer.</w:t>
      </w:r>
    </w:p>
    <w:p>
      <w:pPr>
        <w:spacing w:after="0" w:line="240" w:lineRule="auto"/>
      </w:pPr>
      <w:r>
        <w:t>What I need is better work-life balance in my daily routine.</w:t>
      </w:r>
    </w:p>
    <w:p>
      <w:pPr>
        <w:spacing w:after="0" w:line="240" w:lineRule="auto"/>
      </w:pPr>
      <w:r>
        <w:t>What I need is better work-life balance in my daily routine.</w:t>
      </w:r>
    </w:p>
    <w:p>
      <w:pPr>
        <w:spacing w:after="0" w:line="240" w:lineRule="auto"/>
      </w:pPr>
      <w:r>
        <w:t>What I really need is a healthier work-life balance in my everyday routine.</w:t>
      </w:r>
    </w:p>
    <w:p>
      <w:pPr>
        <w:spacing w:after="0" w:line="240" w:lineRule="auto"/>
      </w:pPr>
      <w:r>
        <w:t>I need better work-life balance.</w:t>
      </w:r>
    </w:p>
    <w:p>
      <w:pPr>
        <w:spacing w:after="0" w:line="240" w:lineRule="auto"/>
      </w:pPr>
      <w:r>
        <w:t>What I need is better balance between work and life every day.</w:t>
      </w:r>
    </w:p>
    <w:p/>
    <w:p/>
    <w:p>
      <w:pPr>
        <w:spacing w:after="0" w:line="240" w:lineRule="auto"/>
      </w:pPr>
      <w:r>
        <w:t>What I want is a new apartment closer to my office.</w:t>
      </w:r>
    </w:p>
    <w:p>
      <w:pPr>
        <w:spacing w:after="0" w:line="240" w:lineRule="auto"/>
      </w:pPr>
      <w:r>
        <w:t>What I want is a new apartment closer to my office.</w:t>
      </w:r>
    </w:p>
    <w:p>
      <w:pPr>
        <w:spacing w:after="0" w:line="240" w:lineRule="auto"/>
      </w:pPr>
      <w:r>
        <w:t>What I’d like is a new apartment that’s closer to my office.</w:t>
      </w:r>
    </w:p>
    <w:p>
      <w:pPr>
        <w:spacing w:after="0" w:line="240" w:lineRule="auto"/>
      </w:pPr>
      <w:r>
        <w:t>I want a new apartment near my office.</w:t>
      </w:r>
    </w:p>
    <w:p>
      <w:pPr>
        <w:spacing w:after="0" w:line="240" w:lineRule="auto"/>
      </w:pPr>
      <w:r>
        <w:t>What I want is a new place closer to work.</w:t>
      </w:r>
    </w:p>
    <w:p>
      <w:pPr>
        <w:spacing w:after="0" w:line="240" w:lineRule="auto"/>
      </w:pPr>
      <w:r>
        <w:t>What I need is honest feedback on my presentation.</w:t>
      </w:r>
    </w:p>
    <w:p>
      <w:pPr>
        <w:spacing w:after="0" w:line="240" w:lineRule="auto"/>
      </w:pPr>
      <w:r>
        <w:t>What I need is honest feedback on my presentation.</w:t>
      </w:r>
    </w:p>
    <w:p>
      <w:pPr>
        <w:spacing w:after="0" w:line="240" w:lineRule="auto"/>
      </w:pPr>
      <w:r>
        <w:t>What I need is honest, useful feedback on my presentation.</w:t>
      </w:r>
    </w:p>
    <w:p>
      <w:pPr>
        <w:spacing w:after="0" w:line="240" w:lineRule="auto"/>
      </w:pPr>
      <w:r>
        <w:t>I need honest feedback on my presentation.</w:t>
      </w:r>
    </w:p>
    <w:p>
      <w:pPr>
        <w:spacing w:after="0" w:line="240" w:lineRule="auto"/>
      </w:pPr>
      <w:r>
        <w:t>What I need is some honest feedback about my presentation.</w:t>
      </w:r>
    </w:p>
    <w:p>
      <w:pPr>
        <w:spacing w:after="0" w:line="240" w:lineRule="auto"/>
      </w:pPr>
      <w:r>
        <w:t>What I want is to learn how to cook healthy meals.</w:t>
      </w:r>
    </w:p>
    <w:p>
      <w:pPr>
        <w:spacing w:after="0" w:line="240" w:lineRule="auto"/>
      </w:pPr>
      <w:r>
        <w:t>What I want is to learn how to cook healthy meals.</w:t>
      </w:r>
    </w:p>
    <w:p>
      <w:pPr>
        <w:spacing w:after="0" w:line="240" w:lineRule="auto"/>
      </w:pPr>
      <w:r>
        <w:t>What I’d like is to learn how to make healthy meals.</w:t>
      </w:r>
    </w:p>
    <w:p>
      <w:pPr>
        <w:spacing w:after="0" w:line="240" w:lineRule="auto"/>
      </w:pPr>
      <w:r>
        <w:t>I want to learn to cook healthy meals.</w:t>
      </w:r>
    </w:p>
    <w:p>
      <w:pPr>
        <w:spacing w:after="0" w:line="240" w:lineRule="auto"/>
      </w:pPr>
      <w:r>
        <w:t>What I want is to learn how to cook healthier food.</w:t>
      </w:r>
    </w:p>
    <w:p>
      <w:pPr>
        <w:spacing w:after="0" w:line="240" w:lineRule="auto"/>
      </w:pPr>
      <w:r>
        <w:t>What I need is a good night’s sleep after this busy week.</w:t>
      </w:r>
    </w:p>
    <w:p>
      <w:pPr>
        <w:spacing w:after="0" w:line="240" w:lineRule="auto"/>
      </w:pPr>
      <w:r>
        <w:t>What I need is a good night’s sleep after this busy week.</w:t>
      </w:r>
    </w:p>
    <w:p>
      <w:pPr>
        <w:spacing w:after="0" w:line="240" w:lineRule="auto"/>
      </w:pPr>
      <w:r>
        <w:t>What I really need is a solid night’s sleep after such a busy week.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What I need is a good night’s rest after this busy week.</w:t>
      </w:r>
    </w:p>
    <w:p>
      <w:pPr>
        <w:spacing w:after="0" w:line="240" w:lineRule="auto"/>
      </w:pPr>
      <w:r>
        <w:t>What I want is for my children to be happy and healthy.</w:t>
      </w:r>
    </w:p>
    <w:p>
      <w:pPr>
        <w:spacing w:after="0" w:line="240" w:lineRule="auto"/>
      </w:pPr>
      <w:r>
        <w:t>What I want is for my children to be happy and healthy.</w:t>
      </w:r>
    </w:p>
    <w:p>
      <w:pPr>
        <w:spacing w:after="0" w:line="240" w:lineRule="auto"/>
      </w:pPr>
      <w:r>
        <w:t>What I want most is for my children to be happy and healthy.</w:t>
      </w:r>
    </w:p>
    <w:p>
      <w:pPr>
        <w:spacing w:after="0" w:line="240" w:lineRule="auto"/>
      </w:pPr>
      <w:r>
        <w:t>I want my children to be happy and healthy.</w:t>
      </w:r>
    </w:p>
    <w:p>
      <w:pPr>
        <w:spacing w:after="0" w:line="240" w:lineRule="auto"/>
      </w:pPr>
      <w:r>
        <w:t>What I want is for my kids to stay happy and healthy.</w:t>
      </w:r>
    </w:p>
    <w:p>
      <w:pPr>
        <w:spacing w:after="0" w:line="240" w:lineRule="auto"/>
      </w:pPr>
      <w:r>
        <w:t>What I need is a clear plan for my future career.</w:t>
      </w:r>
    </w:p>
    <w:p>
      <w:pPr>
        <w:spacing w:after="0" w:line="240" w:lineRule="auto"/>
      </w:pPr>
      <w:r>
        <w:t>What I need is a clear plan for my future career.</w:t>
      </w:r>
    </w:p>
    <w:p>
      <w:pPr>
        <w:spacing w:after="0" w:line="240" w:lineRule="auto"/>
      </w:pPr>
      <w:r>
        <w:t>What I need is a clear roadmap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What I need is a clear plan for where my career is going.</w:t>
      </w:r>
    </w:p>
    <w:p/>
    <w:p/>
    <w:p>
      <w:pPr>
        <w:spacing w:after="0" w:line="240" w:lineRule="auto"/>
      </w:pPr>
      <w:r>
        <w:t>What I want is to spend more quality time with my parents.</w:t>
      </w:r>
    </w:p>
    <w:p>
      <w:pPr>
        <w:spacing w:after="0" w:line="240" w:lineRule="auto"/>
      </w:pPr>
      <w:r>
        <w:t>What I want is to spend more quality time with my parents.</w:t>
      </w:r>
    </w:p>
    <w:p>
      <w:pPr>
        <w:spacing w:after="0" w:line="240" w:lineRule="auto"/>
      </w:pPr>
      <w:r>
        <w:t>What I’d really like is to spend more meaningful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What I want is to have more quality time with my parents.</w:t>
      </w:r>
    </w:p>
    <w:p>
      <w:pPr>
        <w:spacing w:after="0" w:line="240" w:lineRule="auto"/>
      </w:pPr>
      <w:r>
        <w:t>What I need is some encouragement when I feel stressed.</w:t>
      </w:r>
    </w:p>
    <w:p>
      <w:pPr>
        <w:spacing w:after="0" w:line="240" w:lineRule="auto"/>
      </w:pPr>
      <w:r>
        <w:t>What I need is some encouragement when I feel stressed.</w:t>
      </w:r>
    </w:p>
    <w:p>
      <w:pPr>
        <w:spacing w:after="0" w:line="240" w:lineRule="auto"/>
      </w:pPr>
      <w:r>
        <w:t>What I need is a bit of encouragement when stress gets to me.</w:t>
      </w:r>
    </w:p>
    <w:p>
      <w:pPr>
        <w:spacing w:after="0" w:line="240" w:lineRule="auto"/>
      </w:pPr>
      <w:r>
        <w:t>I need encouragement when I feel stressed.</w:t>
      </w:r>
    </w:p>
    <w:p>
      <w:pPr>
        <w:spacing w:after="0" w:line="240" w:lineRule="auto"/>
      </w:pPr>
      <w:r>
        <w:t>What I need is some support when I’m feeling stressed.</w:t>
      </w:r>
    </w:p>
    <w:p>
      <w:pPr>
        <w:spacing w:after="0" w:line="240" w:lineRule="auto"/>
      </w:pPr>
      <w:r>
        <w:t>What I want is a peaceful morning without rushing.</w:t>
      </w:r>
    </w:p>
    <w:p>
      <w:pPr>
        <w:spacing w:after="0" w:line="240" w:lineRule="auto"/>
      </w:pPr>
      <w:r>
        <w:t>What I want is a peaceful morning without rushing.</w:t>
      </w:r>
    </w:p>
    <w:p>
      <w:pPr>
        <w:spacing w:after="0" w:line="240" w:lineRule="auto"/>
      </w:pPr>
      <w:r>
        <w:t>What I’d love is a calm morning without having to rush.</w:t>
      </w:r>
    </w:p>
    <w:p>
      <w:pPr>
        <w:spacing w:after="0" w:line="240" w:lineRule="auto"/>
      </w:pPr>
      <w:r>
        <w:t>I want a peaceful morning.</w:t>
      </w:r>
    </w:p>
    <w:p>
      <w:pPr>
        <w:spacing w:after="0" w:line="240" w:lineRule="auto"/>
      </w:pPr>
      <w:r>
        <w:t>What I want is a peaceful morning where I don’t have to rush.</w:t>
      </w:r>
    </w:p>
    <w:p>
      <w:pPr>
        <w:spacing w:after="0" w:line="240" w:lineRule="auto"/>
      </w:pPr>
      <w:r>
        <w:t>What I need is financial advice to manage my savings better.</w:t>
      </w:r>
    </w:p>
    <w:p>
      <w:pPr>
        <w:spacing w:after="0" w:line="240" w:lineRule="auto"/>
      </w:pPr>
      <w:r>
        <w:t>What I need is financial advice to manage my savings better.</w:t>
      </w:r>
    </w:p>
    <w:p>
      <w:pPr>
        <w:spacing w:after="0" w:line="240" w:lineRule="auto"/>
      </w:pPr>
      <w:r>
        <w:t>What I need is financial advice to help me manage my savings better.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What I need is some advice on managing my savings better.</w:t>
      </w:r>
    </w:p>
    <w:p>
      <w:pPr>
        <w:spacing w:after="0" w:line="240" w:lineRule="auto"/>
      </w:pPr>
      <w:r>
        <w:t>What I want is to improve my English speaking skills quickly.</w:t>
      </w:r>
    </w:p>
    <w:p>
      <w:pPr>
        <w:spacing w:after="0" w:line="240" w:lineRule="auto"/>
      </w:pPr>
      <w:r>
        <w:t>What I want is to improve my English speaking skills quickly.</w:t>
      </w:r>
    </w:p>
    <w:p>
      <w:pPr>
        <w:spacing w:after="0" w:line="240" w:lineRule="auto"/>
      </w:pPr>
      <w:r>
        <w:t>What I really want is to improve my spoken English as quickly as possible.</w:t>
      </w:r>
    </w:p>
    <w:p>
      <w:pPr>
        <w:spacing w:after="0" w:line="240" w:lineRule="auto"/>
      </w:pPr>
      <w:r>
        <w:t>I want to improve my English speaking quickly.</w:t>
      </w:r>
    </w:p>
    <w:p>
      <w:pPr>
        <w:spacing w:after="0" w:line="240" w:lineRule="auto"/>
      </w:pPr>
      <w:r>
        <w:t>What I want is to get better at speaking English quickly.</w:t>
      </w:r>
    </w:p>
    <w:p>
      <w:pPr>
        <w:spacing w:after="0" w:line="240" w:lineRule="auto"/>
      </w:pPr>
      <w:r>
        <w:t>What I need is a break from social media for a few days.</w:t>
      </w:r>
    </w:p>
    <w:p>
      <w:pPr>
        <w:spacing w:after="0" w:line="240" w:lineRule="auto"/>
      </w:pPr>
      <w:r>
        <w:t>What I need is a break from social media for a few days.</w:t>
      </w:r>
    </w:p>
    <w:p>
      <w:pPr>
        <w:spacing w:after="0" w:line="240" w:lineRule="auto"/>
      </w:pPr>
      <w:r>
        <w:t>What I need is a few days away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What I need is to take a short break from social media.</w:t>
      </w:r>
    </w:p>
    <w:p/>
    <w:p/>
    <w:p>
      <w:pPr>
        <w:spacing w:after="0" w:line="240" w:lineRule="auto"/>
      </w:pPr>
      <w:r>
        <w:t>What I want is a partner who supports my dreams.</w:t>
      </w:r>
    </w:p>
    <w:p>
      <w:pPr>
        <w:spacing w:after="0" w:line="240" w:lineRule="auto"/>
      </w:pPr>
      <w:r>
        <w:t>What I want is a partner who supports my dreams.</w:t>
      </w:r>
    </w:p>
    <w:p>
      <w:pPr>
        <w:spacing w:after="0" w:line="240" w:lineRule="auto"/>
      </w:pPr>
      <w:r>
        <w:t>What I want is a partner who truly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What I want is someone who supports what I dream of doing.</w:t>
      </w:r>
    </w:p>
    <w:p>
      <w:pPr>
        <w:spacing w:after="0" w:line="240" w:lineRule="auto"/>
      </w:pPr>
      <w:r>
        <w:t>What I need is to feel more confident in everyday conversations.</w:t>
      </w:r>
    </w:p>
    <w:p>
      <w:pPr>
        <w:spacing w:after="0" w:line="240" w:lineRule="auto"/>
      </w:pPr>
      <w:r>
        <w:t>What I need is to feel more confident in everyday conversations.</w:t>
      </w:r>
    </w:p>
    <w:p>
      <w:pPr>
        <w:spacing w:after="0" w:line="240" w:lineRule="auto"/>
      </w:pPr>
      <w:r>
        <w:t>What I need is to feel more at ease in everyday conversations.</w:t>
      </w:r>
    </w:p>
    <w:p>
      <w:pPr>
        <w:spacing w:after="0" w:line="240" w:lineRule="auto"/>
      </w:pPr>
      <w:r>
        <w:t>I need more confidence in everyday conversations.</w:t>
      </w:r>
    </w:p>
    <w:p>
      <w:pPr>
        <w:spacing w:after="0" w:line="240" w:lineRule="auto"/>
      </w:pPr>
      <w:r>
        <w:t>What I need is more confidence when I talk to people every day.</w:t>
      </w:r>
    </w:p>
    <w:p>
      <w:pPr>
        <w:spacing w:after="0" w:line="240" w:lineRule="auto"/>
      </w:pPr>
      <w:r>
        <w:t>I’d like to finish this project before Friday.</w:t>
      </w:r>
    </w:p>
    <w:p>
      <w:pPr>
        <w:spacing w:after="0" w:line="240" w:lineRule="auto"/>
      </w:pPr>
      <w:r>
        <w:t>I’d like to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I’d like to finish this project before Friday.</w:t>
      </w:r>
    </w:p>
    <w:p>
      <w:pPr>
        <w:spacing w:after="0" w:line="240" w:lineRule="auto"/>
      </w:pPr>
      <w:r>
        <w:t>I’d like to get honest feedback on my presentation.</w:t>
      </w:r>
    </w:p>
    <w:p>
      <w:pPr>
        <w:spacing w:after="0" w:line="240" w:lineRule="auto"/>
      </w:pPr>
      <w:r>
        <w:t>I’d like to get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I’d like to get honest feedback on my presentation.</w:t>
      </w:r>
    </w:p>
    <w:p>
      <w:pPr>
        <w:spacing w:after="0" w:line="240" w:lineRule="auto"/>
      </w:pPr>
      <w:r>
        <w:t>I’d like to find a new apartment closer to my office.</w:t>
      </w:r>
    </w:p>
    <w:p>
      <w:pPr>
        <w:spacing w:after="0" w:line="240" w:lineRule="auto"/>
      </w:pPr>
      <w:r>
        <w:t>I’d like to find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I’d like to find a new apartment closer to my office.</w:t>
      </w:r>
    </w:p>
    <w:p>
      <w:pPr>
        <w:spacing w:after="0" w:line="240" w:lineRule="auto"/>
      </w:pPr>
      <w:r>
        <w:t>I’d like to learn how to cook healthy meals.</w:t>
      </w:r>
    </w:p>
    <w:p>
      <w:pPr>
        <w:spacing w:after="0" w:line="240" w:lineRule="auto"/>
      </w:pPr>
      <w:r>
        <w:t>I’d like to learn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I’d like to learn how to cook healthy meals.</w:t>
      </w:r>
    </w:p>
    <w:p/>
    <w:p/>
    <w:p>
      <w:pPr>
        <w:spacing w:after="0" w:line="240" w:lineRule="auto"/>
      </w:pPr>
      <w:r>
        <w:t>I’d like to get a good night’s sleep.</w:t>
      </w:r>
    </w:p>
    <w:p>
      <w:pPr>
        <w:spacing w:after="0" w:line="240" w:lineRule="auto"/>
      </w:pPr>
      <w:r>
        <w:t>I’d like to get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I’d like to get a good night’s sleep.</w:t>
      </w:r>
    </w:p>
    <w:p>
      <w:pPr>
        <w:spacing w:after="0" w:line="240" w:lineRule="auto"/>
      </w:pPr>
      <w:r>
        <w:t>I’d like to improve my English speaking skills.</w:t>
      </w:r>
    </w:p>
    <w:p>
      <w:pPr>
        <w:spacing w:after="0" w:line="240" w:lineRule="auto"/>
      </w:pPr>
      <w:r>
        <w:t>I’d like to improve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I’d like to improve my English speaking skills.</w:t>
      </w:r>
    </w:p>
    <w:p>
      <w:pPr>
        <w:spacing w:after="0" w:line="240" w:lineRule="auto"/>
      </w:pPr>
      <w:r>
        <w:t>I’d like to spend more quality time with my parents.</w:t>
      </w:r>
    </w:p>
    <w:p>
      <w:pPr>
        <w:spacing w:after="0" w:line="240" w:lineRule="auto"/>
      </w:pPr>
      <w:r>
        <w:t>I’d like to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I’d like to spend more quality time with my parents.</w:t>
      </w:r>
    </w:p>
    <w:p>
      <w:pPr>
        <w:spacing w:after="0" w:line="240" w:lineRule="auto"/>
      </w:pPr>
      <w:r>
        <w:t>I’d like to get financial advice about my savings.</w:t>
      </w:r>
    </w:p>
    <w:p>
      <w:pPr>
        <w:spacing w:after="0" w:line="240" w:lineRule="auto"/>
      </w:pPr>
      <w:r>
        <w:t>I’d like to get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I’d like to get financial advice about my savings.</w:t>
      </w:r>
    </w:p>
    <w:p>
      <w:pPr>
        <w:spacing w:after="0" w:line="240" w:lineRule="auto"/>
      </w:pPr>
      <w:r>
        <w:t>I’d like to buy a reliable car.</w:t>
      </w:r>
    </w:p>
    <w:p>
      <w:pPr>
        <w:spacing w:after="0" w:line="240" w:lineRule="auto"/>
      </w:pPr>
      <w:r>
        <w:t>I’d like to buy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I’d like to buy a reliable car.</w:t>
      </w:r>
    </w:p>
    <w:p>
      <w:pPr>
        <w:spacing w:after="0" w:line="240" w:lineRule="auto"/>
      </w:pPr>
      <w:r>
        <w:t>I’d like to take a short break from social media.</w:t>
      </w:r>
    </w:p>
    <w:p>
      <w:pPr>
        <w:spacing w:after="0" w:line="240" w:lineRule="auto"/>
      </w:pPr>
      <w:r>
        <w:t>I’d like to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I’d like to take a short break from social media.</w:t>
      </w:r>
    </w:p>
    <w:p/>
    <w:p/>
    <w:p>
      <w:pPr>
        <w:spacing w:after="0" w:line="240" w:lineRule="auto"/>
      </w:pPr>
      <w:r>
        <w:t>I’d like to find a partner who supports my dreams.</w:t>
      </w:r>
    </w:p>
    <w:p>
      <w:pPr>
        <w:spacing w:after="0" w:line="240" w:lineRule="auto"/>
      </w:pPr>
      <w:r>
        <w:t>I’d like to find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I’d like to find a partner who supports my dreams.</w:t>
      </w:r>
    </w:p>
    <w:p>
      <w:pPr>
        <w:spacing w:after="0" w:line="240" w:lineRule="auto"/>
      </w:pPr>
      <w:r>
        <w:t>I’d like to make a clear plan for my future career.</w:t>
      </w:r>
    </w:p>
    <w:p>
      <w:pPr>
        <w:spacing w:after="0" w:line="240" w:lineRule="auto"/>
      </w:pPr>
      <w:r>
        <w:t>I’d like to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I’d like to make a clear plan for my future career.</w:t>
      </w:r>
    </w:p>
    <w:p>
      <w:pPr>
        <w:spacing w:after="0" w:line="240" w:lineRule="auto"/>
      </w:pPr>
      <w:r>
        <w:t>I’d like to solve this customer issue quickly.</w:t>
      </w:r>
    </w:p>
    <w:p>
      <w:pPr>
        <w:spacing w:after="0" w:line="240" w:lineRule="auto"/>
      </w:pPr>
      <w:r>
        <w:t>I’d like to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I’d like to solve this customer issue quickly.</w:t>
      </w:r>
    </w:p>
    <w:p>
      <w:pPr>
        <w:spacing w:after="0" w:line="240" w:lineRule="auto"/>
      </w:pPr>
      <w:r>
        <w:t>I’d like to make a doctor’s appointment this week.</w:t>
      </w:r>
    </w:p>
    <w:p>
      <w:pPr>
        <w:spacing w:after="0" w:line="240" w:lineRule="auto"/>
      </w:pPr>
      <w:r>
        <w:t>I’d like to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I’d like to make a doctor’s appointment this week.</w:t>
      </w:r>
    </w:p>
    <w:p>
      <w:pPr>
        <w:spacing w:after="0" w:line="240" w:lineRule="auto"/>
      </w:pPr>
      <w:r>
        <w:t>I’d like to plan a trip to Europe next summer.</w:t>
      </w:r>
    </w:p>
    <w:p>
      <w:pPr>
        <w:spacing w:after="0" w:line="240" w:lineRule="auto"/>
      </w:pPr>
      <w:r>
        <w:t>I’d like to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I’d like to plan a trip to Europe next summer.</w:t>
      </w:r>
    </w:p>
    <w:p>
      <w:pPr>
        <w:spacing w:after="0" w:line="240" w:lineRule="auto"/>
      </w:pPr>
      <w:r>
        <w:t>I’d like to talk to my neighbor about the noise.</w:t>
      </w:r>
    </w:p>
    <w:p>
      <w:pPr>
        <w:spacing w:after="0" w:line="240" w:lineRule="auto"/>
      </w:pPr>
      <w:r>
        <w:t>I’d like to talk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I’d like to talk to my neighbor about the noise.</w:t>
      </w:r>
    </w:p>
    <w:p/>
    <w:p/>
    <w:p>
      <w:pPr>
        <w:spacing w:after="0" w:line="240" w:lineRule="auto"/>
      </w:pPr>
      <w:r>
        <w:t>I’d like to resolve the conflict with my teammate.</w:t>
      </w:r>
    </w:p>
    <w:p>
      <w:pPr>
        <w:spacing w:after="0" w:line="240" w:lineRule="auto"/>
      </w:pPr>
      <w:r>
        <w:t>I’d like to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I’d like to resolve the conflict with my teammate.</w:t>
      </w:r>
    </w:p>
    <w:p>
      <w:pPr>
        <w:spacing w:after="0" w:line="240" w:lineRule="auto"/>
      </w:pPr>
      <w:r>
        <w:t>I’d like to build a calmer morning routine.</w:t>
      </w:r>
    </w:p>
    <w:p>
      <w:pPr>
        <w:spacing w:after="0" w:line="240" w:lineRule="auto"/>
      </w:pPr>
      <w:r>
        <w:t>I’d like to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I’d like to build a calmer morning routine.</w:t>
      </w:r>
    </w:p>
    <w:p>
      <w:pPr>
        <w:spacing w:after="0" w:line="240" w:lineRule="auto"/>
      </w:pPr>
      <w:r>
        <w:t>I’d like to save money for an emergency fund.</w:t>
      </w:r>
    </w:p>
    <w:p>
      <w:pPr>
        <w:spacing w:after="0" w:line="240" w:lineRule="auto"/>
      </w:pPr>
      <w:r>
        <w:t>I’d like to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I’d like to save money for an emergency fund.</w:t>
      </w:r>
    </w:p>
    <w:p>
      <w:pPr>
        <w:spacing w:after="0" w:line="240" w:lineRule="auto"/>
      </w:pPr>
      <w:r>
        <w:t>I’d like to join a language exchange group.</w:t>
      </w:r>
    </w:p>
    <w:p>
      <w:pPr>
        <w:spacing w:after="0" w:line="240" w:lineRule="auto"/>
      </w:pPr>
      <w:r>
        <w:t>I’d like to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I’d like to join a language exchange group.</w:t>
      </w:r>
    </w:p>
    <w:p>
      <w:pPr>
        <w:spacing w:after="0" w:line="240" w:lineRule="auto"/>
      </w:pPr>
      <w:r>
        <w:t>I have to finish this project before Friday because the deadline is getting close.</w:t>
      </w:r>
    </w:p>
    <w:p>
      <w:pPr>
        <w:spacing w:after="0" w:line="240" w:lineRule="auto"/>
      </w:pPr>
      <w:r>
        <w:t>I have to finish this project before Friday because the deadline is getting close.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have to finish this project before Friday because the deadline is getting close.</w:t>
      </w:r>
    </w:p>
    <w:p>
      <w:pPr>
        <w:spacing w:after="0" w:line="240" w:lineRule="auto"/>
      </w:pPr>
      <w:r>
        <w:t>I have to get honest feedback on my presentation because I want to make my message easier to understand.</w:t>
      </w:r>
    </w:p>
    <w:p>
      <w:pPr>
        <w:spacing w:after="0" w:line="240" w:lineRule="auto"/>
      </w:pPr>
      <w:r>
        <w:t>I have to get honest feedback on my presentation because I want to make my message easier to understand.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have to get honest feedback on my presentation because I want to make my message easier to understand.</w:t>
      </w:r>
    </w:p>
    <w:p/>
    <w:p/>
    <w:p>
      <w:pPr>
        <w:spacing w:after="0" w:line="240" w:lineRule="auto"/>
      </w:pPr>
      <w:r>
        <w:t>I have to find a new apartment closer to my office because my commute takes too much time.</w:t>
      </w:r>
    </w:p>
    <w:p>
      <w:pPr>
        <w:spacing w:after="0" w:line="240" w:lineRule="auto"/>
      </w:pPr>
      <w:r>
        <w:t>I have to find a new apartment closer to my office because my commute takes too much time.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have to find a new apartment closer to my office because my commute takes too much time.</w:t>
      </w:r>
    </w:p>
    <w:p>
      <w:pPr>
        <w:spacing w:after="0" w:line="240" w:lineRule="auto"/>
      </w:pPr>
      <w:r>
        <w:t>I have to learn how to cook healthy meals because I want to take better care of my health.</w:t>
      </w:r>
    </w:p>
    <w:p>
      <w:pPr>
        <w:spacing w:after="0" w:line="240" w:lineRule="auto"/>
      </w:pPr>
      <w:r>
        <w:t>I have to learn how to cook healthy meals because I want to take better care of my health.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have to learn how to cook healthy meals because I want to take better care of my health.</w:t>
      </w:r>
    </w:p>
    <w:p>
      <w:pPr>
        <w:spacing w:after="0" w:line="240" w:lineRule="auto"/>
      </w:pPr>
      <w:r>
        <w:t>I have to get a good night’s sleep because I have been tired all week.</w:t>
      </w:r>
    </w:p>
    <w:p>
      <w:pPr>
        <w:spacing w:after="0" w:line="240" w:lineRule="auto"/>
      </w:pPr>
      <w:r>
        <w:t>I have to get a good night’s sleep because I have been tired all week.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have to get a good night’s sleep because I have been tired all week.</w:t>
      </w:r>
    </w:p>
    <w:p>
      <w:pPr>
        <w:spacing w:after="0" w:line="240" w:lineRule="auto"/>
      </w:pPr>
      <w:r>
        <w:t>I have to improve my English speaking skills because I want to communicate more naturally.</w:t>
      </w:r>
    </w:p>
    <w:p>
      <w:pPr>
        <w:spacing w:after="0" w:line="240" w:lineRule="auto"/>
      </w:pPr>
      <w:r>
        <w:t>I have to improve my English speaking skills because I want to communicate more naturally.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have to improve my English speaking skills because I want to communicate more naturally.</w:t>
      </w:r>
    </w:p>
    <w:p>
      <w:pPr>
        <w:spacing w:after="0" w:line="240" w:lineRule="auto"/>
      </w:pPr>
      <w:r>
        <w:t>I have to spend more quality time with my parents because family time matters to me.</w:t>
      </w:r>
    </w:p>
    <w:p>
      <w:pPr>
        <w:spacing w:after="0" w:line="240" w:lineRule="auto"/>
      </w:pPr>
      <w:r>
        <w:t>I have to spend more quality time with my parents because family time matters to me.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have to spend more quality time with my parents because family time matters to me.</w:t>
      </w:r>
    </w:p>
    <w:p>
      <w:pPr>
        <w:spacing w:after="0" w:line="240" w:lineRule="auto"/>
      </w:pPr>
      <w:r>
        <w:t>I have to get financial advice about my savings because I want to manage my money better.</w:t>
      </w:r>
    </w:p>
    <w:p>
      <w:pPr>
        <w:spacing w:after="0" w:line="240" w:lineRule="auto"/>
      </w:pPr>
      <w:r>
        <w:t>I have to get financial advice about my savings because I want to manage my money better.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have to get financial advice about my savings because I want to manage my money better.</w:t>
      </w:r>
    </w:p>
    <w:p/>
    <w:p/>
    <w:p>
      <w:pPr>
        <w:spacing w:after="0" w:line="240" w:lineRule="auto"/>
      </w:pPr>
      <w:r>
        <w:t>I have to buy a reliable car because I need a safe way to commute.</w:t>
      </w:r>
    </w:p>
    <w:p>
      <w:pPr>
        <w:spacing w:after="0" w:line="240" w:lineRule="auto"/>
      </w:pPr>
      <w:r>
        <w:t>I have to buy a reliable car because I need a safe way to commute.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have to buy a reliable car because I need a safe way to commute.</w:t>
      </w:r>
    </w:p>
    <w:p>
      <w:pPr>
        <w:spacing w:after="0" w:line="240" w:lineRule="auto"/>
      </w:pPr>
      <w:r>
        <w:t>I have to take a short break from social media because I need to clear my mind.</w:t>
      </w:r>
    </w:p>
    <w:p>
      <w:pPr>
        <w:spacing w:after="0" w:line="240" w:lineRule="auto"/>
      </w:pPr>
      <w:r>
        <w:t>I have to take a short break from social media because I need to clear my mind.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have to take a short break from social media because I need to clear my mind.</w:t>
      </w:r>
    </w:p>
    <w:p>
      <w:pPr>
        <w:spacing w:after="0" w:line="240" w:lineRule="auto"/>
      </w:pPr>
      <w:r>
        <w:t>I have to find a partner who supports my dreams because support matters in a relationship.</w:t>
      </w:r>
    </w:p>
    <w:p>
      <w:pPr>
        <w:spacing w:after="0" w:line="240" w:lineRule="auto"/>
      </w:pPr>
      <w:r>
        <w:t>I have to find a partner who supports my dreams because support matters in a relationship.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have to find a partner who supports my dreams because support matters in a relationship.</w:t>
      </w:r>
    </w:p>
    <w:p>
      <w:pPr>
        <w:spacing w:after="0" w:line="240" w:lineRule="auto"/>
      </w:pPr>
      <w:r>
        <w:t>I have to make a clear plan for my future career because I want to grow with purpose.</w:t>
      </w:r>
    </w:p>
    <w:p>
      <w:pPr>
        <w:spacing w:after="0" w:line="240" w:lineRule="auto"/>
      </w:pPr>
      <w:r>
        <w:t>I have to make a clear plan for my future career because I want to grow with purpose.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have to make a clear plan for my future career because I want to grow with purpose.</w:t>
      </w:r>
    </w:p>
    <w:p>
      <w:pPr>
        <w:spacing w:after="0" w:line="240" w:lineRule="auto"/>
      </w:pPr>
      <w:r>
        <w:t>I have to solve this customer issue quickly because the customer needs help now.</w:t>
      </w:r>
    </w:p>
    <w:p>
      <w:pPr>
        <w:spacing w:after="0" w:line="240" w:lineRule="auto"/>
      </w:pPr>
      <w:r>
        <w:t>I have to solve this customer issue quickly because the customer needs help now.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have to solve this customer issue quickly because the customer needs help now.</w:t>
      </w:r>
    </w:p>
    <w:p>
      <w:pPr>
        <w:spacing w:after="0" w:line="240" w:lineRule="auto"/>
      </w:pPr>
      <w:r>
        <w:t>I have to make a doctor’s appointment this week because I do not want the symptom to get worse.</w:t>
      </w:r>
    </w:p>
    <w:p>
      <w:pPr>
        <w:spacing w:after="0" w:line="240" w:lineRule="auto"/>
      </w:pPr>
      <w:r>
        <w:t>I have to make a doctor’s appointment this week because I do not want the symptom to get worse.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have to make a doctor’s appointment this week because I do not want the symptom to get worse.</w:t>
      </w:r>
    </w:p>
    <w:p/>
    <w:p/>
    <w:p>
      <w:pPr>
        <w:spacing w:after="0" w:line="240" w:lineRule="auto"/>
      </w:pPr>
      <w:r>
        <w:t>I have to plan a trip to Europe next summer because good tickets sell out quickly.</w:t>
      </w:r>
    </w:p>
    <w:p>
      <w:pPr>
        <w:spacing w:after="0" w:line="240" w:lineRule="auto"/>
      </w:pPr>
      <w:r>
        <w:t>I have to plan a trip to Europe next summer because good tickets sell out quickly.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have to plan a trip to Europe next summer because good tickets sell out quickly.</w:t>
      </w:r>
    </w:p>
    <w:p>
      <w:pPr>
        <w:spacing w:after="0" w:line="240" w:lineRule="auto"/>
      </w:pPr>
      <w:r>
        <w:t>I have to talk to my neighbor about the noise because I cannot sleep well with the noise.</w:t>
      </w:r>
    </w:p>
    <w:p>
      <w:pPr>
        <w:spacing w:after="0" w:line="240" w:lineRule="auto"/>
      </w:pPr>
      <w:r>
        <w:t>I have to talk to my neighbor about the noise because I cannot sleep well with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have to talk to my neighbor about the noise because I cannot sleep well with the noise.</w:t>
      </w:r>
    </w:p>
    <w:p>
      <w:pPr>
        <w:spacing w:after="0" w:line="240" w:lineRule="auto"/>
      </w:pPr>
      <w:r>
        <w:t>I have to resolve the conflict with my teammate because we misunderstood each other.</w:t>
      </w:r>
    </w:p>
    <w:p>
      <w:pPr>
        <w:spacing w:after="0" w:line="240" w:lineRule="auto"/>
      </w:pPr>
      <w:r>
        <w:t>I have to resolve the conflict with my teammate because we misunderstood each other.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have to resolve the conflict with my teammate because we misunderstood each other.</w:t>
      </w:r>
    </w:p>
    <w:p>
      <w:pPr>
        <w:spacing w:after="0" w:line="240" w:lineRule="auto"/>
      </w:pPr>
      <w:r>
        <w:t>I have to build a calmer morning routine because I start the day too late.</w:t>
      </w:r>
    </w:p>
    <w:p>
      <w:pPr>
        <w:spacing w:after="0" w:line="240" w:lineRule="auto"/>
      </w:pPr>
      <w:r>
        <w:t>I have to build a calmer morning routine because I start the day too late.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have to build a calmer morning routine because I start the day too late.</w:t>
      </w:r>
    </w:p>
    <w:p>
      <w:pPr>
        <w:spacing w:after="0" w:line="240" w:lineRule="auto"/>
      </w:pPr>
      <w:r>
        <w:t>I have to save money for an emergency fund because unexpected costs can happen anytime.</w:t>
      </w:r>
    </w:p>
    <w:p>
      <w:pPr>
        <w:spacing w:after="0" w:line="240" w:lineRule="auto"/>
      </w:pPr>
      <w:r>
        <w:t>I have to save money for an emergency fund because unexpected costs can happen anytime.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have to save money for an emergency fund because unexpected costs can happen anytime.</w:t>
      </w:r>
    </w:p>
    <w:p>
      <w:pPr>
        <w:spacing w:after="0" w:line="240" w:lineRule="auto"/>
      </w:pPr>
      <w:r>
        <w:t>I have to join a language exchange group because real conversations help me improve faster.</w:t>
      </w:r>
    </w:p>
    <w:p>
      <w:pPr>
        <w:spacing w:after="0" w:line="240" w:lineRule="auto"/>
      </w:pPr>
      <w:r>
        <w:t>I have to join a language exchange group because real conversations help me improve faster.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have to join a language exchange group because real conversations help me improve faster.</w:t>
      </w:r>
    </w:p>
    <w:p/>
    <w:p/>
    <w:p>
      <w:pPr>
        <w:spacing w:after="0" w:line="240" w:lineRule="auto"/>
      </w:pPr>
      <w:r>
        <w:t>Can you help me finish this project before Friday?</w:t>
      </w:r>
    </w:p>
    <w:p>
      <w:pPr>
        <w:spacing w:after="0" w:line="240" w:lineRule="auto"/>
      </w:pPr>
      <w:r>
        <w:t>Can you help me finish this project before Friday?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Can you help me finish this project before Friday?</w:t>
      </w:r>
    </w:p>
    <w:p>
      <w:pPr>
        <w:spacing w:after="0" w:line="240" w:lineRule="auto"/>
      </w:pPr>
      <w:r>
        <w:t>Can you help me get honest feedback on my presentation?</w:t>
      </w:r>
    </w:p>
    <w:p>
      <w:pPr>
        <w:spacing w:after="0" w:line="240" w:lineRule="auto"/>
      </w:pPr>
      <w:r>
        <w:t>Can you help me get honest feedback on my presentation?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Can you help me get honest feedback on my presentation?</w:t>
      </w:r>
    </w:p>
    <w:p>
      <w:pPr>
        <w:spacing w:after="0" w:line="240" w:lineRule="auto"/>
      </w:pPr>
      <w:r>
        <w:t>Can you help me find a new apartment closer to my office?</w:t>
      </w:r>
    </w:p>
    <w:p>
      <w:pPr>
        <w:spacing w:after="0" w:line="240" w:lineRule="auto"/>
      </w:pPr>
      <w:r>
        <w:t>Can you help me find a new apartment closer to my office?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Can you help me find a new apartment closer to my office?</w:t>
      </w:r>
    </w:p>
    <w:p>
      <w:pPr>
        <w:spacing w:after="0" w:line="240" w:lineRule="auto"/>
      </w:pPr>
      <w:r>
        <w:t>Can you help me learn how to cook healthy meals?</w:t>
      </w:r>
    </w:p>
    <w:p>
      <w:pPr>
        <w:spacing w:after="0" w:line="240" w:lineRule="auto"/>
      </w:pPr>
      <w:r>
        <w:t>Can you help me learn how to cook healthy meals?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Can you help me learn how to cook healthy meals?</w:t>
      </w:r>
    </w:p>
    <w:p>
      <w:pPr>
        <w:spacing w:after="0" w:line="240" w:lineRule="auto"/>
      </w:pPr>
      <w:r>
        <w:t>Can you help me get a good night’s sleep?</w:t>
      </w:r>
    </w:p>
    <w:p>
      <w:pPr>
        <w:spacing w:after="0" w:line="240" w:lineRule="auto"/>
      </w:pPr>
      <w:r>
        <w:t>Can you help me get a good night’s sleep?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Can you help me get a good night’s sleep?</w:t>
      </w:r>
    </w:p>
    <w:p>
      <w:pPr>
        <w:spacing w:after="0" w:line="240" w:lineRule="auto"/>
      </w:pPr>
      <w:r>
        <w:t>Can you help me improve my English speaking skills?</w:t>
      </w:r>
    </w:p>
    <w:p>
      <w:pPr>
        <w:spacing w:after="0" w:line="240" w:lineRule="auto"/>
      </w:pPr>
      <w:r>
        <w:t>Can you help me improve my English speaking skills?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Can you help me improve my English speaking skills?</w:t>
      </w:r>
    </w:p>
    <w:p/>
    <w:p/>
    <w:p>
      <w:pPr>
        <w:spacing w:after="0" w:line="240" w:lineRule="auto"/>
      </w:pPr>
      <w:r>
        <w:t>Can you help me spend more quality time with my parents?</w:t>
      </w:r>
    </w:p>
    <w:p>
      <w:pPr>
        <w:spacing w:after="0" w:line="240" w:lineRule="auto"/>
      </w:pPr>
      <w:r>
        <w:t>Can you help me spend more quality time with my parents?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Can you help me spend more quality time with my parents?</w:t>
      </w:r>
    </w:p>
    <w:p>
      <w:pPr>
        <w:spacing w:after="0" w:line="240" w:lineRule="auto"/>
      </w:pPr>
      <w:r>
        <w:t>Can you help me get financial advice about my savings?</w:t>
      </w:r>
    </w:p>
    <w:p>
      <w:pPr>
        <w:spacing w:after="0" w:line="240" w:lineRule="auto"/>
      </w:pPr>
      <w:r>
        <w:t>Can you help me get financial advice about my savings?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Can you help me get financial advice about my savings?</w:t>
      </w:r>
    </w:p>
    <w:p>
      <w:pPr>
        <w:spacing w:after="0" w:line="240" w:lineRule="auto"/>
      </w:pPr>
      <w:r>
        <w:t>Can you help me buy a reliable car?</w:t>
      </w:r>
    </w:p>
    <w:p>
      <w:pPr>
        <w:spacing w:after="0" w:line="240" w:lineRule="auto"/>
      </w:pPr>
      <w:r>
        <w:t>Can you help me buy a reliable car?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Can you help me buy a reliable car?</w:t>
      </w:r>
    </w:p>
    <w:p>
      <w:pPr>
        <w:spacing w:after="0" w:line="240" w:lineRule="auto"/>
      </w:pPr>
      <w:r>
        <w:t>Can you help me take a short break from social media?</w:t>
      </w:r>
    </w:p>
    <w:p>
      <w:pPr>
        <w:spacing w:after="0" w:line="240" w:lineRule="auto"/>
      </w:pPr>
      <w:r>
        <w:t>Can you help me take a short break from social media?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Can you help me take a short break from social media?</w:t>
      </w:r>
    </w:p>
    <w:p>
      <w:pPr>
        <w:spacing w:after="0" w:line="240" w:lineRule="auto"/>
      </w:pPr>
      <w:r>
        <w:t>Can you help me find a partner who supports my dreams?</w:t>
      </w:r>
    </w:p>
    <w:p>
      <w:pPr>
        <w:spacing w:after="0" w:line="240" w:lineRule="auto"/>
      </w:pPr>
      <w:r>
        <w:t>Can you help me find a partner who supports my dreams?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Can you help me find a partner who supports my dreams?</w:t>
      </w:r>
    </w:p>
    <w:p>
      <w:pPr>
        <w:spacing w:after="0" w:line="240" w:lineRule="auto"/>
      </w:pPr>
      <w:r>
        <w:t>Can you help me make a clear plan for my future career?</w:t>
      </w:r>
    </w:p>
    <w:p>
      <w:pPr>
        <w:spacing w:after="0" w:line="240" w:lineRule="auto"/>
      </w:pPr>
      <w:r>
        <w:t>Can you help me make a clear plan for my future career?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Can you help me make a clear plan for my future career?</w:t>
      </w:r>
    </w:p>
    <w:p/>
    <w:p/>
    <w:p>
      <w:pPr>
        <w:spacing w:after="0" w:line="240" w:lineRule="auto"/>
      </w:pPr>
      <w:r>
        <w:t>Can you help me solve this customer issue quickly?</w:t>
      </w:r>
    </w:p>
    <w:p>
      <w:pPr>
        <w:spacing w:after="0" w:line="240" w:lineRule="auto"/>
      </w:pPr>
      <w:r>
        <w:t>Can you help me solve this customer issue quickly?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Can you help me solve this customer issue quickly?</w:t>
      </w:r>
    </w:p>
    <w:p>
      <w:pPr>
        <w:spacing w:after="0" w:line="240" w:lineRule="auto"/>
      </w:pPr>
      <w:r>
        <w:t>Can you help me make a doctor’s appointment this week?</w:t>
      </w:r>
    </w:p>
    <w:p>
      <w:pPr>
        <w:spacing w:after="0" w:line="240" w:lineRule="auto"/>
      </w:pPr>
      <w:r>
        <w:t>Can you help me make a doctor’s appointment this week?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Can you help me make a doctor’s appointment this week?</w:t>
      </w:r>
    </w:p>
    <w:p>
      <w:pPr>
        <w:spacing w:after="0" w:line="240" w:lineRule="auto"/>
      </w:pPr>
      <w:r>
        <w:t>Can you help me plan a trip to Europe next summer?</w:t>
      </w:r>
    </w:p>
    <w:p>
      <w:pPr>
        <w:spacing w:after="0" w:line="240" w:lineRule="auto"/>
      </w:pPr>
      <w:r>
        <w:t>Can you help me plan a trip to Europe next summer?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Can you help me plan a trip to Europe next summer?</w:t>
      </w:r>
    </w:p>
    <w:p>
      <w:pPr>
        <w:spacing w:after="0" w:line="240" w:lineRule="auto"/>
      </w:pPr>
      <w:r>
        <w:t>Can you help me talk to my neighbor about the noise?</w:t>
      </w:r>
    </w:p>
    <w:p>
      <w:pPr>
        <w:spacing w:after="0" w:line="240" w:lineRule="auto"/>
      </w:pPr>
      <w:r>
        <w:t>Can you help me talk to my neighbor about the noise?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Can you help me talk to my neighbor about the noise?</w:t>
      </w:r>
    </w:p>
    <w:p>
      <w:pPr>
        <w:spacing w:after="0" w:line="240" w:lineRule="auto"/>
      </w:pPr>
      <w:r>
        <w:t>Can you help me resolve the conflict with my teammate?</w:t>
      </w:r>
    </w:p>
    <w:p>
      <w:pPr>
        <w:spacing w:after="0" w:line="240" w:lineRule="auto"/>
      </w:pPr>
      <w:r>
        <w:t>Can you help me resolve the conflict with my teammate?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Can you help me resolve the conflict with my teammate?</w:t>
      </w:r>
    </w:p>
    <w:p>
      <w:pPr>
        <w:spacing w:after="0" w:line="240" w:lineRule="auto"/>
      </w:pPr>
      <w:r>
        <w:t>Can you help me build a calmer morning routine?</w:t>
      </w:r>
    </w:p>
    <w:p>
      <w:pPr>
        <w:spacing w:after="0" w:line="240" w:lineRule="auto"/>
      </w:pPr>
      <w:r>
        <w:t>Can you help me build a calmer morning routine?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Can you help me build a calmer morning routine?</w:t>
      </w:r>
    </w:p>
    <w:p/>
    <w:p/>
    <w:p>
      <w:pPr>
        <w:spacing w:after="0" w:line="240" w:lineRule="auto"/>
      </w:pPr>
      <w:r>
        <w:t>Can you help me save money for an emergency fund?</w:t>
      </w:r>
    </w:p>
    <w:p>
      <w:pPr>
        <w:spacing w:after="0" w:line="240" w:lineRule="auto"/>
      </w:pPr>
      <w:r>
        <w:t>Can you help me save money for an emergency fund?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Can you help me save money for an emergency fund?</w:t>
      </w:r>
    </w:p>
    <w:p>
      <w:pPr>
        <w:spacing w:after="0" w:line="240" w:lineRule="auto"/>
      </w:pPr>
      <w:r>
        <w:t>Can you help me join a language exchange group?</w:t>
      </w:r>
    </w:p>
    <w:p>
      <w:pPr>
        <w:spacing w:after="0" w:line="240" w:lineRule="auto"/>
      </w:pPr>
      <w:r>
        <w:t>Can you help me join a language exchange group?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Can you help me join a language exchange group?</w:t>
      </w:r>
    </w:p>
    <w:p>
      <w:pPr>
        <w:spacing w:after="0" w:line="240" w:lineRule="auto"/>
      </w:pPr>
      <w:r>
        <w:t>I’m looking for more time for this project.</w:t>
      </w:r>
    </w:p>
    <w:p>
      <w:pPr>
        <w:spacing w:after="0" w:line="240" w:lineRule="auto"/>
      </w:pPr>
      <w:r>
        <w:t>I’m looking for more time for this project.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looking for more time for this project.</w:t>
      </w:r>
    </w:p>
    <w:p>
      <w:pPr>
        <w:spacing w:after="0" w:line="240" w:lineRule="auto"/>
      </w:pPr>
      <w:r>
        <w:t>I’m looking for honest feedback on my presentation.</w:t>
      </w:r>
    </w:p>
    <w:p>
      <w:pPr>
        <w:spacing w:after="0" w:line="240" w:lineRule="auto"/>
      </w:pPr>
      <w:r>
        <w:t>I’m looking for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looking for honest feedback on my presentation.</w:t>
      </w:r>
    </w:p>
    <w:p>
      <w:pPr>
        <w:spacing w:after="0" w:line="240" w:lineRule="auto"/>
      </w:pPr>
      <w:r>
        <w:t>I’m looking for a new apartment closer to my office.</w:t>
      </w:r>
    </w:p>
    <w:p>
      <w:pPr>
        <w:spacing w:after="0" w:line="240" w:lineRule="auto"/>
      </w:pPr>
      <w:r>
        <w:t>I’m looking for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looking for a new apartment closer to my office.</w:t>
      </w:r>
    </w:p>
    <w:p>
      <w:pPr>
        <w:spacing w:after="0" w:line="240" w:lineRule="auto"/>
      </w:pPr>
      <w:r>
        <w:t>I’m looking for a simple healthy meal plan.</w:t>
      </w:r>
    </w:p>
    <w:p>
      <w:pPr>
        <w:spacing w:after="0" w:line="240" w:lineRule="auto"/>
      </w:pPr>
      <w:r>
        <w:t>I’m looking for a simple healthy meal plan.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looking for a simple healthy meal plan.</w:t>
      </w:r>
    </w:p>
    <w:p/>
    <w:p/>
    <w:p>
      <w:pPr>
        <w:spacing w:after="0" w:line="240" w:lineRule="auto"/>
      </w:pPr>
      <w:r>
        <w:t>I’m looking for a good night’s sleep.</w:t>
      </w:r>
    </w:p>
    <w:p>
      <w:pPr>
        <w:spacing w:after="0" w:line="240" w:lineRule="auto"/>
      </w:pPr>
      <w:r>
        <w:t>I’m looking for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looking for a good night’s sleep.</w:t>
      </w:r>
    </w:p>
    <w:p>
      <w:pPr>
        <w:spacing w:after="0" w:line="240" w:lineRule="auto"/>
      </w:pPr>
      <w:r>
        <w:t>I’m looking for better English speaking skills.</w:t>
      </w:r>
    </w:p>
    <w:p>
      <w:pPr>
        <w:spacing w:after="0" w:line="240" w:lineRule="auto"/>
      </w:pPr>
      <w:r>
        <w:t>I’m looking for better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looking for better English speaking skills.</w:t>
      </w:r>
    </w:p>
    <w:p>
      <w:pPr>
        <w:spacing w:after="0" w:line="240" w:lineRule="auto"/>
      </w:pPr>
      <w:r>
        <w:t>I’m looking for more quality time with my parents.</w:t>
      </w:r>
    </w:p>
    <w:p>
      <w:pPr>
        <w:spacing w:after="0" w:line="240" w:lineRule="auto"/>
      </w:pPr>
      <w:r>
        <w:t>I’m looking for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looking for more quality time with my parents.</w:t>
      </w:r>
    </w:p>
    <w:p>
      <w:pPr>
        <w:spacing w:after="0" w:line="240" w:lineRule="auto"/>
      </w:pPr>
      <w:r>
        <w:t>I’m looking for financial advice about my savings.</w:t>
      </w:r>
    </w:p>
    <w:p>
      <w:pPr>
        <w:spacing w:after="0" w:line="240" w:lineRule="auto"/>
      </w:pPr>
      <w:r>
        <w:t>I’m looking for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looking for financial advice about my savings.</w:t>
      </w:r>
    </w:p>
    <w:p>
      <w:pPr>
        <w:spacing w:after="0" w:line="240" w:lineRule="auto"/>
      </w:pPr>
      <w:r>
        <w:t>I’m looking for a reliable car.</w:t>
      </w:r>
    </w:p>
    <w:p>
      <w:pPr>
        <w:spacing w:after="0" w:line="240" w:lineRule="auto"/>
      </w:pPr>
      <w:r>
        <w:t>I’m looking for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looking for a reliable car.</w:t>
      </w:r>
    </w:p>
    <w:p>
      <w:pPr>
        <w:spacing w:after="0" w:line="240" w:lineRule="auto"/>
      </w:pPr>
      <w:r>
        <w:t>I’m looking for a short break from social media.</w:t>
      </w:r>
    </w:p>
    <w:p>
      <w:pPr>
        <w:spacing w:after="0" w:line="240" w:lineRule="auto"/>
      </w:pPr>
      <w:r>
        <w:t>I’m looking for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looking for a short break from social media.</w:t>
      </w:r>
    </w:p>
    <w:p/>
    <w:p/>
    <w:p>
      <w:pPr>
        <w:spacing w:after="0" w:line="240" w:lineRule="auto"/>
      </w:pPr>
      <w:r>
        <w:t>I’m looking for a partner who supports my dreams.</w:t>
      </w:r>
    </w:p>
    <w:p>
      <w:pPr>
        <w:spacing w:after="0" w:line="240" w:lineRule="auto"/>
      </w:pPr>
      <w:r>
        <w:t>I’m looking for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looking for a partner who supports my dreams.</w:t>
      </w:r>
    </w:p>
    <w:p>
      <w:pPr>
        <w:spacing w:after="0" w:line="240" w:lineRule="auto"/>
      </w:pPr>
      <w:r>
        <w:t>I’m looking for a clear plan for my future career.</w:t>
      </w:r>
    </w:p>
    <w:p>
      <w:pPr>
        <w:spacing w:after="0" w:line="240" w:lineRule="auto"/>
      </w:pPr>
      <w:r>
        <w:t>I’m looking for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looking for a clear plan for my future career.</w:t>
      </w:r>
    </w:p>
    <w:p>
      <w:pPr>
        <w:spacing w:after="0" w:line="240" w:lineRule="auto"/>
      </w:pPr>
      <w:r>
        <w:t>I’m looking for a quick solution for this customer issue.</w:t>
      </w:r>
    </w:p>
    <w:p>
      <w:pPr>
        <w:spacing w:after="0" w:line="240" w:lineRule="auto"/>
      </w:pPr>
      <w:r>
        <w:t>I’m looking for a quick solution for this customer issue.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looking for a quick solution for this customer issue.</w:t>
      </w:r>
    </w:p>
    <w:p>
      <w:pPr>
        <w:spacing w:after="0" w:line="240" w:lineRule="auto"/>
      </w:pPr>
      <w:r>
        <w:t>I’m looking for a doctor’s appointment this week.</w:t>
      </w:r>
    </w:p>
    <w:p>
      <w:pPr>
        <w:spacing w:after="0" w:line="240" w:lineRule="auto"/>
      </w:pPr>
      <w:r>
        <w:t>I’m looking for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looking for a doctor’s appointment this week.</w:t>
      </w:r>
    </w:p>
    <w:p>
      <w:pPr>
        <w:spacing w:after="0" w:line="240" w:lineRule="auto"/>
      </w:pPr>
      <w:r>
        <w:t>I’m looking for a trip to Europe next summer.</w:t>
      </w:r>
    </w:p>
    <w:p>
      <w:pPr>
        <w:spacing w:after="0" w:line="240" w:lineRule="auto"/>
      </w:pPr>
      <w:r>
        <w:t>I’m looking for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looking for a trip to Europe next summer.</w:t>
      </w:r>
    </w:p>
    <w:p>
      <w:pPr>
        <w:spacing w:after="0" w:line="240" w:lineRule="auto"/>
      </w:pPr>
      <w:r>
        <w:t>I’m looking for a calm conversation with my neighbor.</w:t>
      </w:r>
    </w:p>
    <w:p>
      <w:pPr>
        <w:spacing w:after="0" w:line="240" w:lineRule="auto"/>
      </w:pPr>
      <w:r>
        <w:t>I’m looking for a calm conversation with my neighbor.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looking for a calm conversation with my neighbor.</w:t>
      </w:r>
    </w:p>
    <w:p/>
    <w:p/>
    <w:p>
      <w:pPr>
        <w:spacing w:after="0" w:line="240" w:lineRule="auto"/>
      </w:pPr>
      <w:r>
        <w:t>I’m looking for a fair conversation with my teammate.</w:t>
      </w:r>
    </w:p>
    <w:p>
      <w:pPr>
        <w:spacing w:after="0" w:line="240" w:lineRule="auto"/>
      </w:pPr>
      <w:r>
        <w:t>I’m looking for a fair conversation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looking for a fair conversation with my teammate.</w:t>
      </w:r>
    </w:p>
    <w:p>
      <w:pPr>
        <w:spacing w:after="0" w:line="240" w:lineRule="auto"/>
      </w:pPr>
      <w:r>
        <w:t>I’m looking for a calmer morning routine.</w:t>
      </w:r>
    </w:p>
    <w:p>
      <w:pPr>
        <w:spacing w:after="0" w:line="240" w:lineRule="auto"/>
      </w:pPr>
      <w:r>
        <w:t>I’m looking for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looking for a calmer morning routine.</w:t>
      </w:r>
    </w:p>
    <w:p>
      <w:pPr>
        <w:spacing w:after="0" w:line="240" w:lineRule="auto"/>
      </w:pPr>
      <w:r>
        <w:t>I’m looking for an emergency fund.</w:t>
      </w:r>
    </w:p>
    <w:p>
      <w:pPr>
        <w:spacing w:after="0" w:line="240" w:lineRule="auto"/>
      </w:pPr>
      <w:r>
        <w:t>I’m looking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looking for an emergency fund.</w:t>
      </w:r>
    </w:p>
    <w:p>
      <w:pPr>
        <w:spacing w:after="0" w:line="240" w:lineRule="auto"/>
      </w:pPr>
      <w:r>
        <w:t>I’m looking for a friendly language exchange group.</w:t>
      </w:r>
    </w:p>
    <w:p>
      <w:pPr>
        <w:spacing w:after="0" w:line="240" w:lineRule="auto"/>
      </w:pPr>
      <w:r>
        <w:t>I’m looking for a friendly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looking for a friendly language exchange group.</w:t>
      </w:r>
    </w:p>
    <w:p>
      <w:pPr>
        <w:spacing w:after="0" w:line="240" w:lineRule="auto"/>
      </w:pPr>
      <w:r>
        <w:t>It would be great if we can finish this project before Friday.</w:t>
      </w:r>
    </w:p>
    <w:p>
      <w:pPr>
        <w:spacing w:after="0" w:line="240" w:lineRule="auto"/>
      </w:pPr>
      <w:r>
        <w:t>It would be great if we can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It would be great if we can finish this project before Friday.</w:t>
      </w:r>
    </w:p>
    <w:p>
      <w:pPr>
        <w:spacing w:after="0" w:line="240" w:lineRule="auto"/>
      </w:pPr>
      <w:r>
        <w:t>It would be great if I can improve my presentation before the meeting.</w:t>
      </w:r>
    </w:p>
    <w:p>
      <w:pPr>
        <w:spacing w:after="0" w:line="240" w:lineRule="auto"/>
      </w:pPr>
      <w:r>
        <w:t>It would be great if I can improve my presentation before the meeting.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It would be great if I can improve my presentation before the meeting.</w:t>
      </w:r>
    </w:p>
    <w:p/>
    <w:p/>
    <w:p>
      <w:pPr>
        <w:spacing w:after="0" w:line="240" w:lineRule="auto"/>
      </w:pPr>
      <w:r>
        <w:t>It would be great if I can move closer to my office this summer.</w:t>
      </w:r>
    </w:p>
    <w:p>
      <w:pPr>
        <w:spacing w:after="0" w:line="240" w:lineRule="auto"/>
      </w:pPr>
      <w:r>
        <w:t>It would be great if I can move closer to my office this summer.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It would be great if I can move closer to my office this summer.</w:t>
      </w:r>
    </w:p>
    <w:p>
      <w:pPr>
        <w:spacing w:after="0" w:line="240" w:lineRule="auto"/>
      </w:pPr>
      <w:r>
        <w:t>It would be great if I can cook healthier meals at home.</w:t>
      </w:r>
    </w:p>
    <w:p>
      <w:pPr>
        <w:spacing w:after="0" w:line="240" w:lineRule="auto"/>
      </w:pPr>
      <w:r>
        <w:t>It would be great if I can cook healthier meals at home.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It would be great if I can cook healthier meals at home.</w:t>
      </w:r>
    </w:p>
    <w:p>
      <w:pPr>
        <w:spacing w:after="0" w:line="240" w:lineRule="auto"/>
      </w:pPr>
      <w:r>
        <w:t>It would be great if I can sleep earlier tonight.</w:t>
      </w:r>
    </w:p>
    <w:p>
      <w:pPr>
        <w:spacing w:after="0" w:line="240" w:lineRule="auto"/>
      </w:pPr>
      <w:r>
        <w:t>It would be great if I can sleep earlier tonight.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It would be great if I can sleep earlier tonight.</w:t>
      </w:r>
    </w:p>
    <w:p>
      <w:pPr>
        <w:spacing w:after="0" w:line="240" w:lineRule="auto"/>
      </w:pPr>
      <w:r>
        <w:t>It would be great if I can speak English more confidently.</w:t>
      </w:r>
    </w:p>
    <w:p>
      <w:pPr>
        <w:spacing w:after="0" w:line="240" w:lineRule="auto"/>
      </w:pPr>
      <w:r>
        <w:t>It would be great if I can speak English more confidently.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It would be great if I can speak English more confidently.</w:t>
      </w:r>
    </w:p>
    <w:p>
      <w:pPr>
        <w:spacing w:after="0" w:line="240" w:lineRule="auto"/>
      </w:pPr>
      <w:r>
        <w:t>It would be great if I can spend more quality time with my parents.</w:t>
      </w:r>
    </w:p>
    <w:p>
      <w:pPr>
        <w:spacing w:after="0" w:line="240" w:lineRule="auto"/>
      </w:pPr>
      <w:r>
        <w:t>It would be great if I can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It would be great if I can spend more quality time with my parents.</w:t>
      </w:r>
    </w:p>
    <w:p>
      <w:pPr>
        <w:spacing w:after="0" w:line="240" w:lineRule="auto"/>
      </w:pPr>
      <w:r>
        <w:t>It would be great if I can manage my savings more wisely.</w:t>
      </w:r>
    </w:p>
    <w:p>
      <w:pPr>
        <w:spacing w:after="0" w:line="240" w:lineRule="auto"/>
      </w:pPr>
      <w:r>
        <w:t>It would be great if I can manage my savings more wisely.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It would be great if I can manage my savings more wisely.</w:t>
      </w:r>
    </w:p>
    <w:p/>
    <w:p/>
    <w:p>
      <w:pPr>
        <w:spacing w:after="0" w:line="240" w:lineRule="auto"/>
      </w:pPr>
      <w:r>
        <w:t>It would be great if I can buy a reliable car this year.</w:t>
      </w:r>
    </w:p>
    <w:p>
      <w:pPr>
        <w:spacing w:after="0" w:line="240" w:lineRule="auto"/>
      </w:pPr>
      <w:r>
        <w:t>It would be great if I can buy a reliable car this year.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It would be great if I can buy a reliable car this year.</w:t>
      </w:r>
    </w:p>
    <w:p>
      <w:pPr>
        <w:spacing w:after="0" w:line="240" w:lineRule="auto"/>
      </w:pPr>
      <w:r>
        <w:t>It would be great if I can take a short break from social media.</w:t>
      </w:r>
    </w:p>
    <w:p>
      <w:pPr>
        <w:spacing w:after="0" w:line="240" w:lineRule="auto"/>
      </w:pPr>
      <w:r>
        <w:t>It would be great if I can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It would be great if I can take a short break from social media.</w:t>
      </w:r>
    </w:p>
    <w:p>
      <w:pPr>
        <w:spacing w:after="0" w:line="240" w:lineRule="auto"/>
      </w:pPr>
      <w:r>
        <w:t>It would be great if I can be with someone who supports my dreams.</w:t>
      </w:r>
    </w:p>
    <w:p>
      <w:pPr>
        <w:spacing w:after="0" w:line="240" w:lineRule="auto"/>
      </w:pPr>
      <w:r>
        <w:t>It would be great if I can be with someone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It would be great if I can be with someone who supports my dreams.</w:t>
      </w:r>
    </w:p>
    <w:p>
      <w:pPr>
        <w:spacing w:after="0" w:line="240" w:lineRule="auto"/>
      </w:pPr>
      <w:r>
        <w:t>It would be great if I can make a clear plan for my future career.</w:t>
      </w:r>
    </w:p>
    <w:p>
      <w:pPr>
        <w:spacing w:after="0" w:line="240" w:lineRule="auto"/>
      </w:pPr>
      <w:r>
        <w:t>It would be great if I can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It would be great if I can make a clear plan for my future career.</w:t>
      </w:r>
    </w:p>
    <w:p>
      <w:pPr>
        <w:spacing w:after="0" w:line="240" w:lineRule="auto"/>
      </w:pPr>
      <w:r>
        <w:t>It would be great if we can solve this customer issue quickly.</w:t>
      </w:r>
    </w:p>
    <w:p>
      <w:pPr>
        <w:spacing w:after="0" w:line="240" w:lineRule="auto"/>
      </w:pPr>
      <w:r>
        <w:t>It would be great if we can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It would be great if we can solve this customer issue quickly.</w:t>
      </w:r>
    </w:p>
    <w:p>
      <w:pPr>
        <w:spacing w:after="0" w:line="240" w:lineRule="auto"/>
      </w:pPr>
      <w:r>
        <w:t>It would be great if I can make a doctor’s appointment this week.</w:t>
      </w:r>
    </w:p>
    <w:p>
      <w:pPr>
        <w:spacing w:after="0" w:line="240" w:lineRule="auto"/>
      </w:pPr>
      <w:r>
        <w:t>It would be great if I can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It would be great if I can make a doctor’s appointment this week.</w:t>
      </w:r>
    </w:p>
    <w:p/>
    <w:p/>
    <w:p>
      <w:pPr>
        <w:spacing w:after="0" w:line="240" w:lineRule="auto"/>
      </w:pPr>
      <w:r>
        <w:t>It would be great if we can plan a trip to Europe next summer.</w:t>
      </w:r>
    </w:p>
    <w:p>
      <w:pPr>
        <w:spacing w:after="0" w:line="240" w:lineRule="auto"/>
      </w:pPr>
      <w:r>
        <w:t>It would be great if we can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It would be great if we can plan a trip to Europe next summer.</w:t>
      </w:r>
    </w:p>
    <w:p>
      <w:pPr>
        <w:spacing w:after="0" w:line="240" w:lineRule="auto"/>
      </w:pPr>
      <w:r>
        <w:t>It would be great if I can talk to my neighbor about the noise calmly.</w:t>
      </w:r>
    </w:p>
    <w:p>
      <w:pPr>
        <w:spacing w:after="0" w:line="240" w:lineRule="auto"/>
      </w:pPr>
      <w:r>
        <w:t>It would be great if I can talk to my neighbor about the noise calmly.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It would be great if I can talk to my neighbor about the noise calmly.</w:t>
      </w:r>
    </w:p>
    <w:p>
      <w:pPr>
        <w:spacing w:after="0" w:line="240" w:lineRule="auto"/>
      </w:pPr>
      <w:r>
        <w:t>It would be great if we can resolve the conflict with my teammate.</w:t>
      </w:r>
    </w:p>
    <w:p>
      <w:pPr>
        <w:spacing w:after="0" w:line="240" w:lineRule="auto"/>
      </w:pPr>
      <w:r>
        <w:t>It would be great if we can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It would be great if we can resolve the conflict with my teammate.</w:t>
      </w:r>
    </w:p>
    <w:p>
      <w:pPr>
        <w:spacing w:after="0" w:line="240" w:lineRule="auto"/>
      </w:pPr>
      <w:r>
        <w:t>It would be great if I can build a calmer morning routine.</w:t>
      </w:r>
    </w:p>
    <w:p>
      <w:pPr>
        <w:spacing w:after="0" w:line="240" w:lineRule="auto"/>
      </w:pPr>
      <w:r>
        <w:t>It would be great if I can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It would be great if I can build a calmer morning routine.</w:t>
      </w:r>
    </w:p>
    <w:p>
      <w:pPr>
        <w:spacing w:after="0" w:line="240" w:lineRule="auto"/>
      </w:pPr>
      <w:r>
        <w:t>It would be great if I can save money for an emergency fund.</w:t>
      </w:r>
    </w:p>
    <w:p>
      <w:pPr>
        <w:spacing w:after="0" w:line="240" w:lineRule="auto"/>
      </w:pPr>
      <w:r>
        <w:t>It would be great if I can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It would be great if I can save money for an emergency fund.</w:t>
      </w:r>
    </w:p>
    <w:p>
      <w:pPr>
        <w:spacing w:after="0" w:line="240" w:lineRule="auto"/>
      </w:pPr>
      <w:r>
        <w:t>It would be great if I can join a language exchange group.</w:t>
      </w:r>
    </w:p>
    <w:p>
      <w:pPr>
        <w:spacing w:after="0" w:line="240" w:lineRule="auto"/>
      </w:pPr>
      <w:r>
        <w:t>It would be great if I can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It would be great if I can join a language exchange group.</w:t>
      </w:r>
    </w:p>
    <w:p/>
    <w:p/>
    <w:p>
      <w:pPr>
        <w:spacing w:after="0" w:line="240" w:lineRule="auto"/>
      </w:pPr>
      <w:r>
        <w:t>All I need is more time for this project.</w:t>
      </w:r>
    </w:p>
    <w:p>
      <w:pPr>
        <w:spacing w:after="0" w:line="240" w:lineRule="auto"/>
      </w:pPr>
      <w:r>
        <w:t>All I need is more time for this project.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All I need is more time for this project.</w:t>
      </w:r>
    </w:p>
    <w:p>
      <w:pPr>
        <w:spacing w:after="0" w:line="240" w:lineRule="auto"/>
      </w:pPr>
      <w:r>
        <w:t>All I need is honest feedback on my presentation.</w:t>
      </w:r>
    </w:p>
    <w:p>
      <w:pPr>
        <w:spacing w:after="0" w:line="240" w:lineRule="auto"/>
      </w:pPr>
      <w:r>
        <w:t>All I need is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All I need is honest feedback on my presentation.</w:t>
      </w:r>
    </w:p>
    <w:p>
      <w:pPr>
        <w:spacing w:after="0" w:line="240" w:lineRule="auto"/>
      </w:pPr>
      <w:r>
        <w:t>All I need is a new apartment closer to my office.</w:t>
      </w:r>
    </w:p>
    <w:p>
      <w:pPr>
        <w:spacing w:after="0" w:line="240" w:lineRule="auto"/>
      </w:pPr>
      <w:r>
        <w:t>All I need is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All I need is a new apartment closer to my office.</w:t>
      </w:r>
    </w:p>
    <w:p>
      <w:pPr>
        <w:spacing w:after="0" w:line="240" w:lineRule="auto"/>
      </w:pPr>
      <w:r>
        <w:t>All I need is a simple healthy meal plan.</w:t>
      </w:r>
    </w:p>
    <w:p>
      <w:pPr>
        <w:spacing w:after="0" w:line="240" w:lineRule="auto"/>
      </w:pPr>
      <w:r>
        <w:t>All I need is a simple healthy meal plan.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All I need is a simple healthy meal plan.</w:t>
      </w:r>
    </w:p>
    <w:p>
      <w:pPr>
        <w:spacing w:after="0" w:line="240" w:lineRule="auto"/>
      </w:pPr>
      <w:r>
        <w:t>All I need is a good night’s sleep.</w:t>
      </w:r>
    </w:p>
    <w:p>
      <w:pPr>
        <w:spacing w:after="0" w:line="240" w:lineRule="auto"/>
      </w:pPr>
      <w:r>
        <w:t>All I need is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All I need is a good night’s sleep.</w:t>
      </w:r>
    </w:p>
    <w:p>
      <w:pPr>
        <w:spacing w:after="0" w:line="240" w:lineRule="auto"/>
      </w:pPr>
      <w:r>
        <w:t>All I need is better English speaking skills.</w:t>
      </w:r>
    </w:p>
    <w:p>
      <w:pPr>
        <w:spacing w:after="0" w:line="240" w:lineRule="auto"/>
      </w:pPr>
      <w:r>
        <w:t>All I need is better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All I need is better English speaking skills.</w:t>
      </w:r>
    </w:p>
    <w:p/>
    <w:p/>
    <w:p>
      <w:pPr>
        <w:spacing w:after="0" w:line="240" w:lineRule="auto"/>
      </w:pPr>
      <w:r>
        <w:t>All I need is more quality time with my parents.</w:t>
      </w:r>
    </w:p>
    <w:p>
      <w:pPr>
        <w:spacing w:after="0" w:line="240" w:lineRule="auto"/>
      </w:pPr>
      <w:r>
        <w:t>All I need is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All I need is more quality time with my parents.</w:t>
      </w:r>
    </w:p>
    <w:p>
      <w:pPr>
        <w:spacing w:after="0" w:line="240" w:lineRule="auto"/>
      </w:pPr>
      <w:r>
        <w:t>All I need is financial advice about my savings.</w:t>
      </w:r>
    </w:p>
    <w:p>
      <w:pPr>
        <w:spacing w:after="0" w:line="240" w:lineRule="auto"/>
      </w:pPr>
      <w:r>
        <w:t>All I need is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All I need is financial advice about my savings.</w:t>
      </w:r>
    </w:p>
    <w:p>
      <w:pPr>
        <w:spacing w:after="0" w:line="240" w:lineRule="auto"/>
      </w:pPr>
      <w:r>
        <w:t>All I need is a reliable car.</w:t>
      </w:r>
    </w:p>
    <w:p>
      <w:pPr>
        <w:spacing w:after="0" w:line="240" w:lineRule="auto"/>
      </w:pPr>
      <w:r>
        <w:t>All I need is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All I need is a reliable car.</w:t>
      </w:r>
    </w:p>
    <w:p>
      <w:pPr>
        <w:spacing w:after="0" w:line="240" w:lineRule="auto"/>
      </w:pPr>
      <w:r>
        <w:t>All I need is a short break from social media.</w:t>
      </w:r>
    </w:p>
    <w:p>
      <w:pPr>
        <w:spacing w:after="0" w:line="240" w:lineRule="auto"/>
      </w:pPr>
      <w:r>
        <w:t>All I need is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All I need is a short break from social media.</w:t>
      </w:r>
    </w:p>
    <w:p>
      <w:pPr>
        <w:spacing w:after="0" w:line="240" w:lineRule="auto"/>
      </w:pPr>
      <w:r>
        <w:t>All I need is a partner who supports my dreams.</w:t>
      </w:r>
    </w:p>
    <w:p>
      <w:pPr>
        <w:spacing w:after="0" w:line="240" w:lineRule="auto"/>
      </w:pPr>
      <w:r>
        <w:t>All I need is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All I need is a partner who supports my dreams.</w:t>
      </w:r>
    </w:p>
    <w:p>
      <w:pPr>
        <w:spacing w:after="0" w:line="240" w:lineRule="auto"/>
      </w:pPr>
      <w:r>
        <w:t>All I need is a clear plan for my future career.</w:t>
      </w:r>
    </w:p>
    <w:p>
      <w:pPr>
        <w:spacing w:after="0" w:line="240" w:lineRule="auto"/>
      </w:pPr>
      <w:r>
        <w:t>All I need is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All I need is a clear plan for my future career.</w:t>
      </w:r>
    </w:p>
    <w:p/>
    <w:p/>
    <w:p>
      <w:pPr>
        <w:spacing w:after="0" w:line="240" w:lineRule="auto"/>
      </w:pPr>
      <w:r>
        <w:t>All I need is a quick solution for this customer issue.</w:t>
      </w:r>
    </w:p>
    <w:p>
      <w:pPr>
        <w:spacing w:after="0" w:line="240" w:lineRule="auto"/>
      </w:pPr>
      <w:r>
        <w:t>All I need is a quick solution for this customer issue.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All I need is a quick solution for this customer issue.</w:t>
      </w:r>
    </w:p>
    <w:p>
      <w:pPr>
        <w:spacing w:after="0" w:line="240" w:lineRule="auto"/>
      </w:pPr>
      <w:r>
        <w:t>All I need is a doctor’s appointment this week.</w:t>
      </w:r>
    </w:p>
    <w:p>
      <w:pPr>
        <w:spacing w:after="0" w:line="240" w:lineRule="auto"/>
      </w:pPr>
      <w:r>
        <w:t>All I need is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All I need is a doctor’s appointment this week.</w:t>
      </w:r>
    </w:p>
    <w:p>
      <w:pPr>
        <w:spacing w:after="0" w:line="240" w:lineRule="auto"/>
      </w:pPr>
      <w:r>
        <w:t>All I need is a trip to Europe next summer.</w:t>
      </w:r>
    </w:p>
    <w:p>
      <w:pPr>
        <w:spacing w:after="0" w:line="240" w:lineRule="auto"/>
      </w:pPr>
      <w:r>
        <w:t>All I need is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All I need is a trip to Europe next summer.</w:t>
      </w:r>
    </w:p>
    <w:p>
      <w:pPr>
        <w:spacing w:after="0" w:line="240" w:lineRule="auto"/>
      </w:pPr>
      <w:r>
        <w:t>All I need is a calm conversation with my neighbor.</w:t>
      </w:r>
    </w:p>
    <w:p>
      <w:pPr>
        <w:spacing w:after="0" w:line="240" w:lineRule="auto"/>
      </w:pPr>
      <w:r>
        <w:t>All I need is a calm conversation with my neighbor.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All I need is a calm conversation with my neighbor.</w:t>
      </w:r>
    </w:p>
    <w:p>
      <w:pPr>
        <w:spacing w:after="0" w:line="240" w:lineRule="auto"/>
      </w:pPr>
      <w:r>
        <w:t>All I need is a fair conversation with my teammate.</w:t>
      </w:r>
    </w:p>
    <w:p>
      <w:pPr>
        <w:spacing w:after="0" w:line="240" w:lineRule="auto"/>
      </w:pPr>
      <w:r>
        <w:t>All I need is a fair conversation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All I need is a fair conversation with my teammate.</w:t>
      </w:r>
    </w:p>
    <w:p>
      <w:pPr>
        <w:spacing w:after="0" w:line="240" w:lineRule="auto"/>
      </w:pPr>
      <w:r>
        <w:t>All I need is a calmer morning routine.</w:t>
      </w:r>
    </w:p>
    <w:p>
      <w:pPr>
        <w:spacing w:after="0" w:line="240" w:lineRule="auto"/>
      </w:pPr>
      <w:r>
        <w:t>All I need is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All I need is a calmer morning routine.</w:t>
      </w:r>
    </w:p>
    <w:p/>
    <w:p/>
    <w:p>
      <w:pPr>
        <w:spacing w:after="0" w:line="240" w:lineRule="auto"/>
      </w:pPr>
      <w:r>
        <w:t>All I need is an emergency fund.</w:t>
      </w:r>
    </w:p>
    <w:p>
      <w:pPr>
        <w:spacing w:after="0" w:line="240" w:lineRule="auto"/>
      </w:pPr>
      <w:r>
        <w:t>All I need is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All I need is an emergency fund.</w:t>
      </w:r>
    </w:p>
    <w:p>
      <w:pPr>
        <w:spacing w:after="0" w:line="240" w:lineRule="auto"/>
      </w:pPr>
      <w:r>
        <w:t>All I need is a friendly language exchange group.</w:t>
      </w:r>
    </w:p>
    <w:p>
      <w:pPr>
        <w:spacing w:after="0" w:line="240" w:lineRule="auto"/>
      </w:pPr>
      <w:r>
        <w:t>All I need is a friendly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All I need is a friendly language exchange group.</w:t>
      </w:r>
    </w:p>
    <w:p>
      <w:pPr>
        <w:spacing w:after="0" w:line="240" w:lineRule="auto"/>
      </w:pPr>
      <w:r>
        <w:t>I really want to finish this project before Friday.</w:t>
      </w:r>
    </w:p>
    <w:p>
      <w:pPr>
        <w:spacing w:after="0" w:line="240" w:lineRule="auto"/>
      </w:pPr>
      <w:r>
        <w:t>I really want to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really want to finish this project before Friday.</w:t>
      </w:r>
    </w:p>
    <w:p>
      <w:pPr>
        <w:spacing w:after="0" w:line="240" w:lineRule="auto"/>
      </w:pPr>
      <w:r>
        <w:t>I really want to get honest feedback on my presentation.</w:t>
      </w:r>
    </w:p>
    <w:p>
      <w:pPr>
        <w:spacing w:after="0" w:line="240" w:lineRule="auto"/>
      </w:pPr>
      <w:r>
        <w:t>I really want to get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really want to get honest feedback on my presentation.</w:t>
      </w:r>
    </w:p>
    <w:p>
      <w:pPr>
        <w:spacing w:after="0" w:line="240" w:lineRule="auto"/>
      </w:pPr>
      <w:r>
        <w:t>I really want to find a new apartment closer to my office.</w:t>
      </w:r>
    </w:p>
    <w:p>
      <w:pPr>
        <w:spacing w:after="0" w:line="240" w:lineRule="auto"/>
      </w:pPr>
      <w:r>
        <w:t>I really want to find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really want to find a new apartment closer to my office.</w:t>
      </w:r>
    </w:p>
    <w:p>
      <w:pPr>
        <w:spacing w:after="0" w:line="240" w:lineRule="auto"/>
      </w:pPr>
      <w:r>
        <w:t>I really want to learn how to cook healthy meals.</w:t>
      </w:r>
    </w:p>
    <w:p>
      <w:pPr>
        <w:spacing w:after="0" w:line="240" w:lineRule="auto"/>
      </w:pPr>
      <w:r>
        <w:t>I really want to learn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really want to learn how to cook healthy meals.</w:t>
      </w:r>
    </w:p>
    <w:p/>
    <w:p/>
    <w:p>
      <w:pPr>
        <w:spacing w:after="0" w:line="240" w:lineRule="auto"/>
      </w:pPr>
      <w:r>
        <w:t>I really want to get a good night’s sleep.</w:t>
      </w:r>
    </w:p>
    <w:p>
      <w:pPr>
        <w:spacing w:after="0" w:line="240" w:lineRule="auto"/>
      </w:pPr>
      <w:r>
        <w:t>I really want to get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really want to get a good night’s sleep.</w:t>
      </w:r>
    </w:p>
    <w:p>
      <w:pPr>
        <w:spacing w:after="0" w:line="240" w:lineRule="auto"/>
      </w:pPr>
      <w:r>
        <w:t>I really want to improve my English speaking skills.</w:t>
      </w:r>
    </w:p>
    <w:p>
      <w:pPr>
        <w:spacing w:after="0" w:line="240" w:lineRule="auto"/>
      </w:pPr>
      <w:r>
        <w:t>I really want to improve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really want to improve my English speaking skills.</w:t>
      </w:r>
    </w:p>
    <w:p>
      <w:pPr>
        <w:spacing w:after="0" w:line="240" w:lineRule="auto"/>
      </w:pPr>
      <w:r>
        <w:t>I really want to spend more quality time with my parents.</w:t>
      </w:r>
    </w:p>
    <w:p>
      <w:pPr>
        <w:spacing w:after="0" w:line="240" w:lineRule="auto"/>
      </w:pPr>
      <w:r>
        <w:t>I really want to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really want to spend more quality time with my parents.</w:t>
      </w:r>
    </w:p>
    <w:p>
      <w:pPr>
        <w:spacing w:after="0" w:line="240" w:lineRule="auto"/>
      </w:pPr>
      <w:r>
        <w:t>I really want to get financial advice about my savings.</w:t>
      </w:r>
    </w:p>
    <w:p>
      <w:pPr>
        <w:spacing w:after="0" w:line="240" w:lineRule="auto"/>
      </w:pPr>
      <w:r>
        <w:t>I really want to get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really want to get financial advice about my savings.</w:t>
      </w:r>
    </w:p>
    <w:p>
      <w:pPr>
        <w:spacing w:after="0" w:line="240" w:lineRule="auto"/>
      </w:pPr>
      <w:r>
        <w:t>I really want to buy a reliable car.</w:t>
      </w:r>
    </w:p>
    <w:p>
      <w:pPr>
        <w:spacing w:after="0" w:line="240" w:lineRule="auto"/>
      </w:pPr>
      <w:r>
        <w:t>I really want to buy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really want to buy a reliable car.</w:t>
      </w:r>
    </w:p>
    <w:p>
      <w:pPr>
        <w:spacing w:after="0" w:line="240" w:lineRule="auto"/>
      </w:pPr>
      <w:r>
        <w:t>I really want to take a short break from social media.</w:t>
      </w:r>
    </w:p>
    <w:p>
      <w:pPr>
        <w:spacing w:after="0" w:line="240" w:lineRule="auto"/>
      </w:pPr>
      <w:r>
        <w:t>I really want to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really want to take a short break from social media.</w:t>
      </w:r>
    </w:p>
    <w:p/>
    <w:p/>
    <w:p>
      <w:pPr>
        <w:spacing w:after="0" w:line="240" w:lineRule="auto"/>
      </w:pPr>
      <w:r>
        <w:t>I really want to find a partner who supports my dreams.</w:t>
      </w:r>
    </w:p>
    <w:p>
      <w:pPr>
        <w:spacing w:after="0" w:line="240" w:lineRule="auto"/>
      </w:pPr>
      <w:r>
        <w:t>I really want to find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really want to find a partner who supports my dreams.</w:t>
      </w:r>
    </w:p>
    <w:p>
      <w:pPr>
        <w:spacing w:after="0" w:line="240" w:lineRule="auto"/>
      </w:pPr>
      <w:r>
        <w:t>I really want to make a clear plan for my future career.</w:t>
      </w:r>
    </w:p>
    <w:p>
      <w:pPr>
        <w:spacing w:after="0" w:line="240" w:lineRule="auto"/>
      </w:pPr>
      <w:r>
        <w:t>I really want to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really want to make a clear plan for my future career.</w:t>
      </w:r>
    </w:p>
    <w:p>
      <w:pPr>
        <w:spacing w:after="0" w:line="240" w:lineRule="auto"/>
      </w:pPr>
      <w:r>
        <w:t>I really want to solve this customer issue quickly.</w:t>
      </w:r>
    </w:p>
    <w:p>
      <w:pPr>
        <w:spacing w:after="0" w:line="240" w:lineRule="auto"/>
      </w:pPr>
      <w:r>
        <w:t>I really want to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really want to solve this customer issue quickly.</w:t>
      </w:r>
    </w:p>
    <w:p>
      <w:pPr>
        <w:spacing w:after="0" w:line="240" w:lineRule="auto"/>
      </w:pPr>
      <w:r>
        <w:t>I really want to make a doctor’s appointment this week.</w:t>
      </w:r>
    </w:p>
    <w:p>
      <w:pPr>
        <w:spacing w:after="0" w:line="240" w:lineRule="auto"/>
      </w:pPr>
      <w:r>
        <w:t>I really want to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really want to make a doctor’s appointment this week.</w:t>
      </w:r>
    </w:p>
    <w:p>
      <w:pPr>
        <w:spacing w:after="0" w:line="240" w:lineRule="auto"/>
      </w:pPr>
      <w:r>
        <w:t>I really want to plan a trip to Europe next summer.</w:t>
      </w:r>
    </w:p>
    <w:p>
      <w:pPr>
        <w:spacing w:after="0" w:line="240" w:lineRule="auto"/>
      </w:pPr>
      <w:r>
        <w:t>I really want to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really want to plan a trip to Europe next summer.</w:t>
      </w:r>
    </w:p>
    <w:p>
      <w:pPr>
        <w:spacing w:after="0" w:line="240" w:lineRule="auto"/>
      </w:pPr>
      <w:r>
        <w:t>I really want to talk to my neighbor about the noise.</w:t>
      </w:r>
    </w:p>
    <w:p>
      <w:pPr>
        <w:spacing w:after="0" w:line="240" w:lineRule="auto"/>
      </w:pPr>
      <w:r>
        <w:t>I really want to talk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really want to talk to my neighbor about the noise.</w:t>
      </w:r>
    </w:p>
    <w:p/>
    <w:p/>
    <w:p>
      <w:pPr>
        <w:spacing w:after="0" w:line="240" w:lineRule="auto"/>
      </w:pPr>
      <w:r>
        <w:t>I really want to resolve the conflict with my teammate.</w:t>
      </w:r>
    </w:p>
    <w:p>
      <w:pPr>
        <w:spacing w:after="0" w:line="240" w:lineRule="auto"/>
      </w:pPr>
      <w:r>
        <w:t>I really want to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really want to resolve the conflict with my teammate.</w:t>
      </w:r>
    </w:p>
    <w:p>
      <w:pPr>
        <w:spacing w:after="0" w:line="240" w:lineRule="auto"/>
      </w:pPr>
      <w:r>
        <w:t>I really want to build a calmer morning routine.</w:t>
      </w:r>
    </w:p>
    <w:p>
      <w:pPr>
        <w:spacing w:after="0" w:line="240" w:lineRule="auto"/>
      </w:pPr>
      <w:r>
        <w:t>I really want to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really want to build a calmer morning routine.</w:t>
      </w:r>
    </w:p>
    <w:p>
      <w:pPr>
        <w:spacing w:after="0" w:line="240" w:lineRule="auto"/>
      </w:pPr>
      <w:r>
        <w:t>I really want to save money for an emergency fund.</w:t>
      </w:r>
    </w:p>
    <w:p>
      <w:pPr>
        <w:spacing w:after="0" w:line="240" w:lineRule="auto"/>
      </w:pPr>
      <w:r>
        <w:t>I really want to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really want to save money for an emergency fund.</w:t>
      </w:r>
    </w:p>
    <w:p>
      <w:pPr>
        <w:spacing w:after="0" w:line="240" w:lineRule="auto"/>
      </w:pPr>
      <w:r>
        <w:t>I really want to join a language exchange group.</w:t>
      </w:r>
    </w:p>
    <w:p>
      <w:pPr>
        <w:spacing w:after="0" w:line="240" w:lineRule="auto"/>
      </w:pPr>
      <w:r>
        <w:t>I really want to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really want to join a language exchange group.</w:t>
      </w:r>
    </w:p>
    <w:p>
      <w:pPr>
        <w:spacing w:after="0" w:line="240" w:lineRule="auto"/>
      </w:pPr>
      <w:r>
        <w:t>Could you finish this project before Friday for me?</w:t>
      </w:r>
    </w:p>
    <w:p>
      <w:pPr>
        <w:spacing w:after="0" w:line="240" w:lineRule="auto"/>
      </w:pPr>
      <w:r>
        <w:t>Could you finish this project before Friday for me?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Could you finish this project before Friday for me?</w:t>
      </w:r>
    </w:p>
    <w:p>
      <w:pPr>
        <w:spacing w:after="0" w:line="240" w:lineRule="auto"/>
      </w:pPr>
      <w:r>
        <w:t>Could you get honest feedback on my presentation for me?</w:t>
      </w:r>
    </w:p>
    <w:p>
      <w:pPr>
        <w:spacing w:after="0" w:line="240" w:lineRule="auto"/>
      </w:pPr>
      <w:r>
        <w:t>Could you get honest feedback on my presentation for me?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Could you get honest feedback on my presentation for me?</w:t>
      </w:r>
    </w:p>
    <w:p/>
    <w:p/>
    <w:p>
      <w:pPr>
        <w:spacing w:after="0" w:line="240" w:lineRule="auto"/>
      </w:pPr>
      <w:r>
        <w:t>Could you find a new apartment closer to my office for me?</w:t>
      </w:r>
    </w:p>
    <w:p>
      <w:pPr>
        <w:spacing w:after="0" w:line="240" w:lineRule="auto"/>
      </w:pPr>
      <w:r>
        <w:t>Could you find a new apartment closer to my office for me?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Could you find a new apartment closer to my office for me?</w:t>
      </w:r>
    </w:p>
    <w:p>
      <w:pPr>
        <w:spacing w:after="0" w:line="240" w:lineRule="auto"/>
      </w:pPr>
      <w:r>
        <w:t>Could you learn how to cook healthy meals for me?</w:t>
      </w:r>
    </w:p>
    <w:p>
      <w:pPr>
        <w:spacing w:after="0" w:line="240" w:lineRule="auto"/>
      </w:pPr>
      <w:r>
        <w:t>Could you learn how to cook healthy meals for me?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Could you learn how to cook healthy meals for me?</w:t>
      </w:r>
    </w:p>
    <w:p>
      <w:pPr>
        <w:spacing w:after="0" w:line="240" w:lineRule="auto"/>
      </w:pPr>
      <w:r>
        <w:t>Could you get a good night’s sleep for me?</w:t>
      </w:r>
    </w:p>
    <w:p>
      <w:pPr>
        <w:spacing w:after="0" w:line="240" w:lineRule="auto"/>
      </w:pPr>
      <w:r>
        <w:t>Could you get a good night’s sleep for me?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Could you get a good night’s sleep for me?</w:t>
      </w:r>
    </w:p>
    <w:p>
      <w:pPr>
        <w:spacing w:after="0" w:line="240" w:lineRule="auto"/>
      </w:pPr>
      <w:r>
        <w:t>Could you improve my English speaking skills for me?</w:t>
      </w:r>
    </w:p>
    <w:p>
      <w:pPr>
        <w:spacing w:after="0" w:line="240" w:lineRule="auto"/>
      </w:pPr>
      <w:r>
        <w:t>Could you improve my English speaking skills for me?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Could you improve my English speaking skills for me?</w:t>
      </w:r>
    </w:p>
    <w:p>
      <w:pPr>
        <w:spacing w:after="0" w:line="240" w:lineRule="auto"/>
      </w:pPr>
      <w:r>
        <w:t>Could you spend more quality time with my parents for me?</w:t>
      </w:r>
    </w:p>
    <w:p>
      <w:pPr>
        <w:spacing w:after="0" w:line="240" w:lineRule="auto"/>
      </w:pPr>
      <w:r>
        <w:t>Could you spend more quality time with my parents for me?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Could you spend more quality time with my parents for me?</w:t>
      </w:r>
    </w:p>
    <w:p>
      <w:pPr>
        <w:spacing w:after="0" w:line="240" w:lineRule="auto"/>
      </w:pPr>
      <w:r>
        <w:t>Could you get financial advice about my savings for me?</w:t>
      </w:r>
    </w:p>
    <w:p>
      <w:pPr>
        <w:spacing w:after="0" w:line="240" w:lineRule="auto"/>
      </w:pPr>
      <w:r>
        <w:t>Could you get financial advice about my savings for me?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Could you get financial advice about my savings for me?</w:t>
      </w:r>
    </w:p>
    <w:p/>
    <w:p/>
    <w:p>
      <w:pPr>
        <w:spacing w:after="0" w:line="240" w:lineRule="auto"/>
      </w:pPr>
      <w:r>
        <w:t>Could you buy a reliable car for me?</w:t>
      </w:r>
    </w:p>
    <w:p>
      <w:pPr>
        <w:spacing w:after="0" w:line="240" w:lineRule="auto"/>
      </w:pPr>
      <w:r>
        <w:t>Could you buy a reliable car for me?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Could you buy a reliable car for me?</w:t>
      </w:r>
    </w:p>
    <w:p>
      <w:pPr>
        <w:spacing w:after="0" w:line="240" w:lineRule="auto"/>
      </w:pPr>
      <w:r>
        <w:t>Could you take a short break from social media for me?</w:t>
      </w:r>
    </w:p>
    <w:p>
      <w:pPr>
        <w:spacing w:after="0" w:line="240" w:lineRule="auto"/>
      </w:pPr>
      <w:r>
        <w:t>Could you take a short break from social media for me?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Could you take a short break from social media for me?</w:t>
      </w:r>
    </w:p>
    <w:p>
      <w:pPr>
        <w:spacing w:after="0" w:line="240" w:lineRule="auto"/>
      </w:pPr>
      <w:r>
        <w:t>Could you find a partner who supports my dreams for me?</w:t>
      </w:r>
    </w:p>
    <w:p>
      <w:pPr>
        <w:spacing w:after="0" w:line="240" w:lineRule="auto"/>
      </w:pPr>
      <w:r>
        <w:t>Could you find a partner who supports my dreams for me?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Could you find a partner who supports my dreams for me?</w:t>
      </w:r>
    </w:p>
    <w:p>
      <w:pPr>
        <w:spacing w:after="0" w:line="240" w:lineRule="auto"/>
      </w:pPr>
      <w:r>
        <w:t>Could you make a clear plan for my future career for me?</w:t>
      </w:r>
    </w:p>
    <w:p>
      <w:pPr>
        <w:spacing w:after="0" w:line="240" w:lineRule="auto"/>
      </w:pPr>
      <w:r>
        <w:t>Could you make a clear plan for my future career for me?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Could you make a clear plan for my future career for me?</w:t>
      </w:r>
    </w:p>
    <w:p>
      <w:pPr>
        <w:spacing w:after="0" w:line="240" w:lineRule="auto"/>
      </w:pPr>
      <w:r>
        <w:t>Could you solve this customer issue quickly for me?</w:t>
      </w:r>
    </w:p>
    <w:p>
      <w:pPr>
        <w:spacing w:after="0" w:line="240" w:lineRule="auto"/>
      </w:pPr>
      <w:r>
        <w:t>Could you solve this customer issue quickly for me?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Could you solve this customer issue quickly for me?</w:t>
      </w:r>
    </w:p>
    <w:p>
      <w:pPr>
        <w:spacing w:after="0" w:line="240" w:lineRule="auto"/>
      </w:pPr>
      <w:r>
        <w:t>Could you make a doctor’s appointment this week for me?</w:t>
      </w:r>
    </w:p>
    <w:p>
      <w:pPr>
        <w:spacing w:after="0" w:line="240" w:lineRule="auto"/>
      </w:pPr>
      <w:r>
        <w:t>Could you make a doctor’s appointment this week for me?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Could you make a doctor’s appointment this week for me?</w:t>
      </w:r>
    </w:p>
    <w:p/>
    <w:p/>
    <w:p>
      <w:pPr>
        <w:spacing w:after="0" w:line="240" w:lineRule="auto"/>
      </w:pPr>
      <w:r>
        <w:t>Could you plan a trip to Europe next summer for me?</w:t>
      </w:r>
    </w:p>
    <w:p>
      <w:pPr>
        <w:spacing w:after="0" w:line="240" w:lineRule="auto"/>
      </w:pPr>
      <w:r>
        <w:t>Could you plan a trip to Europe next summer for me?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Could you plan a trip to Europe next summer for me?</w:t>
      </w:r>
    </w:p>
    <w:p>
      <w:pPr>
        <w:spacing w:after="0" w:line="240" w:lineRule="auto"/>
      </w:pPr>
      <w:r>
        <w:t>Could you talk to my neighbor about the noise for me?</w:t>
      </w:r>
    </w:p>
    <w:p>
      <w:pPr>
        <w:spacing w:after="0" w:line="240" w:lineRule="auto"/>
      </w:pPr>
      <w:r>
        <w:t>Could you talk to my neighbor about the noise for me?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Could you talk to my neighbor about the noise for me?</w:t>
      </w:r>
    </w:p>
    <w:p>
      <w:pPr>
        <w:spacing w:after="0" w:line="240" w:lineRule="auto"/>
      </w:pPr>
      <w:r>
        <w:t>Could you resolve the conflict with my teammate for me?</w:t>
      </w:r>
    </w:p>
    <w:p>
      <w:pPr>
        <w:spacing w:after="0" w:line="240" w:lineRule="auto"/>
      </w:pPr>
      <w:r>
        <w:t>Could you resolve the conflict with my teammate for me?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Could you resolve the conflict with my teammate for me?</w:t>
      </w:r>
    </w:p>
    <w:p>
      <w:pPr>
        <w:spacing w:after="0" w:line="240" w:lineRule="auto"/>
      </w:pPr>
      <w:r>
        <w:t>Could you build a calmer morning routine for me?</w:t>
      </w:r>
    </w:p>
    <w:p>
      <w:pPr>
        <w:spacing w:after="0" w:line="240" w:lineRule="auto"/>
      </w:pPr>
      <w:r>
        <w:t>Could you build a calmer morning routine for me?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Could you build a calmer morning routine for me?</w:t>
      </w:r>
    </w:p>
    <w:p>
      <w:pPr>
        <w:spacing w:after="0" w:line="240" w:lineRule="auto"/>
      </w:pPr>
      <w:r>
        <w:t>Could you save money for an emergency fund for me?</w:t>
      </w:r>
    </w:p>
    <w:p>
      <w:pPr>
        <w:spacing w:after="0" w:line="240" w:lineRule="auto"/>
      </w:pPr>
      <w:r>
        <w:t>Could you save money for an emergency fund for me?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Could you save money for an emergency fund for me?</w:t>
      </w:r>
    </w:p>
    <w:p>
      <w:pPr>
        <w:spacing w:after="0" w:line="240" w:lineRule="auto"/>
      </w:pPr>
      <w:r>
        <w:t>Could you join a language exchange group for me?</w:t>
      </w:r>
    </w:p>
    <w:p>
      <w:pPr>
        <w:spacing w:after="0" w:line="240" w:lineRule="auto"/>
      </w:pPr>
      <w:r>
        <w:t>Could you join a language exchange group for me?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Could you join a language exchange group for me?</w:t>
      </w:r>
    </w:p>
    <w:p/>
    <w:p/>
    <w:p>
      <w:pPr>
        <w:spacing w:after="0" w:line="240" w:lineRule="auto"/>
      </w:pPr>
      <w:r>
        <w:t>I expect we can finish this project before Friday.</w:t>
      </w:r>
    </w:p>
    <w:p>
      <w:pPr>
        <w:spacing w:after="0" w:line="240" w:lineRule="auto"/>
      </w:pPr>
      <w:r>
        <w:t>I expect we can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expect we can finish this project before Friday.</w:t>
      </w:r>
    </w:p>
    <w:p>
      <w:pPr>
        <w:spacing w:after="0" w:line="240" w:lineRule="auto"/>
      </w:pPr>
      <w:r>
        <w:t>I expect I can improve my presentation before the meeting.</w:t>
      </w:r>
    </w:p>
    <w:p>
      <w:pPr>
        <w:spacing w:after="0" w:line="240" w:lineRule="auto"/>
      </w:pPr>
      <w:r>
        <w:t>I expect I can improve my presentation before the meeting.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expect I can improve my presentation before the meeting.</w:t>
      </w:r>
    </w:p>
    <w:p>
      <w:pPr>
        <w:spacing w:after="0" w:line="240" w:lineRule="auto"/>
      </w:pPr>
      <w:r>
        <w:t>I expect I can move closer to my office this summer.</w:t>
      </w:r>
    </w:p>
    <w:p>
      <w:pPr>
        <w:spacing w:after="0" w:line="240" w:lineRule="auto"/>
      </w:pPr>
      <w:r>
        <w:t>I expect I can move closer to my office this summer.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expect I can move closer to my office this summer.</w:t>
      </w:r>
    </w:p>
    <w:p>
      <w:pPr>
        <w:spacing w:after="0" w:line="240" w:lineRule="auto"/>
      </w:pPr>
      <w:r>
        <w:t>I expect I can cook healthier meals at home.</w:t>
      </w:r>
    </w:p>
    <w:p>
      <w:pPr>
        <w:spacing w:after="0" w:line="240" w:lineRule="auto"/>
      </w:pPr>
      <w:r>
        <w:t>I expect I can cook healthier meals at home.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expect I can cook healthier meals at home.</w:t>
      </w:r>
    </w:p>
    <w:p>
      <w:pPr>
        <w:spacing w:after="0" w:line="240" w:lineRule="auto"/>
      </w:pPr>
      <w:r>
        <w:t>I expect I can sleep earlier tonight.</w:t>
      </w:r>
    </w:p>
    <w:p>
      <w:pPr>
        <w:spacing w:after="0" w:line="240" w:lineRule="auto"/>
      </w:pPr>
      <w:r>
        <w:t>I expect I can sleep earlier tonight.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expect I can sleep earlier tonight.</w:t>
      </w:r>
    </w:p>
    <w:p>
      <w:pPr>
        <w:spacing w:after="0" w:line="240" w:lineRule="auto"/>
      </w:pPr>
      <w:r>
        <w:t>I expect I can speak English more confidently.</w:t>
      </w:r>
    </w:p>
    <w:p>
      <w:pPr>
        <w:spacing w:after="0" w:line="240" w:lineRule="auto"/>
      </w:pPr>
      <w:r>
        <w:t>I expect I can speak English more confidently.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expect I can speak English more confidently.</w:t>
      </w:r>
    </w:p>
    <w:p/>
    <w:p/>
    <w:p>
      <w:pPr>
        <w:spacing w:after="0" w:line="240" w:lineRule="auto"/>
      </w:pPr>
      <w:r>
        <w:t>I expect I can spend more quality time with my parents.</w:t>
      </w:r>
    </w:p>
    <w:p>
      <w:pPr>
        <w:spacing w:after="0" w:line="240" w:lineRule="auto"/>
      </w:pPr>
      <w:r>
        <w:t>I expect I can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expect I can spend more quality time with my parents.</w:t>
      </w:r>
    </w:p>
    <w:p>
      <w:pPr>
        <w:spacing w:after="0" w:line="240" w:lineRule="auto"/>
      </w:pPr>
      <w:r>
        <w:t>I expect I can manage my savings more wisely.</w:t>
      </w:r>
    </w:p>
    <w:p>
      <w:pPr>
        <w:spacing w:after="0" w:line="240" w:lineRule="auto"/>
      </w:pPr>
      <w:r>
        <w:t>I expect I can manage my savings more wisely.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expect I can manage my savings more wisely.</w:t>
      </w:r>
    </w:p>
    <w:p>
      <w:pPr>
        <w:spacing w:after="0" w:line="240" w:lineRule="auto"/>
      </w:pPr>
      <w:r>
        <w:t>I expect I can buy a reliable car this year.</w:t>
      </w:r>
    </w:p>
    <w:p>
      <w:pPr>
        <w:spacing w:after="0" w:line="240" w:lineRule="auto"/>
      </w:pPr>
      <w:r>
        <w:t>I expect I can buy a reliable car this year.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expect I can buy a reliable car this year.</w:t>
      </w:r>
    </w:p>
    <w:p>
      <w:pPr>
        <w:spacing w:after="0" w:line="240" w:lineRule="auto"/>
      </w:pPr>
      <w:r>
        <w:t>I expect I can take a short break from social media.</w:t>
      </w:r>
    </w:p>
    <w:p>
      <w:pPr>
        <w:spacing w:after="0" w:line="240" w:lineRule="auto"/>
      </w:pPr>
      <w:r>
        <w:t>I expect I can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expect I can take a short break from social media.</w:t>
      </w:r>
    </w:p>
    <w:p>
      <w:pPr>
        <w:spacing w:after="0" w:line="240" w:lineRule="auto"/>
      </w:pPr>
      <w:r>
        <w:t>I expect I can be with someone who supports my dreams.</w:t>
      </w:r>
    </w:p>
    <w:p>
      <w:pPr>
        <w:spacing w:after="0" w:line="240" w:lineRule="auto"/>
      </w:pPr>
      <w:r>
        <w:t>I expect I can be with someone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expect I can be with someone who supports my dreams.</w:t>
      </w:r>
    </w:p>
    <w:p>
      <w:pPr>
        <w:spacing w:after="0" w:line="240" w:lineRule="auto"/>
      </w:pPr>
      <w:r>
        <w:t>I expect I can make a clear plan for my future career.</w:t>
      </w:r>
    </w:p>
    <w:p>
      <w:pPr>
        <w:spacing w:after="0" w:line="240" w:lineRule="auto"/>
      </w:pPr>
      <w:r>
        <w:t>I expect I can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expect I can make a clear plan for my future career.</w:t>
      </w:r>
    </w:p>
    <w:p/>
    <w:p/>
    <w:p>
      <w:pPr>
        <w:spacing w:after="0" w:line="240" w:lineRule="auto"/>
      </w:pPr>
      <w:r>
        <w:t>I expect we can solve this customer issue quickly.</w:t>
      </w:r>
    </w:p>
    <w:p>
      <w:pPr>
        <w:spacing w:after="0" w:line="240" w:lineRule="auto"/>
      </w:pPr>
      <w:r>
        <w:t>I expect we can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expect we can solve this customer issue quickly.</w:t>
      </w:r>
    </w:p>
    <w:p>
      <w:pPr>
        <w:spacing w:after="0" w:line="240" w:lineRule="auto"/>
      </w:pPr>
      <w:r>
        <w:t>I expect I can make a doctor’s appointment this week.</w:t>
      </w:r>
    </w:p>
    <w:p>
      <w:pPr>
        <w:spacing w:after="0" w:line="240" w:lineRule="auto"/>
      </w:pPr>
      <w:r>
        <w:t>I expect I can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expect I can make a doctor’s appointment this week.</w:t>
      </w:r>
    </w:p>
    <w:p>
      <w:pPr>
        <w:spacing w:after="0" w:line="240" w:lineRule="auto"/>
      </w:pPr>
      <w:r>
        <w:t>I expect we can plan a trip to Europe next summer.</w:t>
      </w:r>
    </w:p>
    <w:p>
      <w:pPr>
        <w:spacing w:after="0" w:line="240" w:lineRule="auto"/>
      </w:pPr>
      <w:r>
        <w:t>I expect we can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expect we can plan a trip to Europe next summer.</w:t>
      </w:r>
    </w:p>
    <w:p>
      <w:pPr>
        <w:spacing w:after="0" w:line="240" w:lineRule="auto"/>
      </w:pPr>
      <w:r>
        <w:t>I expect I can talk to my neighbor about the noise calmly.</w:t>
      </w:r>
    </w:p>
    <w:p>
      <w:pPr>
        <w:spacing w:after="0" w:line="240" w:lineRule="auto"/>
      </w:pPr>
      <w:r>
        <w:t>I expect I can talk to my neighbor about the noise calmly.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expect I can talk to my neighbor about the noise calmly.</w:t>
      </w:r>
    </w:p>
    <w:p>
      <w:pPr>
        <w:spacing w:after="0" w:line="240" w:lineRule="auto"/>
      </w:pPr>
      <w:r>
        <w:t>I expect we can resolve the conflict with my teammate.</w:t>
      </w:r>
    </w:p>
    <w:p>
      <w:pPr>
        <w:spacing w:after="0" w:line="240" w:lineRule="auto"/>
      </w:pPr>
      <w:r>
        <w:t>I expect we can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expect we can resolve the conflict with my teammate.</w:t>
      </w:r>
    </w:p>
    <w:p>
      <w:pPr>
        <w:spacing w:after="0" w:line="240" w:lineRule="auto"/>
      </w:pPr>
      <w:r>
        <w:t>I expect I can build a calmer morning routine.</w:t>
      </w:r>
    </w:p>
    <w:p>
      <w:pPr>
        <w:spacing w:after="0" w:line="240" w:lineRule="auto"/>
      </w:pPr>
      <w:r>
        <w:t>I expect I can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expect I can build a calmer morning routine.</w:t>
      </w:r>
    </w:p>
    <w:p/>
    <w:p/>
    <w:p>
      <w:pPr>
        <w:spacing w:after="0" w:line="240" w:lineRule="auto"/>
      </w:pPr>
      <w:r>
        <w:t>I expect I can save money for an emergency fund.</w:t>
      </w:r>
    </w:p>
    <w:p>
      <w:pPr>
        <w:spacing w:after="0" w:line="240" w:lineRule="auto"/>
      </w:pPr>
      <w:r>
        <w:t>I expect I can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expect I can save money for an emergency fund.</w:t>
      </w:r>
    </w:p>
    <w:p>
      <w:pPr>
        <w:spacing w:after="0" w:line="240" w:lineRule="auto"/>
      </w:pPr>
      <w:r>
        <w:t>I expect I can join a language exchange group.</w:t>
      </w:r>
    </w:p>
    <w:p>
      <w:pPr>
        <w:spacing w:after="0" w:line="240" w:lineRule="auto"/>
      </w:pPr>
      <w:r>
        <w:t>I expect I can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expect I can join a language exchange group.</w:t>
      </w:r>
    </w:p>
    <w:p>
      <w:pPr>
        <w:spacing w:after="0" w:line="240" w:lineRule="auto"/>
      </w:pPr>
      <w:r>
        <w:t>What I’m trying to say is we can finish this project before Friday.</w:t>
      </w:r>
    </w:p>
    <w:p>
      <w:pPr>
        <w:spacing w:after="0" w:line="240" w:lineRule="auto"/>
      </w:pPr>
      <w:r>
        <w:t>What I’m trying to say is we can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What I’m trying to say is we can finish this project before Friday.</w:t>
      </w:r>
    </w:p>
    <w:p>
      <w:pPr>
        <w:spacing w:after="0" w:line="240" w:lineRule="auto"/>
      </w:pPr>
      <w:r>
        <w:t>What I’m trying to say is I can improve my presentation before the meeting.</w:t>
      </w:r>
    </w:p>
    <w:p>
      <w:pPr>
        <w:spacing w:after="0" w:line="240" w:lineRule="auto"/>
      </w:pPr>
      <w:r>
        <w:t>What I’m trying to say is I can improve my presentation before the meeting.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What I’m trying to say is I can improve my presentation before the meeting.</w:t>
      </w:r>
    </w:p>
    <w:p>
      <w:pPr>
        <w:spacing w:after="0" w:line="240" w:lineRule="auto"/>
      </w:pPr>
      <w:r>
        <w:t>What I’m trying to say is I can move closer to my office this summer.</w:t>
      </w:r>
    </w:p>
    <w:p>
      <w:pPr>
        <w:spacing w:after="0" w:line="240" w:lineRule="auto"/>
      </w:pPr>
      <w:r>
        <w:t>What I’m trying to say is I can move closer to my office this summer.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What I’m trying to say is I can move closer to my office this summer.</w:t>
      </w:r>
    </w:p>
    <w:p>
      <w:pPr>
        <w:spacing w:after="0" w:line="240" w:lineRule="auto"/>
      </w:pPr>
      <w:r>
        <w:t>What I’m trying to say is I can cook healthier meals at home.</w:t>
      </w:r>
    </w:p>
    <w:p>
      <w:pPr>
        <w:spacing w:after="0" w:line="240" w:lineRule="auto"/>
      </w:pPr>
      <w:r>
        <w:t>What I’m trying to say is I can cook healthier meals at home.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What I’m trying to say is I can cook healthier meals at home.</w:t>
      </w:r>
    </w:p>
    <w:p/>
    <w:p/>
    <w:p>
      <w:pPr>
        <w:spacing w:after="0" w:line="240" w:lineRule="auto"/>
      </w:pPr>
      <w:r>
        <w:t>What I’m trying to say is I can sleep earlier tonight.</w:t>
      </w:r>
    </w:p>
    <w:p>
      <w:pPr>
        <w:spacing w:after="0" w:line="240" w:lineRule="auto"/>
      </w:pPr>
      <w:r>
        <w:t>What I’m trying to say is I can sleep earlier tonight.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What I’m trying to say is I can sleep earlier tonight.</w:t>
      </w:r>
    </w:p>
    <w:p>
      <w:pPr>
        <w:spacing w:after="0" w:line="240" w:lineRule="auto"/>
      </w:pPr>
      <w:r>
        <w:t>What I’m trying to say is I can speak English more confidently.</w:t>
      </w:r>
    </w:p>
    <w:p>
      <w:pPr>
        <w:spacing w:after="0" w:line="240" w:lineRule="auto"/>
      </w:pPr>
      <w:r>
        <w:t>What I’m trying to say is I can speak English more confidently.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What I’m trying to say is I can speak English more confidently.</w:t>
      </w:r>
    </w:p>
    <w:p>
      <w:pPr>
        <w:spacing w:after="0" w:line="240" w:lineRule="auto"/>
      </w:pPr>
      <w:r>
        <w:t>What I’m trying to say is I can spend more quality time with my parents.</w:t>
      </w:r>
    </w:p>
    <w:p>
      <w:pPr>
        <w:spacing w:after="0" w:line="240" w:lineRule="auto"/>
      </w:pPr>
      <w:r>
        <w:t>What I’m trying to say is I can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What I’m trying to say is I can spend more quality time with my parents.</w:t>
      </w:r>
    </w:p>
    <w:p>
      <w:pPr>
        <w:spacing w:after="0" w:line="240" w:lineRule="auto"/>
      </w:pPr>
      <w:r>
        <w:t>What I’m trying to say is I can manage my savings more wisely.</w:t>
      </w:r>
    </w:p>
    <w:p>
      <w:pPr>
        <w:spacing w:after="0" w:line="240" w:lineRule="auto"/>
      </w:pPr>
      <w:r>
        <w:t>What I’m trying to say is I can manage my savings more wisely.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What I’m trying to say is I can manage my savings more wisely.</w:t>
      </w:r>
    </w:p>
    <w:p>
      <w:pPr>
        <w:spacing w:after="0" w:line="240" w:lineRule="auto"/>
      </w:pPr>
      <w:r>
        <w:t>What I’m trying to say is I can buy a reliable car this year.</w:t>
      </w:r>
    </w:p>
    <w:p>
      <w:pPr>
        <w:spacing w:after="0" w:line="240" w:lineRule="auto"/>
      </w:pPr>
      <w:r>
        <w:t>What I’m trying to say is I can buy a reliable car this year.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What I’m trying to say is I can buy a reliable car this year.</w:t>
      </w:r>
    </w:p>
    <w:p>
      <w:pPr>
        <w:spacing w:after="0" w:line="240" w:lineRule="auto"/>
      </w:pPr>
      <w:r>
        <w:t>What I’m trying to say is I can take a short break from social media.</w:t>
      </w:r>
    </w:p>
    <w:p>
      <w:pPr>
        <w:spacing w:after="0" w:line="240" w:lineRule="auto"/>
      </w:pPr>
      <w:r>
        <w:t>What I’m trying to say is I can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What I’m trying to say is I can take a short break from social media.</w:t>
      </w:r>
    </w:p>
    <w:p/>
    <w:p/>
    <w:p>
      <w:pPr>
        <w:spacing w:after="0" w:line="240" w:lineRule="auto"/>
      </w:pPr>
      <w:r>
        <w:t>What I’m trying to say is I can be with someone who supports my dreams.</w:t>
      </w:r>
    </w:p>
    <w:p>
      <w:pPr>
        <w:spacing w:after="0" w:line="240" w:lineRule="auto"/>
      </w:pPr>
      <w:r>
        <w:t>What I’m trying to say is I can be with someone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What I’m trying to say is I can be with someone who supports my dreams.</w:t>
      </w:r>
    </w:p>
    <w:p>
      <w:pPr>
        <w:spacing w:after="0" w:line="240" w:lineRule="auto"/>
      </w:pPr>
      <w:r>
        <w:t>What I’m trying to say is I can make a clear plan for my future career.</w:t>
      </w:r>
    </w:p>
    <w:p>
      <w:pPr>
        <w:spacing w:after="0" w:line="240" w:lineRule="auto"/>
      </w:pPr>
      <w:r>
        <w:t>What I’m trying to say is I can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What I’m trying to say is I can make a clear plan for my future career.</w:t>
      </w:r>
    </w:p>
    <w:p>
      <w:pPr>
        <w:spacing w:after="0" w:line="240" w:lineRule="auto"/>
      </w:pPr>
      <w:r>
        <w:t>What I’m trying to say is we can solve this customer issue quickly.</w:t>
      </w:r>
    </w:p>
    <w:p>
      <w:pPr>
        <w:spacing w:after="0" w:line="240" w:lineRule="auto"/>
      </w:pPr>
      <w:r>
        <w:t>What I’m trying to say is we can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What I’m trying to say is we can solve this customer issue quickly.</w:t>
      </w:r>
    </w:p>
    <w:p>
      <w:pPr>
        <w:spacing w:after="0" w:line="240" w:lineRule="auto"/>
      </w:pPr>
      <w:r>
        <w:t>What I’m trying to say is I can make a doctor’s appointment this week.</w:t>
      </w:r>
    </w:p>
    <w:p>
      <w:pPr>
        <w:spacing w:after="0" w:line="240" w:lineRule="auto"/>
      </w:pPr>
      <w:r>
        <w:t>What I’m trying to say is I can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What I’m trying to say is I can make a doctor’s appointment this week.</w:t>
      </w:r>
    </w:p>
    <w:p>
      <w:pPr>
        <w:spacing w:after="0" w:line="240" w:lineRule="auto"/>
      </w:pPr>
      <w:r>
        <w:t>What I’m trying to say is we can plan a trip to Europe next summer.</w:t>
      </w:r>
    </w:p>
    <w:p>
      <w:pPr>
        <w:spacing w:after="0" w:line="240" w:lineRule="auto"/>
      </w:pPr>
      <w:r>
        <w:t>What I’m trying to say is we can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What I’m trying to say is we can plan a trip to Europe next summer.</w:t>
      </w:r>
    </w:p>
    <w:p>
      <w:pPr>
        <w:spacing w:after="0" w:line="240" w:lineRule="auto"/>
      </w:pPr>
      <w:r>
        <w:t>What I’m trying to say is I can talk to my neighbor about the noise calmly.</w:t>
      </w:r>
    </w:p>
    <w:p>
      <w:pPr>
        <w:spacing w:after="0" w:line="240" w:lineRule="auto"/>
      </w:pPr>
      <w:r>
        <w:t>What I’m trying to say is I can talk to my neighbor about the noise calmly.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What I’m trying to say is I can talk to my neighbor about the noise calmly.</w:t>
      </w:r>
    </w:p>
    <w:p/>
    <w:p/>
    <w:p>
      <w:pPr>
        <w:spacing w:after="0" w:line="240" w:lineRule="auto"/>
      </w:pPr>
      <w:r>
        <w:t>What I’m trying to say is we can resolve the conflict with my teammate.</w:t>
      </w:r>
    </w:p>
    <w:p>
      <w:pPr>
        <w:spacing w:after="0" w:line="240" w:lineRule="auto"/>
      </w:pPr>
      <w:r>
        <w:t>What I’m trying to say is we can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What I’m trying to say is we can resolve the conflict with my teammate.</w:t>
      </w:r>
    </w:p>
    <w:p>
      <w:pPr>
        <w:spacing w:after="0" w:line="240" w:lineRule="auto"/>
      </w:pPr>
      <w:r>
        <w:t>What I’m trying to say is I can build a calmer morning routine.</w:t>
      </w:r>
    </w:p>
    <w:p>
      <w:pPr>
        <w:spacing w:after="0" w:line="240" w:lineRule="auto"/>
      </w:pPr>
      <w:r>
        <w:t>What I’m trying to say is I can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What I’m trying to say is I can build a calmer morning routine.</w:t>
      </w:r>
    </w:p>
    <w:p>
      <w:pPr>
        <w:spacing w:after="0" w:line="240" w:lineRule="auto"/>
      </w:pPr>
      <w:r>
        <w:t>What I’m trying to say is I can save money for an emergency fund.</w:t>
      </w:r>
    </w:p>
    <w:p>
      <w:pPr>
        <w:spacing w:after="0" w:line="240" w:lineRule="auto"/>
      </w:pPr>
      <w:r>
        <w:t>What I’m trying to say is I can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What I’m trying to say is I can save money for an emergency fund.</w:t>
      </w:r>
    </w:p>
    <w:p>
      <w:pPr>
        <w:spacing w:after="0" w:line="240" w:lineRule="auto"/>
      </w:pPr>
      <w:r>
        <w:t>What I’m trying to say is I can join a language exchange group.</w:t>
      </w:r>
    </w:p>
    <w:p>
      <w:pPr>
        <w:spacing w:after="0" w:line="240" w:lineRule="auto"/>
      </w:pPr>
      <w:r>
        <w:t>What I’m trying to say is I can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What I’m trying to say is I can join a language exchange group.</w:t>
      </w:r>
    </w:p>
    <w:p>
      <w:pPr>
        <w:spacing w:after="0" w:line="240" w:lineRule="auto"/>
      </w:pPr>
      <w:r>
        <w:t>I hope we can finish this project before Friday.</w:t>
      </w:r>
    </w:p>
    <w:p>
      <w:pPr>
        <w:spacing w:after="0" w:line="240" w:lineRule="auto"/>
      </w:pPr>
      <w:r>
        <w:t>I hope we can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hope we can finish this project before Friday.</w:t>
      </w:r>
    </w:p>
    <w:p>
      <w:pPr>
        <w:spacing w:after="0" w:line="240" w:lineRule="auto"/>
      </w:pPr>
      <w:r>
        <w:t>I hope I can improve my presentation before the meeting.</w:t>
      </w:r>
    </w:p>
    <w:p>
      <w:pPr>
        <w:spacing w:after="0" w:line="240" w:lineRule="auto"/>
      </w:pPr>
      <w:r>
        <w:t>I hope I can improve my presentation before the meeting.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hope I can improve my presentation before the meeting.</w:t>
      </w:r>
    </w:p>
    <w:p/>
    <w:p/>
    <w:p>
      <w:pPr>
        <w:spacing w:after="0" w:line="240" w:lineRule="auto"/>
      </w:pPr>
      <w:r>
        <w:t>I hope I can move closer to my office this summer.</w:t>
      </w:r>
    </w:p>
    <w:p>
      <w:pPr>
        <w:spacing w:after="0" w:line="240" w:lineRule="auto"/>
      </w:pPr>
      <w:r>
        <w:t>I hope I can move closer to my office this summer.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hope I can move closer to my office this summer.</w:t>
      </w:r>
    </w:p>
    <w:p>
      <w:pPr>
        <w:spacing w:after="0" w:line="240" w:lineRule="auto"/>
      </w:pPr>
      <w:r>
        <w:t>I hope I can cook healthier meals at home.</w:t>
      </w:r>
    </w:p>
    <w:p>
      <w:pPr>
        <w:spacing w:after="0" w:line="240" w:lineRule="auto"/>
      </w:pPr>
      <w:r>
        <w:t>I hope I can cook healthier meals at home.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hope I can cook healthier meals at home.</w:t>
      </w:r>
    </w:p>
    <w:p>
      <w:pPr>
        <w:spacing w:after="0" w:line="240" w:lineRule="auto"/>
      </w:pPr>
      <w:r>
        <w:t>I hope I can sleep earlier tonight.</w:t>
      </w:r>
    </w:p>
    <w:p>
      <w:pPr>
        <w:spacing w:after="0" w:line="240" w:lineRule="auto"/>
      </w:pPr>
      <w:r>
        <w:t>I hope I can sleep earlier tonight.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hope I can sleep earlier tonight.</w:t>
      </w:r>
    </w:p>
    <w:p>
      <w:pPr>
        <w:spacing w:after="0" w:line="240" w:lineRule="auto"/>
      </w:pPr>
      <w:r>
        <w:t>I hope I can speak English more confidently.</w:t>
      </w:r>
    </w:p>
    <w:p>
      <w:pPr>
        <w:spacing w:after="0" w:line="240" w:lineRule="auto"/>
      </w:pPr>
      <w:r>
        <w:t>I hope I can speak English more confidently.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hope I can speak English more confidently.</w:t>
      </w:r>
    </w:p>
    <w:p>
      <w:pPr>
        <w:spacing w:after="0" w:line="240" w:lineRule="auto"/>
      </w:pPr>
      <w:r>
        <w:t>I hope I can spend more quality time with my parents.</w:t>
      </w:r>
    </w:p>
    <w:p>
      <w:pPr>
        <w:spacing w:after="0" w:line="240" w:lineRule="auto"/>
      </w:pPr>
      <w:r>
        <w:t>I hope I can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hope I can spend more quality time with my parents.</w:t>
      </w:r>
    </w:p>
    <w:p>
      <w:pPr>
        <w:spacing w:after="0" w:line="240" w:lineRule="auto"/>
      </w:pPr>
      <w:r>
        <w:t>I hope I can manage my savings more wisely.</w:t>
      </w:r>
    </w:p>
    <w:p>
      <w:pPr>
        <w:spacing w:after="0" w:line="240" w:lineRule="auto"/>
      </w:pPr>
      <w:r>
        <w:t>I hope I can manage my savings more wisely.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hope I can manage my savings more wisely.</w:t>
      </w:r>
    </w:p>
    <w:p/>
    <w:p/>
    <w:p>
      <w:pPr>
        <w:spacing w:after="0" w:line="240" w:lineRule="auto"/>
      </w:pPr>
      <w:r>
        <w:t>I hope I can buy a reliable car this year.</w:t>
      </w:r>
    </w:p>
    <w:p>
      <w:pPr>
        <w:spacing w:after="0" w:line="240" w:lineRule="auto"/>
      </w:pPr>
      <w:r>
        <w:t>I hope I can buy a reliable car this year.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hope I can buy a reliable car this year.</w:t>
      </w:r>
    </w:p>
    <w:p>
      <w:pPr>
        <w:spacing w:after="0" w:line="240" w:lineRule="auto"/>
      </w:pPr>
      <w:r>
        <w:t>I hope I can take a short break from social media.</w:t>
      </w:r>
    </w:p>
    <w:p>
      <w:pPr>
        <w:spacing w:after="0" w:line="240" w:lineRule="auto"/>
      </w:pPr>
      <w:r>
        <w:t>I hope I can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hope I can take a short break from social media.</w:t>
      </w:r>
    </w:p>
    <w:p>
      <w:pPr>
        <w:spacing w:after="0" w:line="240" w:lineRule="auto"/>
      </w:pPr>
      <w:r>
        <w:t>I hope I can be with someone who supports my dreams.</w:t>
      </w:r>
    </w:p>
    <w:p>
      <w:pPr>
        <w:spacing w:after="0" w:line="240" w:lineRule="auto"/>
      </w:pPr>
      <w:r>
        <w:t>I hope I can be with someone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hope I can be with someone who supports my dreams.</w:t>
      </w:r>
    </w:p>
    <w:p>
      <w:pPr>
        <w:spacing w:after="0" w:line="240" w:lineRule="auto"/>
      </w:pPr>
      <w:r>
        <w:t>I hope I can make a clear plan for my future career.</w:t>
      </w:r>
    </w:p>
    <w:p>
      <w:pPr>
        <w:spacing w:after="0" w:line="240" w:lineRule="auto"/>
      </w:pPr>
      <w:r>
        <w:t>I hope I can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hope I can make a clear plan for my future career.</w:t>
      </w:r>
    </w:p>
    <w:p>
      <w:pPr>
        <w:spacing w:after="0" w:line="240" w:lineRule="auto"/>
      </w:pPr>
      <w:r>
        <w:t>I hope we can solve this customer issue quickly.</w:t>
      </w:r>
    </w:p>
    <w:p>
      <w:pPr>
        <w:spacing w:after="0" w:line="240" w:lineRule="auto"/>
      </w:pPr>
      <w:r>
        <w:t>I hope we can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hope we can solve this customer issue quickly.</w:t>
      </w:r>
    </w:p>
    <w:p>
      <w:pPr>
        <w:spacing w:after="0" w:line="240" w:lineRule="auto"/>
      </w:pPr>
      <w:r>
        <w:t>I hope I can make a doctor’s appointment this week.</w:t>
      </w:r>
    </w:p>
    <w:p>
      <w:pPr>
        <w:spacing w:after="0" w:line="240" w:lineRule="auto"/>
      </w:pPr>
      <w:r>
        <w:t>I hope I can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hope I can make a doctor’s appointment this week.</w:t>
      </w:r>
    </w:p>
    <w:p/>
    <w:p/>
    <w:p>
      <w:pPr>
        <w:spacing w:after="0" w:line="240" w:lineRule="auto"/>
      </w:pPr>
      <w:r>
        <w:t>I hope we can plan a trip to Europe next summer.</w:t>
      </w:r>
    </w:p>
    <w:p>
      <w:pPr>
        <w:spacing w:after="0" w:line="240" w:lineRule="auto"/>
      </w:pPr>
      <w:r>
        <w:t>I hope we can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hope we can plan a trip to Europe next summer.</w:t>
      </w:r>
    </w:p>
    <w:p>
      <w:pPr>
        <w:spacing w:after="0" w:line="240" w:lineRule="auto"/>
      </w:pPr>
      <w:r>
        <w:t>I hope I can talk to my neighbor about the noise calmly.</w:t>
      </w:r>
    </w:p>
    <w:p>
      <w:pPr>
        <w:spacing w:after="0" w:line="240" w:lineRule="auto"/>
      </w:pPr>
      <w:r>
        <w:t>I hope I can talk to my neighbor about the noise calmly.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hope I can talk to my neighbor about the noise calmly.</w:t>
      </w:r>
    </w:p>
    <w:p>
      <w:pPr>
        <w:spacing w:after="0" w:line="240" w:lineRule="auto"/>
      </w:pPr>
      <w:r>
        <w:t>I hope we can resolve the conflict with my teammate.</w:t>
      </w:r>
    </w:p>
    <w:p>
      <w:pPr>
        <w:spacing w:after="0" w:line="240" w:lineRule="auto"/>
      </w:pPr>
      <w:r>
        <w:t>I hope we can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hope we can resolve the conflict with my teammate.</w:t>
      </w:r>
    </w:p>
    <w:p>
      <w:pPr>
        <w:spacing w:after="0" w:line="240" w:lineRule="auto"/>
      </w:pPr>
      <w:r>
        <w:t>I hope I can build a calmer morning routine.</w:t>
      </w:r>
    </w:p>
    <w:p>
      <w:pPr>
        <w:spacing w:after="0" w:line="240" w:lineRule="auto"/>
      </w:pPr>
      <w:r>
        <w:t>I hope I can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hope I can build a calmer morning routine.</w:t>
      </w:r>
    </w:p>
    <w:p>
      <w:pPr>
        <w:spacing w:after="0" w:line="240" w:lineRule="auto"/>
      </w:pPr>
      <w:r>
        <w:t>I hope I can save money for an emergency fund.</w:t>
      </w:r>
    </w:p>
    <w:p>
      <w:pPr>
        <w:spacing w:after="0" w:line="240" w:lineRule="auto"/>
      </w:pPr>
      <w:r>
        <w:t>I hope I can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hope I can save money for an emergency fund.</w:t>
      </w:r>
    </w:p>
    <w:p>
      <w:pPr>
        <w:spacing w:after="0" w:line="240" w:lineRule="auto"/>
      </w:pPr>
      <w:r>
        <w:t>I hope I can join a language exchange group.</w:t>
      </w:r>
    </w:p>
    <w:p>
      <w:pPr>
        <w:spacing w:after="0" w:line="240" w:lineRule="auto"/>
      </w:pPr>
      <w:r>
        <w:t>I hope I can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hope I can join a language exchange group.</w:t>
      </w:r>
    </w:p>
    <w:p/>
    <w:p/>
    <w:p>
      <w:pPr>
        <w:spacing w:after="0" w:line="240" w:lineRule="auto"/>
      </w:pPr>
      <w:r>
        <w:t>I wish I could finish this project before Friday.</w:t>
      </w:r>
    </w:p>
    <w:p>
      <w:pPr>
        <w:spacing w:after="0" w:line="240" w:lineRule="auto"/>
      </w:pPr>
      <w:r>
        <w:t>I wish I could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wish I could finish this project before Friday.</w:t>
      </w:r>
    </w:p>
    <w:p>
      <w:pPr>
        <w:spacing w:after="0" w:line="240" w:lineRule="auto"/>
      </w:pPr>
      <w:r>
        <w:t>I wish I could get honest feedback on my presentation.</w:t>
      </w:r>
    </w:p>
    <w:p>
      <w:pPr>
        <w:spacing w:after="0" w:line="240" w:lineRule="auto"/>
      </w:pPr>
      <w:r>
        <w:t>I wish I could get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wish I could get honest feedback on my presentation.</w:t>
      </w:r>
    </w:p>
    <w:p>
      <w:pPr>
        <w:spacing w:after="0" w:line="240" w:lineRule="auto"/>
      </w:pPr>
      <w:r>
        <w:t>I wish I could find a new apartment closer to my office.</w:t>
      </w:r>
    </w:p>
    <w:p>
      <w:pPr>
        <w:spacing w:after="0" w:line="240" w:lineRule="auto"/>
      </w:pPr>
      <w:r>
        <w:t>I wish I could find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wish I could find a new apartment closer to my office.</w:t>
      </w:r>
    </w:p>
    <w:p>
      <w:pPr>
        <w:spacing w:after="0" w:line="240" w:lineRule="auto"/>
      </w:pPr>
      <w:r>
        <w:t>I wish I could learn how to cook healthy meals.</w:t>
      </w:r>
    </w:p>
    <w:p>
      <w:pPr>
        <w:spacing w:after="0" w:line="240" w:lineRule="auto"/>
      </w:pPr>
      <w:r>
        <w:t>I wish I could learn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wish I could learn how to cook healthy meals.</w:t>
      </w:r>
    </w:p>
    <w:p>
      <w:pPr>
        <w:spacing w:after="0" w:line="240" w:lineRule="auto"/>
      </w:pPr>
      <w:r>
        <w:t>I wish I could get a good night’s sleep.</w:t>
      </w:r>
    </w:p>
    <w:p>
      <w:pPr>
        <w:spacing w:after="0" w:line="240" w:lineRule="auto"/>
      </w:pPr>
      <w:r>
        <w:t>I wish I could get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wish I could get a good night’s sleep.</w:t>
      </w:r>
    </w:p>
    <w:p>
      <w:pPr>
        <w:spacing w:after="0" w:line="240" w:lineRule="auto"/>
      </w:pPr>
      <w:r>
        <w:t>I wish I could improve my English speaking skills.</w:t>
      </w:r>
    </w:p>
    <w:p>
      <w:pPr>
        <w:spacing w:after="0" w:line="240" w:lineRule="auto"/>
      </w:pPr>
      <w:r>
        <w:t>I wish I could improve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wish I could improve my English speaking skills.</w:t>
      </w:r>
    </w:p>
    <w:p/>
    <w:p/>
    <w:p>
      <w:pPr>
        <w:spacing w:after="0" w:line="240" w:lineRule="auto"/>
      </w:pPr>
      <w:r>
        <w:t>I wish I could spend more quality time with my parents.</w:t>
      </w:r>
    </w:p>
    <w:p>
      <w:pPr>
        <w:spacing w:after="0" w:line="240" w:lineRule="auto"/>
      </w:pPr>
      <w:r>
        <w:t>I wish I could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wish I could spend more quality time with my parents.</w:t>
      </w:r>
    </w:p>
    <w:p>
      <w:pPr>
        <w:spacing w:after="0" w:line="240" w:lineRule="auto"/>
      </w:pPr>
      <w:r>
        <w:t>I wish I could get financial advice about my savings.</w:t>
      </w:r>
    </w:p>
    <w:p>
      <w:pPr>
        <w:spacing w:after="0" w:line="240" w:lineRule="auto"/>
      </w:pPr>
      <w:r>
        <w:t>I wish I could get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wish I could get financial advice about my savings.</w:t>
      </w:r>
    </w:p>
    <w:p>
      <w:pPr>
        <w:spacing w:after="0" w:line="240" w:lineRule="auto"/>
      </w:pPr>
      <w:r>
        <w:t>I wish I could buy a reliable car.</w:t>
      </w:r>
    </w:p>
    <w:p>
      <w:pPr>
        <w:spacing w:after="0" w:line="240" w:lineRule="auto"/>
      </w:pPr>
      <w:r>
        <w:t>I wish I could buy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wish I could buy a reliable car.</w:t>
      </w:r>
    </w:p>
    <w:p>
      <w:pPr>
        <w:spacing w:after="0" w:line="240" w:lineRule="auto"/>
      </w:pPr>
      <w:r>
        <w:t>I wish I could take a short break from social media.</w:t>
      </w:r>
    </w:p>
    <w:p>
      <w:pPr>
        <w:spacing w:after="0" w:line="240" w:lineRule="auto"/>
      </w:pPr>
      <w:r>
        <w:t>I wish I could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wish I could take a short break from social media.</w:t>
      </w:r>
    </w:p>
    <w:p>
      <w:pPr>
        <w:spacing w:after="0" w:line="240" w:lineRule="auto"/>
      </w:pPr>
      <w:r>
        <w:t>I wish I could find a partner who supports my dreams.</w:t>
      </w:r>
    </w:p>
    <w:p>
      <w:pPr>
        <w:spacing w:after="0" w:line="240" w:lineRule="auto"/>
      </w:pPr>
      <w:r>
        <w:t>I wish I could find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wish I could find a partner who supports my dreams.</w:t>
      </w:r>
    </w:p>
    <w:p>
      <w:pPr>
        <w:spacing w:after="0" w:line="240" w:lineRule="auto"/>
      </w:pPr>
      <w:r>
        <w:t>I wish I could make a clear plan for my future career.</w:t>
      </w:r>
    </w:p>
    <w:p>
      <w:pPr>
        <w:spacing w:after="0" w:line="240" w:lineRule="auto"/>
      </w:pPr>
      <w:r>
        <w:t>I wish I could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wish I could make a clear plan for my future career.</w:t>
      </w:r>
    </w:p>
    <w:p/>
    <w:p/>
    <w:p>
      <w:pPr>
        <w:spacing w:after="0" w:line="240" w:lineRule="auto"/>
      </w:pPr>
      <w:r>
        <w:t>I wish I could solve this customer issue quickly.</w:t>
      </w:r>
    </w:p>
    <w:p>
      <w:pPr>
        <w:spacing w:after="0" w:line="240" w:lineRule="auto"/>
      </w:pPr>
      <w:r>
        <w:t>I wish I could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wish I could solve this customer issue quickly.</w:t>
      </w:r>
    </w:p>
    <w:p>
      <w:pPr>
        <w:spacing w:after="0" w:line="240" w:lineRule="auto"/>
      </w:pPr>
      <w:r>
        <w:t>I wish I could make a doctor’s appointment this week.</w:t>
      </w:r>
    </w:p>
    <w:p>
      <w:pPr>
        <w:spacing w:after="0" w:line="240" w:lineRule="auto"/>
      </w:pPr>
      <w:r>
        <w:t>I wish I could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wish I could make a doctor’s appointment this week.</w:t>
      </w:r>
    </w:p>
    <w:p>
      <w:pPr>
        <w:spacing w:after="0" w:line="240" w:lineRule="auto"/>
      </w:pPr>
      <w:r>
        <w:t>I wish I could plan a trip to Europe next summer.</w:t>
      </w:r>
    </w:p>
    <w:p>
      <w:pPr>
        <w:spacing w:after="0" w:line="240" w:lineRule="auto"/>
      </w:pPr>
      <w:r>
        <w:t>I wish I could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wish I could plan a trip to Europe next summer.</w:t>
      </w:r>
    </w:p>
    <w:p>
      <w:pPr>
        <w:spacing w:after="0" w:line="240" w:lineRule="auto"/>
      </w:pPr>
      <w:r>
        <w:t>I wish I could talk to my neighbor about the noise.</w:t>
      </w:r>
    </w:p>
    <w:p>
      <w:pPr>
        <w:spacing w:after="0" w:line="240" w:lineRule="auto"/>
      </w:pPr>
      <w:r>
        <w:t>I wish I could talk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wish I could talk to my neighbor about the noise.</w:t>
      </w:r>
    </w:p>
    <w:p>
      <w:pPr>
        <w:spacing w:after="0" w:line="240" w:lineRule="auto"/>
      </w:pPr>
      <w:r>
        <w:t>I wish I could resolve the conflict with my teammate.</w:t>
      </w:r>
    </w:p>
    <w:p>
      <w:pPr>
        <w:spacing w:after="0" w:line="240" w:lineRule="auto"/>
      </w:pPr>
      <w:r>
        <w:t>I wish I could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wish I could resolve the conflict with my teammate.</w:t>
      </w:r>
    </w:p>
    <w:p>
      <w:pPr>
        <w:spacing w:after="0" w:line="240" w:lineRule="auto"/>
      </w:pPr>
      <w:r>
        <w:t>I wish I could build a calmer morning routine.</w:t>
      </w:r>
    </w:p>
    <w:p>
      <w:pPr>
        <w:spacing w:after="0" w:line="240" w:lineRule="auto"/>
      </w:pPr>
      <w:r>
        <w:t>I wish I could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wish I could build a calmer morning routine.</w:t>
      </w:r>
    </w:p>
    <w:p/>
    <w:p/>
    <w:p>
      <w:pPr>
        <w:spacing w:after="0" w:line="240" w:lineRule="auto"/>
      </w:pPr>
      <w:r>
        <w:t>I wish I could save money for an emergency fund.</w:t>
      </w:r>
    </w:p>
    <w:p>
      <w:pPr>
        <w:spacing w:after="0" w:line="240" w:lineRule="auto"/>
      </w:pPr>
      <w:r>
        <w:t>I wish I could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wish I could save money for an emergency fund.</w:t>
      </w:r>
    </w:p>
    <w:p>
      <w:pPr>
        <w:spacing w:after="0" w:line="240" w:lineRule="auto"/>
      </w:pPr>
      <w:r>
        <w:t>I wish I could join a language exchange group.</w:t>
      </w:r>
    </w:p>
    <w:p>
      <w:pPr>
        <w:spacing w:after="0" w:line="240" w:lineRule="auto"/>
      </w:pPr>
      <w:r>
        <w:t>I wish I could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wish I could join a language exchange group.</w:t>
      </w:r>
    </w:p>
    <w:p>
      <w:pPr>
        <w:spacing w:after="0" w:line="240" w:lineRule="auto"/>
      </w:pPr>
      <w:r>
        <w:t>I’m dying for more time for this project.</w:t>
      </w:r>
    </w:p>
    <w:p>
      <w:pPr>
        <w:spacing w:after="0" w:line="240" w:lineRule="auto"/>
      </w:pPr>
      <w:r>
        <w:t>I’m dying for more time for this project.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dying for more time for this project.</w:t>
      </w:r>
    </w:p>
    <w:p>
      <w:pPr>
        <w:spacing w:after="0" w:line="240" w:lineRule="auto"/>
      </w:pPr>
      <w:r>
        <w:t>I’m dying for honest feedback on my presentation.</w:t>
      </w:r>
    </w:p>
    <w:p>
      <w:pPr>
        <w:spacing w:after="0" w:line="240" w:lineRule="auto"/>
      </w:pPr>
      <w:r>
        <w:t>I’m dying for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dying for honest feedback on my presentation.</w:t>
      </w:r>
    </w:p>
    <w:p>
      <w:pPr>
        <w:spacing w:after="0" w:line="240" w:lineRule="auto"/>
      </w:pPr>
      <w:r>
        <w:t>I’m dying for a new apartment closer to my office.</w:t>
      </w:r>
    </w:p>
    <w:p>
      <w:pPr>
        <w:spacing w:after="0" w:line="240" w:lineRule="auto"/>
      </w:pPr>
      <w:r>
        <w:t>I’m dying for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dying for a new apartment closer to my office.</w:t>
      </w:r>
    </w:p>
    <w:p>
      <w:pPr>
        <w:spacing w:after="0" w:line="240" w:lineRule="auto"/>
      </w:pPr>
      <w:r>
        <w:t>I’m dying for a simple healthy meal plan.</w:t>
      </w:r>
    </w:p>
    <w:p>
      <w:pPr>
        <w:spacing w:after="0" w:line="240" w:lineRule="auto"/>
      </w:pPr>
      <w:r>
        <w:t>I’m dying for a simple healthy meal plan.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dying for a simple healthy meal plan.</w:t>
      </w:r>
    </w:p>
    <w:p/>
    <w:p/>
    <w:p>
      <w:pPr>
        <w:spacing w:after="0" w:line="240" w:lineRule="auto"/>
      </w:pPr>
      <w:r>
        <w:t>I’m dying for a good night’s sleep.</w:t>
      </w:r>
    </w:p>
    <w:p>
      <w:pPr>
        <w:spacing w:after="0" w:line="240" w:lineRule="auto"/>
      </w:pPr>
      <w:r>
        <w:t>I’m dying for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dying for a good night’s sleep.</w:t>
      </w:r>
    </w:p>
    <w:p>
      <w:pPr>
        <w:spacing w:after="0" w:line="240" w:lineRule="auto"/>
      </w:pPr>
      <w:r>
        <w:t>I’m dying for better English speaking skills.</w:t>
      </w:r>
    </w:p>
    <w:p>
      <w:pPr>
        <w:spacing w:after="0" w:line="240" w:lineRule="auto"/>
      </w:pPr>
      <w:r>
        <w:t>I’m dying for better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dying for better English speaking skills.</w:t>
      </w:r>
    </w:p>
    <w:p>
      <w:pPr>
        <w:spacing w:after="0" w:line="240" w:lineRule="auto"/>
      </w:pPr>
      <w:r>
        <w:t>I’m dying for more quality time with my parents.</w:t>
      </w:r>
    </w:p>
    <w:p>
      <w:pPr>
        <w:spacing w:after="0" w:line="240" w:lineRule="auto"/>
      </w:pPr>
      <w:r>
        <w:t>I’m dying for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dying for more quality time with my parents.</w:t>
      </w:r>
    </w:p>
    <w:p>
      <w:pPr>
        <w:spacing w:after="0" w:line="240" w:lineRule="auto"/>
      </w:pPr>
      <w:r>
        <w:t>I’m dying for financial advice about my savings.</w:t>
      </w:r>
    </w:p>
    <w:p>
      <w:pPr>
        <w:spacing w:after="0" w:line="240" w:lineRule="auto"/>
      </w:pPr>
      <w:r>
        <w:t>I’m dying for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dying for financial advice about my savings.</w:t>
      </w:r>
    </w:p>
    <w:p>
      <w:pPr>
        <w:spacing w:after="0" w:line="240" w:lineRule="auto"/>
      </w:pPr>
      <w:r>
        <w:t>I’m dying for a reliable car.</w:t>
      </w:r>
    </w:p>
    <w:p>
      <w:pPr>
        <w:spacing w:after="0" w:line="240" w:lineRule="auto"/>
      </w:pPr>
      <w:r>
        <w:t>I’m dying for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dying for a reliable car.</w:t>
      </w:r>
    </w:p>
    <w:p>
      <w:pPr>
        <w:spacing w:after="0" w:line="240" w:lineRule="auto"/>
      </w:pPr>
      <w:r>
        <w:t>I’m dying for a short break from social media.</w:t>
      </w:r>
    </w:p>
    <w:p>
      <w:pPr>
        <w:spacing w:after="0" w:line="240" w:lineRule="auto"/>
      </w:pPr>
      <w:r>
        <w:t>I’m dying for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dying for a short break from social media.</w:t>
      </w:r>
    </w:p>
    <w:p/>
    <w:p/>
    <w:p>
      <w:pPr>
        <w:spacing w:after="0" w:line="240" w:lineRule="auto"/>
      </w:pPr>
      <w:r>
        <w:t>I’m dying for a partner who supports my dreams.</w:t>
      </w:r>
    </w:p>
    <w:p>
      <w:pPr>
        <w:spacing w:after="0" w:line="240" w:lineRule="auto"/>
      </w:pPr>
      <w:r>
        <w:t>I’m dying for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dying for a partner who supports my dreams.</w:t>
      </w:r>
    </w:p>
    <w:p>
      <w:pPr>
        <w:spacing w:after="0" w:line="240" w:lineRule="auto"/>
      </w:pPr>
      <w:r>
        <w:t>I’m dying for a clear plan for my future career.</w:t>
      </w:r>
    </w:p>
    <w:p>
      <w:pPr>
        <w:spacing w:after="0" w:line="240" w:lineRule="auto"/>
      </w:pPr>
      <w:r>
        <w:t>I’m dying for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dying for a clear plan for my future career.</w:t>
      </w:r>
    </w:p>
    <w:p>
      <w:pPr>
        <w:spacing w:after="0" w:line="240" w:lineRule="auto"/>
      </w:pPr>
      <w:r>
        <w:t>I’m dying for a quick solution for this customer issue.</w:t>
      </w:r>
    </w:p>
    <w:p>
      <w:pPr>
        <w:spacing w:after="0" w:line="240" w:lineRule="auto"/>
      </w:pPr>
      <w:r>
        <w:t>I’m dying for a quick solution for this customer issue.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dying for a quick solution for this customer issue.</w:t>
      </w:r>
    </w:p>
    <w:p>
      <w:pPr>
        <w:spacing w:after="0" w:line="240" w:lineRule="auto"/>
      </w:pPr>
      <w:r>
        <w:t>I’m dying for a doctor’s appointment this week.</w:t>
      </w:r>
    </w:p>
    <w:p>
      <w:pPr>
        <w:spacing w:after="0" w:line="240" w:lineRule="auto"/>
      </w:pPr>
      <w:r>
        <w:t>I’m dying for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dying for a doctor’s appointment this week.</w:t>
      </w:r>
    </w:p>
    <w:p>
      <w:pPr>
        <w:spacing w:after="0" w:line="240" w:lineRule="auto"/>
      </w:pPr>
      <w:r>
        <w:t>I’m dying for a trip to Europe next summer.</w:t>
      </w:r>
    </w:p>
    <w:p>
      <w:pPr>
        <w:spacing w:after="0" w:line="240" w:lineRule="auto"/>
      </w:pPr>
      <w:r>
        <w:t>I’m dying for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dying for a trip to Europe next summer.</w:t>
      </w:r>
    </w:p>
    <w:p>
      <w:pPr>
        <w:spacing w:after="0" w:line="240" w:lineRule="auto"/>
      </w:pPr>
      <w:r>
        <w:t>I’m dying for a calm conversation with my neighbor.</w:t>
      </w:r>
    </w:p>
    <w:p>
      <w:pPr>
        <w:spacing w:after="0" w:line="240" w:lineRule="auto"/>
      </w:pPr>
      <w:r>
        <w:t>I’m dying for a calm conversation with my neighbor.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dying for a calm conversation with my neighbor.</w:t>
      </w:r>
    </w:p>
    <w:p/>
    <w:p/>
    <w:p>
      <w:pPr>
        <w:spacing w:after="0" w:line="240" w:lineRule="auto"/>
      </w:pPr>
      <w:r>
        <w:t>I’m dying for a fair conversation with my teammate.</w:t>
      </w:r>
    </w:p>
    <w:p>
      <w:pPr>
        <w:spacing w:after="0" w:line="240" w:lineRule="auto"/>
      </w:pPr>
      <w:r>
        <w:t>I’m dying for a fair conversation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dying for a fair conversation with my teammate.</w:t>
      </w:r>
    </w:p>
    <w:p>
      <w:pPr>
        <w:spacing w:after="0" w:line="240" w:lineRule="auto"/>
      </w:pPr>
      <w:r>
        <w:t>I’m dying for a calmer morning routine.</w:t>
      </w:r>
    </w:p>
    <w:p>
      <w:pPr>
        <w:spacing w:after="0" w:line="240" w:lineRule="auto"/>
      </w:pPr>
      <w:r>
        <w:t>I’m dying for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dying for a calmer morning routine.</w:t>
      </w:r>
    </w:p>
    <w:p>
      <w:pPr>
        <w:spacing w:after="0" w:line="240" w:lineRule="auto"/>
      </w:pPr>
      <w:r>
        <w:t>I’m dying for an emergency fund.</w:t>
      </w:r>
    </w:p>
    <w:p>
      <w:pPr>
        <w:spacing w:after="0" w:line="240" w:lineRule="auto"/>
      </w:pPr>
      <w:r>
        <w:t>I’m dying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dying for an emergency fund.</w:t>
      </w:r>
    </w:p>
    <w:p>
      <w:pPr>
        <w:spacing w:after="0" w:line="240" w:lineRule="auto"/>
      </w:pPr>
      <w:r>
        <w:t>I’m dying for a friendly language exchange group.</w:t>
      </w:r>
    </w:p>
    <w:p>
      <w:pPr>
        <w:spacing w:after="0" w:line="240" w:lineRule="auto"/>
      </w:pPr>
      <w:r>
        <w:t>I’m dying for a friendly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dying for a friendly language exchange group.</w:t>
      </w:r>
    </w:p>
    <w:p>
      <w:pPr>
        <w:spacing w:after="0" w:line="240" w:lineRule="auto"/>
      </w:pPr>
      <w:r>
        <w:t>The most important thing for me is that we can finish this project before Friday.</w:t>
      </w:r>
    </w:p>
    <w:p>
      <w:pPr>
        <w:spacing w:after="0" w:line="240" w:lineRule="auto"/>
      </w:pPr>
      <w:r>
        <w:t>The most important thing for me is that we can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The most important thing for me is that we can finish this project before Friday.</w:t>
      </w:r>
    </w:p>
    <w:p>
      <w:pPr>
        <w:spacing w:after="0" w:line="240" w:lineRule="auto"/>
      </w:pPr>
      <w:r>
        <w:t>The most important thing for me is that I can improve my presentation before the meeting.</w:t>
      </w:r>
    </w:p>
    <w:p>
      <w:pPr>
        <w:spacing w:after="0" w:line="240" w:lineRule="auto"/>
      </w:pPr>
      <w:r>
        <w:t>The most important thing for me is that I can improve my presentation before the meeting.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The most important thing for me is that I can improve my presentation before the meeting.</w:t>
      </w:r>
    </w:p>
    <w:p/>
    <w:p/>
    <w:p>
      <w:pPr>
        <w:spacing w:after="0" w:line="240" w:lineRule="auto"/>
      </w:pPr>
      <w:r>
        <w:t>The most important thing for me is that I can move closer to my office this summer.</w:t>
      </w:r>
    </w:p>
    <w:p>
      <w:pPr>
        <w:spacing w:after="0" w:line="240" w:lineRule="auto"/>
      </w:pPr>
      <w:r>
        <w:t>The most important thing for me is that I can move closer to my office this summer.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The most important thing for me is that I can move closer to my office this summer.</w:t>
      </w:r>
    </w:p>
    <w:p>
      <w:pPr>
        <w:spacing w:after="0" w:line="240" w:lineRule="auto"/>
      </w:pPr>
      <w:r>
        <w:t>The most important thing for me is that I can cook healthier meals at home.</w:t>
      </w:r>
    </w:p>
    <w:p>
      <w:pPr>
        <w:spacing w:after="0" w:line="240" w:lineRule="auto"/>
      </w:pPr>
      <w:r>
        <w:t>The most important thing for me is that I can cook healthier meals at home.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The most important thing for me is that I can cook healthier meals at home.</w:t>
      </w:r>
    </w:p>
    <w:p>
      <w:pPr>
        <w:spacing w:after="0" w:line="240" w:lineRule="auto"/>
      </w:pPr>
      <w:r>
        <w:t>The most important thing for me is that I can sleep earlier tonight.</w:t>
      </w:r>
    </w:p>
    <w:p>
      <w:pPr>
        <w:spacing w:after="0" w:line="240" w:lineRule="auto"/>
      </w:pPr>
      <w:r>
        <w:t>The most important thing for me is that I can sleep earlier tonight.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The most important thing for me is that I can sleep earlier tonight.</w:t>
      </w:r>
    </w:p>
    <w:p>
      <w:pPr>
        <w:spacing w:after="0" w:line="240" w:lineRule="auto"/>
      </w:pPr>
      <w:r>
        <w:t>The most important thing for me is that I can speak English more confidently.</w:t>
      </w:r>
    </w:p>
    <w:p>
      <w:pPr>
        <w:spacing w:after="0" w:line="240" w:lineRule="auto"/>
      </w:pPr>
      <w:r>
        <w:t>The most important thing for me is that I can speak English more confidently.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The most important thing for me is that I can speak English more confidently.</w:t>
      </w:r>
    </w:p>
    <w:p>
      <w:pPr>
        <w:spacing w:after="0" w:line="240" w:lineRule="auto"/>
      </w:pPr>
      <w:r>
        <w:t>The most important thing for me is that I can spend more quality time with my parents.</w:t>
      </w:r>
    </w:p>
    <w:p>
      <w:pPr>
        <w:spacing w:after="0" w:line="240" w:lineRule="auto"/>
      </w:pPr>
      <w:r>
        <w:t>The most important thing for me is that I can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The most important thing for me is that I can spend more quality time with my parents.</w:t>
      </w:r>
    </w:p>
    <w:p>
      <w:pPr>
        <w:spacing w:after="0" w:line="240" w:lineRule="auto"/>
      </w:pPr>
      <w:r>
        <w:t>The most important thing for me is that I can manage my savings more wisely.</w:t>
      </w:r>
    </w:p>
    <w:p>
      <w:pPr>
        <w:spacing w:after="0" w:line="240" w:lineRule="auto"/>
      </w:pPr>
      <w:r>
        <w:t>The most important thing for me is that I can manage my savings more wisely.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The most important thing for me is that I can manage my savings more wisely.</w:t>
      </w:r>
    </w:p>
    <w:p/>
    <w:p/>
    <w:p>
      <w:pPr>
        <w:spacing w:after="0" w:line="240" w:lineRule="auto"/>
      </w:pPr>
      <w:r>
        <w:t>The most important thing for me is that I can buy a reliable car this year.</w:t>
      </w:r>
    </w:p>
    <w:p>
      <w:pPr>
        <w:spacing w:after="0" w:line="240" w:lineRule="auto"/>
      </w:pPr>
      <w:r>
        <w:t>The most important thing for me is that I can buy a reliable car this year.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The most important thing for me is that I can buy a reliable car this year.</w:t>
      </w:r>
    </w:p>
    <w:p>
      <w:pPr>
        <w:spacing w:after="0" w:line="240" w:lineRule="auto"/>
      </w:pPr>
      <w:r>
        <w:t>The most important thing for me is that I can take a short break from social media.</w:t>
      </w:r>
    </w:p>
    <w:p>
      <w:pPr>
        <w:spacing w:after="0" w:line="240" w:lineRule="auto"/>
      </w:pPr>
      <w:r>
        <w:t>The most important thing for me is that I can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The most important thing for me is that I can take a short break from social media.</w:t>
      </w:r>
    </w:p>
    <w:p>
      <w:pPr>
        <w:spacing w:after="0" w:line="240" w:lineRule="auto"/>
      </w:pPr>
      <w:r>
        <w:t>The most important thing for me is that I can be with someone who supports my dreams.</w:t>
      </w:r>
    </w:p>
    <w:p>
      <w:pPr>
        <w:spacing w:after="0" w:line="240" w:lineRule="auto"/>
      </w:pPr>
      <w:r>
        <w:t>The most important thing for me is that I can be with someone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The most important thing for me is that I can be with someone who supports my dreams.</w:t>
      </w:r>
    </w:p>
    <w:p>
      <w:pPr>
        <w:spacing w:after="0" w:line="240" w:lineRule="auto"/>
      </w:pPr>
      <w:r>
        <w:t>The most important thing for me is that I can make a clear plan for my future career.</w:t>
      </w:r>
    </w:p>
    <w:p>
      <w:pPr>
        <w:spacing w:after="0" w:line="240" w:lineRule="auto"/>
      </w:pPr>
      <w:r>
        <w:t>The most important thing for me is that I can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The most important thing for me is that I can make a clear plan for my future career.</w:t>
      </w:r>
    </w:p>
    <w:p>
      <w:pPr>
        <w:spacing w:after="0" w:line="240" w:lineRule="auto"/>
      </w:pPr>
      <w:r>
        <w:t>The most important thing for me is that we can solve this customer issue quickly.</w:t>
      </w:r>
    </w:p>
    <w:p>
      <w:pPr>
        <w:spacing w:after="0" w:line="240" w:lineRule="auto"/>
      </w:pPr>
      <w:r>
        <w:t>The most important thing for me is that we can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The most important thing for me is that we can solve this customer issue quickly.</w:t>
      </w:r>
    </w:p>
    <w:p>
      <w:pPr>
        <w:spacing w:after="0" w:line="240" w:lineRule="auto"/>
      </w:pPr>
      <w:r>
        <w:t>The most important thing for me is that I can make a doctor’s appointment this week.</w:t>
      </w:r>
    </w:p>
    <w:p>
      <w:pPr>
        <w:spacing w:after="0" w:line="240" w:lineRule="auto"/>
      </w:pPr>
      <w:r>
        <w:t>The most important thing for me is that I can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The most important thing for me is that I can make a doctor’s appointment this week.</w:t>
      </w:r>
    </w:p>
    <w:p/>
    <w:p/>
    <w:p>
      <w:pPr>
        <w:spacing w:after="0" w:line="240" w:lineRule="auto"/>
      </w:pPr>
      <w:r>
        <w:t>The most important thing for me is that we can plan a trip to Europe next summer.</w:t>
      </w:r>
    </w:p>
    <w:p>
      <w:pPr>
        <w:spacing w:after="0" w:line="240" w:lineRule="auto"/>
      </w:pPr>
      <w:r>
        <w:t>The most important thing for me is that we can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The most important thing for me is that we can plan a trip to Europe next summer.</w:t>
      </w:r>
    </w:p>
    <w:p>
      <w:pPr>
        <w:spacing w:after="0" w:line="240" w:lineRule="auto"/>
      </w:pPr>
      <w:r>
        <w:t>The most important thing for me is that I can talk to my neighbor about the noise calmly.</w:t>
      </w:r>
    </w:p>
    <w:p>
      <w:pPr>
        <w:spacing w:after="0" w:line="240" w:lineRule="auto"/>
      </w:pPr>
      <w:r>
        <w:t>The most important thing for me is that I can talk to my neighbor about the noise calmly.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The most important thing for me is that I can talk to my neighbor about the noise calmly.</w:t>
      </w:r>
    </w:p>
    <w:p>
      <w:pPr>
        <w:spacing w:after="0" w:line="240" w:lineRule="auto"/>
      </w:pPr>
      <w:r>
        <w:t>The most important thing for me is that we can resolve the conflict with my teammate.</w:t>
      </w:r>
    </w:p>
    <w:p>
      <w:pPr>
        <w:spacing w:after="0" w:line="240" w:lineRule="auto"/>
      </w:pPr>
      <w:r>
        <w:t>The most important thing for me is that we can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The most important thing for me is that we can resolve the conflict with my teammate.</w:t>
      </w:r>
    </w:p>
    <w:p>
      <w:pPr>
        <w:spacing w:after="0" w:line="240" w:lineRule="auto"/>
      </w:pPr>
      <w:r>
        <w:t>The most important thing for me is that I can build a calmer morning routine.</w:t>
      </w:r>
    </w:p>
    <w:p>
      <w:pPr>
        <w:spacing w:after="0" w:line="240" w:lineRule="auto"/>
      </w:pPr>
      <w:r>
        <w:t>The most important thing for me is that I can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The most important thing for me is that I can build a calmer morning routine.</w:t>
      </w:r>
    </w:p>
    <w:p>
      <w:pPr>
        <w:spacing w:after="0" w:line="240" w:lineRule="auto"/>
      </w:pPr>
      <w:r>
        <w:t>The most important thing for me is that I can save money for an emergency fund.</w:t>
      </w:r>
    </w:p>
    <w:p>
      <w:pPr>
        <w:spacing w:after="0" w:line="240" w:lineRule="auto"/>
      </w:pPr>
      <w:r>
        <w:t>The most important thing for me is that I can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The most important thing for me is that I can save money for an emergency fund.</w:t>
      </w:r>
    </w:p>
    <w:p>
      <w:pPr>
        <w:spacing w:after="0" w:line="240" w:lineRule="auto"/>
      </w:pPr>
      <w:r>
        <w:t>The most important thing for me is that I can join a language exchange group.</w:t>
      </w:r>
    </w:p>
    <w:p>
      <w:pPr>
        <w:spacing w:after="0" w:line="240" w:lineRule="auto"/>
      </w:pPr>
      <w:r>
        <w:t>The most important thing for me is that I can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The most important thing for me is that I can join a language exchange group.</w:t>
      </w:r>
    </w:p>
    <w:p/>
    <w:p/>
    <w:p>
      <w:pPr>
        <w:spacing w:after="0" w:line="240" w:lineRule="auto"/>
      </w:pPr>
      <w:r>
        <w:t>In my opinion, we can finish this project before Friday.</w:t>
      </w:r>
    </w:p>
    <w:p>
      <w:pPr>
        <w:spacing w:after="0" w:line="240" w:lineRule="auto"/>
      </w:pPr>
      <w:r>
        <w:t>In my opinion, we can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In my opinion, we can finish this project before Friday.</w:t>
      </w:r>
    </w:p>
    <w:p>
      <w:pPr>
        <w:spacing w:after="0" w:line="240" w:lineRule="auto"/>
      </w:pPr>
      <w:r>
        <w:t>In my opinion, I can improve my presentation before the meeting.</w:t>
      </w:r>
    </w:p>
    <w:p>
      <w:pPr>
        <w:spacing w:after="0" w:line="240" w:lineRule="auto"/>
      </w:pPr>
      <w:r>
        <w:t>In my opinion, I can improve my presentation before the meeting.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In my opinion, I can improve my presentation before the meeting.</w:t>
      </w:r>
    </w:p>
    <w:p>
      <w:pPr>
        <w:spacing w:after="0" w:line="240" w:lineRule="auto"/>
      </w:pPr>
      <w:r>
        <w:t>In my opinion, I can move closer to my office this summer.</w:t>
      </w:r>
    </w:p>
    <w:p>
      <w:pPr>
        <w:spacing w:after="0" w:line="240" w:lineRule="auto"/>
      </w:pPr>
      <w:r>
        <w:t>In my opinion, I can move closer to my office this summer.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In my opinion, I can move closer to my office this summer.</w:t>
      </w:r>
    </w:p>
    <w:p>
      <w:pPr>
        <w:spacing w:after="0" w:line="240" w:lineRule="auto"/>
      </w:pPr>
      <w:r>
        <w:t>In my opinion, I can cook healthier meals at home.</w:t>
      </w:r>
    </w:p>
    <w:p>
      <w:pPr>
        <w:spacing w:after="0" w:line="240" w:lineRule="auto"/>
      </w:pPr>
      <w:r>
        <w:t>In my opinion, I can cook healthier meals at home.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In my opinion, I can cook healthier meals at home.</w:t>
      </w:r>
    </w:p>
    <w:p>
      <w:pPr>
        <w:spacing w:after="0" w:line="240" w:lineRule="auto"/>
      </w:pPr>
      <w:r>
        <w:t>In my opinion, I can sleep earlier tonight.</w:t>
      </w:r>
    </w:p>
    <w:p>
      <w:pPr>
        <w:spacing w:after="0" w:line="240" w:lineRule="auto"/>
      </w:pPr>
      <w:r>
        <w:t>In my opinion, I can sleep earlier tonight.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In my opinion, I can sleep earlier tonight.</w:t>
      </w:r>
    </w:p>
    <w:p>
      <w:pPr>
        <w:spacing w:after="0" w:line="240" w:lineRule="auto"/>
      </w:pPr>
      <w:r>
        <w:t>In my opinion, I can speak English more confidently.</w:t>
      </w:r>
    </w:p>
    <w:p>
      <w:pPr>
        <w:spacing w:after="0" w:line="240" w:lineRule="auto"/>
      </w:pPr>
      <w:r>
        <w:t>In my opinion, I can speak English more confidently.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In my opinion, I can speak English more confidently.</w:t>
      </w:r>
    </w:p>
    <w:p/>
    <w:p/>
    <w:p>
      <w:pPr>
        <w:spacing w:after="0" w:line="240" w:lineRule="auto"/>
      </w:pPr>
      <w:r>
        <w:t>In my opinion, I can spend more quality time with my parents.</w:t>
      </w:r>
    </w:p>
    <w:p>
      <w:pPr>
        <w:spacing w:after="0" w:line="240" w:lineRule="auto"/>
      </w:pPr>
      <w:r>
        <w:t>In my opinion, I can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In my opinion, I can spend more quality time with my parents.</w:t>
      </w:r>
    </w:p>
    <w:p>
      <w:pPr>
        <w:spacing w:after="0" w:line="240" w:lineRule="auto"/>
      </w:pPr>
      <w:r>
        <w:t>In my opinion, I can manage my savings more wisely.</w:t>
      </w:r>
    </w:p>
    <w:p>
      <w:pPr>
        <w:spacing w:after="0" w:line="240" w:lineRule="auto"/>
      </w:pPr>
      <w:r>
        <w:t>In my opinion, I can manage my savings more wisely.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In my opinion, I can manage my savings more wisely.</w:t>
      </w:r>
    </w:p>
    <w:p>
      <w:pPr>
        <w:spacing w:after="0" w:line="240" w:lineRule="auto"/>
      </w:pPr>
      <w:r>
        <w:t>In my opinion, I can buy a reliable car this year.</w:t>
      </w:r>
    </w:p>
    <w:p>
      <w:pPr>
        <w:spacing w:after="0" w:line="240" w:lineRule="auto"/>
      </w:pPr>
      <w:r>
        <w:t>In my opinion, I can buy a reliable car this year.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In my opinion, I can buy a reliable car this year.</w:t>
      </w:r>
    </w:p>
    <w:p>
      <w:pPr>
        <w:spacing w:after="0" w:line="240" w:lineRule="auto"/>
      </w:pPr>
      <w:r>
        <w:t>In my opinion, I can take a short break from social media.</w:t>
      </w:r>
    </w:p>
    <w:p>
      <w:pPr>
        <w:spacing w:after="0" w:line="240" w:lineRule="auto"/>
      </w:pPr>
      <w:r>
        <w:t>In my opinion, I can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In my opinion, I can take a short break from social media.</w:t>
      </w:r>
    </w:p>
    <w:p>
      <w:pPr>
        <w:spacing w:after="0" w:line="240" w:lineRule="auto"/>
      </w:pPr>
      <w:r>
        <w:t>In my opinion, I can be with someone who supports my dreams.</w:t>
      </w:r>
    </w:p>
    <w:p>
      <w:pPr>
        <w:spacing w:after="0" w:line="240" w:lineRule="auto"/>
      </w:pPr>
      <w:r>
        <w:t>In my opinion, I can be with someone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In my opinion, I can be with someone who supports my dreams.</w:t>
      </w:r>
    </w:p>
    <w:p>
      <w:pPr>
        <w:spacing w:after="0" w:line="240" w:lineRule="auto"/>
      </w:pPr>
      <w:r>
        <w:t>In my opinion, I can make a clear plan for my future career.</w:t>
      </w:r>
    </w:p>
    <w:p>
      <w:pPr>
        <w:spacing w:after="0" w:line="240" w:lineRule="auto"/>
      </w:pPr>
      <w:r>
        <w:t>In my opinion, I can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In my opinion, I can make a clear plan for my future career.</w:t>
      </w:r>
    </w:p>
    <w:p/>
    <w:p/>
    <w:p>
      <w:pPr>
        <w:spacing w:after="0" w:line="240" w:lineRule="auto"/>
      </w:pPr>
      <w:r>
        <w:t>In my opinion, we can solve this customer issue quickly.</w:t>
      </w:r>
    </w:p>
    <w:p>
      <w:pPr>
        <w:spacing w:after="0" w:line="240" w:lineRule="auto"/>
      </w:pPr>
      <w:r>
        <w:t>In my opinion, we can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In my opinion, we can solve this customer issue quickly.</w:t>
      </w:r>
    </w:p>
    <w:p>
      <w:pPr>
        <w:spacing w:after="0" w:line="240" w:lineRule="auto"/>
      </w:pPr>
      <w:r>
        <w:t>In my opinion, I can make a doctor’s appointment this week.</w:t>
      </w:r>
    </w:p>
    <w:p>
      <w:pPr>
        <w:spacing w:after="0" w:line="240" w:lineRule="auto"/>
      </w:pPr>
      <w:r>
        <w:t>In my opinion, I can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In my opinion, I can make a doctor’s appointment this week.</w:t>
      </w:r>
    </w:p>
    <w:p>
      <w:pPr>
        <w:spacing w:after="0" w:line="240" w:lineRule="auto"/>
      </w:pPr>
      <w:r>
        <w:t>In my opinion, we can plan a trip to Europe next summer.</w:t>
      </w:r>
    </w:p>
    <w:p>
      <w:pPr>
        <w:spacing w:after="0" w:line="240" w:lineRule="auto"/>
      </w:pPr>
      <w:r>
        <w:t>In my opinion, we can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In my opinion, we can plan a trip to Europe next summer.</w:t>
      </w:r>
    </w:p>
    <w:p>
      <w:pPr>
        <w:spacing w:after="0" w:line="240" w:lineRule="auto"/>
      </w:pPr>
      <w:r>
        <w:t>In my opinion, I can talk to my neighbor about the noise calmly.</w:t>
      </w:r>
    </w:p>
    <w:p>
      <w:pPr>
        <w:spacing w:after="0" w:line="240" w:lineRule="auto"/>
      </w:pPr>
      <w:r>
        <w:t>In my opinion, I can talk to my neighbor about the noise calmly.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In my opinion, I can talk to my neighbor about the noise calmly.</w:t>
      </w:r>
    </w:p>
    <w:p>
      <w:pPr>
        <w:spacing w:after="0" w:line="240" w:lineRule="auto"/>
      </w:pPr>
      <w:r>
        <w:t>In my opinion, we can resolve the conflict with my teammate.</w:t>
      </w:r>
    </w:p>
    <w:p>
      <w:pPr>
        <w:spacing w:after="0" w:line="240" w:lineRule="auto"/>
      </w:pPr>
      <w:r>
        <w:t>In my opinion, we can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In my opinion, we can resolve the conflict with my teammate.</w:t>
      </w:r>
    </w:p>
    <w:p>
      <w:pPr>
        <w:spacing w:after="0" w:line="240" w:lineRule="auto"/>
      </w:pPr>
      <w:r>
        <w:t>In my opinion, I can build a calmer morning routine.</w:t>
      </w:r>
    </w:p>
    <w:p>
      <w:pPr>
        <w:spacing w:after="0" w:line="240" w:lineRule="auto"/>
      </w:pPr>
      <w:r>
        <w:t>In my opinion, I can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In my opinion, I can build a calmer morning routine.</w:t>
      </w:r>
    </w:p>
    <w:p/>
    <w:p/>
    <w:p>
      <w:pPr>
        <w:spacing w:after="0" w:line="240" w:lineRule="auto"/>
      </w:pPr>
      <w:r>
        <w:t>In my opinion, I can save money for an emergency fund.</w:t>
      </w:r>
    </w:p>
    <w:p>
      <w:pPr>
        <w:spacing w:after="0" w:line="240" w:lineRule="auto"/>
      </w:pPr>
      <w:r>
        <w:t>In my opinion, I can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In my opinion, I can save money for an emergency fund.</w:t>
      </w:r>
    </w:p>
    <w:p>
      <w:pPr>
        <w:spacing w:after="0" w:line="240" w:lineRule="auto"/>
      </w:pPr>
      <w:r>
        <w:t>In my opinion, I can join a language exchange group.</w:t>
      </w:r>
    </w:p>
    <w:p>
      <w:pPr>
        <w:spacing w:after="0" w:line="240" w:lineRule="auto"/>
      </w:pPr>
      <w:r>
        <w:t>In my opinion, I can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In my opinion, I can join a language exchange group.</w:t>
      </w:r>
    </w:p>
    <w:p>
      <w:pPr>
        <w:spacing w:after="0" w:line="240" w:lineRule="auto"/>
      </w:pPr>
      <w:r>
        <w:t>I think we can finish this project before Friday.</w:t>
      </w:r>
    </w:p>
    <w:p>
      <w:pPr>
        <w:spacing w:after="0" w:line="240" w:lineRule="auto"/>
      </w:pPr>
      <w:r>
        <w:t>I think we can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think we can finish this project before Friday.</w:t>
      </w:r>
    </w:p>
    <w:p>
      <w:pPr>
        <w:spacing w:after="0" w:line="240" w:lineRule="auto"/>
      </w:pPr>
      <w:r>
        <w:t>I think I can improve my presentation before the meeting.</w:t>
      </w:r>
    </w:p>
    <w:p>
      <w:pPr>
        <w:spacing w:after="0" w:line="240" w:lineRule="auto"/>
      </w:pPr>
      <w:r>
        <w:t>I think I can improve my presentation before the meeting.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think I can improve my presentation before the meeting.</w:t>
      </w:r>
    </w:p>
    <w:p>
      <w:pPr>
        <w:spacing w:after="0" w:line="240" w:lineRule="auto"/>
      </w:pPr>
      <w:r>
        <w:t>I think I can move closer to my office this summer.</w:t>
      </w:r>
    </w:p>
    <w:p>
      <w:pPr>
        <w:spacing w:after="0" w:line="240" w:lineRule="auto"/>
      </w:pPr>
      <w:r>
        <w:t>I think I can move closer to my office this summer.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think I can move closer to my office this summer.</w:t>
      </w:r>
    </w:p>
    <w:p>
      <w:pPr>
        <w:spacing w:after="0" w:line="240" w:lineRule="auto"/>
      </w:pPr>
      <w:r>
        <w:t>I think I can cook healthier meals at home.</w:t>
      </w:r>
    </w:p>
    <w:p>
      <w:pPr>
        <w:spacing w:after="0" w:line="240" w:lineRule="auto"/>
      </w:pPr>
      <w:r>
        <w:t>I think I can cook healthier meals at home.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think I can cook healthier meals at home.</w:t>
      </w:r>
    </w:p>
    <w:p/>
    <w:p/>
    <w:p>
      <w:pPr>
        <w:spacing w:after="0" w:line="240" w:lineRule="auto"/>
      </w:pPr>
      <w:r>
        <w:t>I think I can sleep earlier tonight.</w:t>
      </w:r>
    </w:p>
    <w:p>
      <w:pPr>
        <w:spacing w:after="0" w:line="240" w:lineRule="auto"/>
      </w:pPr>
      <w:r>
        <w:t>I think I can sleep earlier tonight.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think I can sleep earlier tonight.</w:t>
      </w:r>
    </w:p>
    <w:p>
      <w:pPr>
        <w:spacing w:after="0" w:line="240" w:lineRule="auto"/>
      </w:pPr>
      <w:r>
        <w:t>I think I can speak English more confidently.</w:t>
      </w:r>
    </w:p>
    <w:p>
      <w:pPr>
        <w:spacing w:after="0" w:line="240" w:lineRule="auto"/>
      </w:pPr>
      <w:r>
        <w:t>I think I can speak English more confidently.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think I can speak English more confidently.</w:t>
      </w:r>
    </w:p>
    <w:p>
      <w:pPr>
        <w:spacing w:after="0" w:line="240" w:lineRule="auto"/>
      </w:pPr>
      <w:r>
        <w:t>I think I can spend more quality time with my parents.</w:t>
      </w:r>
    </w:p>
    <w:p>
      <w:pPr>
        <w:spacing w:after="0" w:line="240" w:lineRule="auto"/>
      </w:pPr>
      <w:r>
        <w:t>I think I can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think I can spend more quality time with my parents.</w:t>
      </w:r>
    </w:p>
    <w:p>
      <w:pPr>
        <w:spacing w:after="0" w:line="240" w:lineRule="auto"/>
      </w:pPr>
      <w:r>
        <w:t>I think I can manage my savings more wisely.</w:t>
      </w:r>
    </w:p>
    <w:p>
      <w:pPr>
        <w:spacing w:after="0" w:line="240" w:lineRule="auto"/>
      </w:pPr>
      <w:r>
        <w:t>I think I can manage my savings more wisely.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think I can manage my savings more wisely.</w:t>
      </w:r>
    </w:p>
    <w:p>
      <w:pPr>
        <w:spacing w:after="0" w:line="240" w:lineRule="auto"/>
      </w:pPr>
      <w:r>
        <w:t>I think I can buy a reliable car this year.</w:t>
      </w:r>
    </w:p>
    <w:p>
      <w:pPr>
        <w:spacing w:after="0" w:line="240" w:lineRule="auto"/>
      </w:pPr>
      <w:r>
        <w:t>I think I can buy a reliable car this year.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think I can buy a reliable car this year.</w:t>
      </w:r>
    </w:p>
    <w:p>
      <w:pPr>
        <w:spacing w:after="0" w:line="240" w:lineRule="auto"/>
      </w:pPr>
      <w:r>
        <w:t>I think I can take a short break from social media.</w:t>
      </w:r>
    </w:p>
    <w:p>
      <w:pPr>
        <w:spacing w:after="0" w:line="240" w:lineRule="auto"/>
      </w:pPr>
      <w:r>
        <w:t>I think I can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think I can take a short break from social media.</w:t>
      </w:r>
    </w:p>
    <w:p/>
    <w:p/>
    <w:p>
      <w:pPr>
        <w:spacing w:after="0" w:line="240" w:lineRule="auto"/>
      </w:pPr>
      <w:r>
        <w:t>I think I can be with someone who supports my dreams.</w:t>
      </w:r>
    </w:p>
    <w:p>
      <w:pPr>
        <w:spacing w:after="0" w:line="240" w:lineRule="auto"/>
      </w:pPr>
      <w:r>
        <w:t>I think I can be with someone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think I can be with someone who supports my dreams.</w:t>
      </w:r>
    </w:p>
    <w:p>
      <w:pPr>
        <w:spacing w:after="0" w:line="240" w:lineRule="auto"/>
      </w:pPr>
      <w:r>
        <w:t>I think I can make a clear plan for my future career.</w:t>
      </w:r>
    </w:p>
    <w:p>
      <w:pPr>
        <w:spacing w:after="0" w:line="240" w:lineRule="auto"/>
      </w:pPr>
      <w:r>
        <w:t>I think I can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think I can make a clear plan for my future career.</w:t>
      </w:r>
    </w:p>
    <w:p>
      <w:pPr>
        <w:spacing w:after="0" w:line="240" w:lineRule="auto"/>
      </w:pPr>
      <w:r>
        <w:t>I think we can solve this customer issue quickly.</w:t>
      </w:r>
    </w:p>
    <w:p>
      <w:pPr>
        <w:spacing w:after="0" w:line="240" w:lineRule="auto"/>
      </w:pPr>
      <w:r>
        <w:t>I think we can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think we can solve this customer issue quickly.</w:t>
      </w:r>
    </w:p>
    <w:p>
      <w:pPr>
        <w:spacing w:after="0" w:line="240" w:lineRule="auto"/>
      </w:pPr>
      <w:r>
        <w:t>I think I can make a doctor’s appointment this week.</w:t>
      </w:r>
    </w:p>
    <w:p>
      <w:pPr>
        <w:spacing w:after="0" w:line="240" w:lineRule="auto"/>
      </w:pPr>
      <w:r>
        <w:t>I think I can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think I can make a doctor’s appointment this week.</w:t>
      </w:r>
    </w:p>
    <w:p>
      <w:pPr>
        <w:spacing w:after="0" w:line="240" w:lineRule="auto"/>
      </w:pPr>
      <w:r>
        <w:t>I think we can plan a trip to Europe next summer.</w:t>
      </w:r>
    </w:p>
    <w:p>
      <w:pPr>
        <w:spacing w:after="0" w:line="240" w:lineRule="auto"/>
      </w:pPr>
      <w:r>
        <w:t>I think we can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think we can plan a trip to Europe next summer.</w:t>
      </w:r>
    </w:p>
    <w:p>
      <w:pPr>
        <w:spacing w:after="0" w:line="240" w:lineRule="auto"/>
      </w:pPr>
      <w:r>
        <w:t>I think I can talk to my neighbor about the noise calmly.</w:t>
      </w:r>
    </w:p>
    <w:p>
      <w:pPr>
        <w:spacing w:after="0" w:line="240" w:lineRule="auto"/>
      </w:pPr>
      <w:r>
        <w:t>I think I can talk to my neighbor about the noise calmly.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think I can talk to my neighbor about the noise calmly.</w:t>
      </w:r>
    </w:p>
    <w:p/>
    <w:p/>
    <w:p>
      <w:pPr>
        <w:spacing w:after="0" w:line="240" w:lineRule="auto"/>
      </w:pPr>
      <w:r>
        <w:t>I think we can resolve the conflict with my teammate.</w:t>
      </w:r>
    </w:p>
    <w:p>
      <w:pPr>
        <w:spacing w:after="0" w:line="240" w:lineRule="auto"/>
      </w:pPr>
      <w:r>
        <w:t>I think we can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think we can resolve the conflict with my teammate.</w:t>
      </w:r>
    </w:p>
    <w:p>
      <w:pPr>
        <w:spacing w:after="0" w:line="240" w:lineRule="auto"/>
      </w:pPr>
      <w:r>
        <w:t>I think I can build a calmer morning routine.</w:t>
      </w:r>
    </w:p>
    <w:p>
      <w:pPr>
        <w:spacing w:after="0" w:line="240" w:lineRule="auto"/>
      </w:pPr>
      <w:r>
        <w:t>I think I can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think I can build a calmer morning routine.</w:t>
      </w:r>
    </w:p>
    <w:p>
      <w:pPr>
        <w:spacing w:after="0" w:line="240" w:lineRule="auto"/>
      </w:pPr>
      <w:r>
        <w:t>I think I can save money for an emergency fund.</w:t>
      </w:r>
    </w:p>
    <w:p>
      <w:pPr>
        <w:spacing w:after="0" w:line="240" w:lineRule="auto"/>
      </w:pPr>
      <w:r>
        <w:t>I think I can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think I can save money for an emergency fund.</w:t>
      </w:r>
    </w:p>
    <w:p>
      <w:pPr>
        <w:spacing w:after="0" w:line="240" w:lineRule="auto"/>
      </w:pPr>
      <w:r>
        <w:t>I think I can join a language exchange group.</w:t>
      </w:r>
    </w:p>
    <w:p>
      <w:pPr>
        <w:spacing w:after="0" w:line="240" w:lineRule="auto"/>
      </w:pPr>
      <w:r>
        <w:t>I think I can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think I can join a language exchange group.</w:t>
      </w:r>
    </w:p>
    <w:p>
      <w:pPr>
        <w:spacing w:after="0" w:line="240" w:lineRule="auto"/>
      </w:pPr>
      <w:r>
        <w:t>From my point of view, we can finish this project before Friday.</w:t>
      </w:r>
    </w:p>
    <w:p>
      <w:pPr>
        <w:spacing w:after="0" w:line="240" w:lineRule="auto"/>
      </w:pPr>
      <w:r>
        <w:t>From my point of view, we can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From my point of view, we can finish this project before Friday.</w:t>
      </w:r>
    </w:p>
    <w:p>
      <w:pPr>
        <w:spacing w:after="0" w:line="240" w:lineRule="auto"/>
      </w:pPr>
      <w:r>
        <w:t>From my point of view, I can improve my presentation before the meeting.</w:t>
      </w:r>
    </w:p>
    <w:p>
      <w:pPr>
        <w:spacing w:after="0" w:line="240" w:lineRule="auto"/>
      </w:pPr>
      <w:r>
        <w:t>From my point of view, I can improve my presentation before the meeting.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From my point of view, I can improve my presentation before the meeting.</w:t>
      </w:r>
    </w:p>
    <w:p/>
    <w:p/>
    <w:p>
      <w:pPr>
        <w:spacing w:after="0" w:line="240" w:lineRule="auto"/>
      </w:pPr>
      <w:r>
        <w:t>From my point of view, I can move closer to my office this summer.</w:t>
      </w:r>
    </w:p>
    <w:p>
      <w:pPr>
        <w:spacing w:after="0" w:line="240" w:lineRule="auto"/>
      </w:pPr>
      <w:r>
        <w:t>From my point of view, I can move closer to my office this summer.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From my point of view, I can move closer to my office this summer.</w:t>
      </w:r>
    </w:p>
    <w:p>
      <w:pPr>
        <w:spacing w:after="0" w:line="240" w:lineRule="auto"/>
      </w:pPr>
      <w:r>
        <w:t>From my point of view, I can cook healthier meals at home.</w:t>
      </w:r>
    </w:p>
    <w:p>
      <w:pPr>
        <w:spacing w:after="0" w:line="240" w:lineRule="auto"/>
      </w:pPr>
      <w:r>
        <w:t>From my point of view, I can cook healthier meals at home.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From my point of view, I can cook healthier meals at home.</w:t>
      </w:r>
    </w:p>
    <w:p>
      <w:pPr>
        <w:spacing w:after="0" w:line="240" w:lineRule="auto"/>
      </w:pPr>
      <w:r>
        <w:t>From my point of view, I can sleep earlier tonight.</w:t>
      </w:r>
    </w:p>
    <w:p>
      <w:pPr>
        <w:spacing w:after="0" w:line="240" w:lineRule="auto"/>
      </w:pPr>
      <w:r>
        <w:t>From my point of view, I can sleep earlier tonight.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From my point of view, I can sleep earlier tonight.</w:t>
      </w:r>
    </w:p>
    <w:p>
      <w:pPr>
        <w:spacing w:after="0" w:line="240" w:lineRule="auto"/>
      </w:pPr>
      <w:r>
        <w:t>From my point of view, I can speak English more confidently.</w:t>
      </w:r>
    </w:p>
    <w:p>
      <w:pPr>
        <w:spacing w:after="0" w:line="240" w:lineRule="auto"/>
      </w:pPr>
      <w:r>
        <w:t>From my point of view, I can speak English more confidently.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From my point of view, I can speak English more confidently.</w:t>
      </w:r>
    </w:p>
    <w:p>
      <w:pPr>
        <w:spacing w:after="0" w:line="240" w:lineRule="auto"/>
      </w:pPr>
      <w:r>
        <w:t>From my point of view, I can spend more quality time with my parents.</w:t>
      </w:r>
    </w:p>
    <w:p>
      <w:pPr>
        <w:spacing w:after="0" w:line="240" w:lineRule="auto"/>
      </w:pPr>
      <w:r>
        <w:t>From my point of view, I can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From my point of view, I can spend more quality time with my parents.</w:t>
      </w:r>
    </w:p>
    <w:p>
      <w:pPr>
        <w:spacing w:after="0" w:line="240" w:lineRule="auto"/>
      </w:pPr>
      <w:r>
        <w:t>From my point of view, I can manage my savings more wisely.</w:t>
      </w:r>
    </w:p>
    <w:p>
      <w:pPr>
        <w:spacing w:after="0" w:line="240" w:lineRule="auto"/>
      </w:pPr>
      <w:r>
        <w:t>From my point of view, I can manage my savings more wisely.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From my point of view, I can manage my savings more wisely.</w:t>
      </w:r>
    </w:p>
    <w:p/>
    <w:p/>
    <w:p>
      <w:pPr>
        <w:spacing w:after="0" w:line="240" w:lineRule="auto"/>
      </w:pPr>
      <w:r>
        <w:t>From my point of view, I can buy a reliable car this year.</w:t>
      </w:r>
    </w:p>
    <w:p>
      <w:pPr>
        <w:spacing w:after="0" w:line="240" w:lineRule="auto"/>
      </w:pPr>
      <w:r>
        <w:t>From my point of view, I can buy a reliable car this year.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From my point of view, I can buy a reliable car this year.</w:t>
      </w:r>
    </w:p>
    <w:p>
      <w:pPr>
        <w:spacing w:after="0" w:line="240" w:lineRule="auto"/>
      </w:pPr>
      <w:r>
        <w:t>From my point of view, I can take a short break from social media.</w:t>
      </w:r>
    </w:p>
    <w:p>
      <w:pPr>
        <w:spacing w:after="0" w:line="240" w:lineRule="auto"/>
      </w:pPr>
      <w:r>
        <w:t>From my point of view, I can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From my point of view, I can take a short break from social media.</w:t>
      </w:r>
    </w:p>
    <w:p>
      <w:pPr>
        <w:spacing w:after="0" w:line="240" w:lineRule="auto"/>
      </w:pPr>
      <w:r>
        <w:t>From my point of view, I can be with someone who supports my dreams.</w:t>
      </w:r>
    </w:p>
    <w:p>
      <w:pPr>
        <w:spacing w:after="0" w:line="240" w:lineRule="auto"/>
      </w:pPr>
      <w:r>
        <w:t>From my point of view, I can be with someone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From my point of view, I can be with someone who supports my dreams.</w:t>
      </w:r>
    </w:p>
    <w:p>
      <w:pPr>
        <w:spacing w:after="0" w:line="240" w:lineRule="auto"/>
      </w:pPr>
      <w:r>
        <w:t>From my point of view, I can make a clear plan for my future career.</w:t>
      </w:r>
    </w:p>
    <w:p>
      <w:pPr>
        <w:spacing w:after="0" w:line="240" w:lineRule="auto"/>
      </w:pPr>
      <w:r>
        <w:t>From my point of view, I can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From my point of view, I can make a clear plan for my future career.</w:t>
      </w:r>
    </w:p>
    <w:p>
      <w:pPr>
        <w:spacing w:after="0" w:line="240" w:lineRule="auto"/>
      </w:pPr>
      <w:r>
        <w:t>From my point of view, we can solve this customer issue quickly.</w:t>
      </w:r>
    </w:p>
    <w:p>
      <w:pPr>
        <w:spacing w:after="0" w:line="240" w:lineRule="auto"/>
      </w:pPr>
      <w:r>
        <w:t>From my point of view, we can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From my point of view, we can solve this customer issue quickly.</w:t>
      </w:r>
    </w:p>
    <w:p>
      <w:pPr>
        <w:spacing w:after="0" w:line="240" w:lineRule="auto"/>
      </w:pPr>
      <w:r>
        <w:t>From my point of view, I can make a doctor’s appointment this week.</w:t>
      </w:r>
    </w:p>
    <w:p>
      <w:pPr>
        <w:spacing w:after="0" w:line="240" w:lineRule="auto"/>
      </w:pPr>
      <w:r>
        <w:t>From my point of view, I can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From my point of view, I can make a doctor’s appointment this week.</w:t>
      </w:r>
    </w:p>
    <w:p/>
    <w:p/>
    <w:p>
      <w:pPr>
        <w:spacing w:after="0" w:line="240" w:lineRule="auto"/>
      </w:pPr>
      <w:r>
        <w:t>From my point of view, we can plan a trip to Europe next summer.</w:t>
      </w:r>
    </w:p>
    <w:p>
      <w:pPr>
        <w:spacing w:after="0" w:line="240" w:lineRule="auto"/>
      </w:pPr>
      <w:r>
        <w:t>From my point of view, we can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From my point of view, we can plan a trip to Europe next summer.</w:t>
      </w:r>
    </w:p>
    <w:p>
      <w:pPr>
        <w:spacing w:after="0" w:line="240" w:lineRule="auto"/>
      </w:pPr>
      <w:r>
        <w:t>From my point of view, I can talk to my neighbor about the noise calmly.</w:t>
      </w:r>
    </w:p>
    <w:p>
      <w:pPr>
        <w:spacing w:after="0" w:line="240" w:lineRule="auto"/>
      </w:pPr>
      <w:r>
        <w:t>From my point of view, I can talk to my neighbor about the noise calmly.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From my point of view, I can talk to my neighbor about the noise calmly.</w:t>
      </w:r>
    </w:p>
    <w:p>
      <w:pPr>
        <w:spacing w:after="0" w:line="240" w:lineRule="auto"/>
      </w:pPr>
      <w:r>
        <w:t>From my point of view, we can resolve the conflict with my teammate.</w:t>
      </w:r>
    </w:p>
    <w:p>
      <w:pPr>
        <w:spacing w:after="0" w:line="240" w:lineRule="auto"/>
      </w:pPr>
      <w:r>
        <w:t>From my point of view, we can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From my point of view, we can resolve the conflict with my teammate.</w:t>
      </w:r>
    </w:p>
    <w:p>
      <w:pPr>
        <w:spacing w:after="0" w:line="240" w:lineRule="auto"/>
      </w:pPr>
      <w:r>
        <w:t>From my point of view, I can build a calmer morning routine.</w:t>
      </w:r>
    </w:p>
    <w:p>
      <w:pPr>
        <w:spacing w:after="0" w:line="240" w:lineRule="auto"/>
      </w:pPr>
      <w:r>
        <w:t>From my point of view, I can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From my point of view, I can build a calmer morning routine.</w:t>
      </w:r>
    </w:p>
    <w:p>
      <w:pPr>
        <w:spacing w:after="0" w:line="240" w:lineRule="auto"/>
      </w:pPr>
      <w:r>
        <w:t>From my point of view, I can save money for an emergency fund.</w:t>
      </w:r>
    </w:p>
    <w:p>
      <w:pPr>
        <w:spacing w:after="0" w:line="240" w:lineRule="auto"/>
      </w:pPr>
      <w:r>
        <w:t>From my point of view, I can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From my point of view, I can save money for an emergency fund.</w:t>
      </w:r>
    </w:p>
    <w:p>
      <w:pPr>
        <w:spacing w:after="0" w:line="240" w:lineRule="auto"/>
      </w:pPr>
      <w:r>
        <w:t>From my point of view, I can join a language exchange group.</w:t>
      </w:r>
    </w:p>
    <w:p>
      <w:pPr>
        <w:spacing w:after="0" w:line="240" w:lineRule="auto"/>
      </w:pPr>
      <w:r>
        <w:t>From my point of view, I can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From my point of view, I can join a language exchange group.</w:t>
      </w:r>
    </w:p>
    <w:p/>
    <w:p/>
    <w:p>
      <w:pPr>
        <w:spacing w:after="0" w:line="240" w:lineRule="auto"/>
      </w:pPr>
      <w:r>
        <w:t>It seems to me that we can finish this project before Friday.</w:t>
      </w:r>
    </w:p>
    <w:p>
      <w:pPr>
        <w:spacing w:after="0" w:line="240" w:lineRule="auto"/>
      </w:pPr>
      <w:r>
        <w:t>It seems to me that we can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It seems to me that we can finish this project before Friday.</w:t>
      </w:r>
    </w:p>
    <w:p>
      <w:pPr>
        <w:spacing w:after="0" w:line="240" w:lineRule="auto"/>
      </w:pPr>
      <w:r>
        <w:t>It seems to me that I can improve my presentation before the meeting.</w:t>
      </w:r>
    </w:p>
    <w:p>
      <w:pPr>
        <w:spacing w:after="0" w:line="240" w:lineRule="auto"/>
      </w:pPr>
      <w:r>
        <w:t>It seems to me that I can improve my presentation before the meeting.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It seems to me that I can improve my presentation before the meeting.</w:t>
      </w:r>
    </w:p>
    <w:p>
      <w:pPr>
        <w:spacing w:after="0" w:line="240" w:lineRule="auto"/>
      </w:pPr>
      <w:r>
        <w:t>It seems to me that I can move closer to my office this summer.</w:t>
      </w:r>
    </w:p>
    <w:p>
      <w:pPr>
        <w:spacing w:after="0" w:line="240" w:lineRule="auto"/>
      </w:pPr>
      <w:r>
        <w:t>It seems to me that I can move closer to my office this summer.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It seems to me that I can move closer to my office this summer.</w:t>
      </w:r>
    </w:p>
    <w:p>
      <w:pPr>
        <w:spacing w:after="0" w:line="240" w:lineRule="auto"/>
      </w:pPr>
      <w:r>
        <w:t>It seems to me that I can cook healthier meals at home.</w:t>
      </w:r>
    </w:p>
    <w:p>
      <w:pPr>
        <w:spacing w:after="0" w:line="240" w:lineRule="auto"/>
      </w:pPr>
      <w:r>
        <w:t>It seems to me that I can cook healthier meals at home.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It seems to me that I can cook healthier meals at home.</w:t>
      </w:r>
    </w:p>
    <w:p>
      <w:pPr>
        <w:spacing w:after="0" w:line="240" w:lineRule="auto"/>
      </w:pPr>
      <w:r>
        <w:t>It seems to me that I can sleep earlier tonight.</w:t>
      </w:r>
    </w:p>
    <w:p>
      <w:pPr>
        <w:spacing w:after="0" w:line="240" w:lineRule="auto"/>
      </w:pPr>
      <w:r>
        <w:t>It seems to me that I can sleep earlier tonight.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It seems to me that I can sleep earlier tonight.</w:t>
      </w:r>
    </w:p>
    <w:p>
      <w:pPr>
        <w:spacing w:after="0" w:line="240" w:lineRule="auto"/>
      </w:pPr>
      <w:r>
        <w:t>It seems to me that I can speak English more confidently.</w:t>
      </w:r>
    </w:p>
    <w:p>
      <w:pPr>
        <w:spacing w:after="0" w:line="240" w:lineRule="auto"/>
      </w:pPr>
      <w:r>
        <w:t>It seems to me that I can speak English more confidently.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It seems to me that I can speak English more confidently.</w:t>
      </w:r>
    </w:p>
    <w:p/>
    <w:p/>
    <w:p>
      <w:pPr>
        <w:spacing w:after="0" w:line="240" w:lineRule="auto"/>
      </w:pPr>
      <w:r>
        <w:t>It seems to me that I can spend more quality time with my parents.</w:t>
      </w:r>
    </w:p>
    <w:p>
      <w:pPr>
        <w:spacing w:after="0" w:line="240" w:lineRule="auto"/>
      </w:pPr>
      <w:r>
        <w:t>It seems to me that I can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It seems to me that I can spend more quality time with my parents.</w:t>
      </w:r>
    </w:p>
    <w:p>
      <w:pPr>
        <w:spacing w:after="0" w:line="240" w:lineRule="auto"/>
      </w:pPr>
      <w:r>
        <w:t>It seems to me that I can manage my savings more wisely.</w:t>
      </w:r>
    </w:p>
    <w:p>
      <w:pPr>
        <w:spacing w:after="0" w:line="240" w:lineRule="auto"/>
      </w:pPr>
      <w:r>
        <w:t>It seems to me that I can manage my savings more wisely.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It seems to me that I can manage my savings more wisely.</w:t>
      </w:r>
    </w:p>
    <w:p>
      <w:pPr>
        <w:spacing w:after="0" w:line="240" w:lineRule="auto"/>
      </w:pPr>
      <w:r>
        <w:t>It seems to me that I can buy a reliable car this year.</w:t>
      </w:r>
    </w:p>
    <w:p>
      <w:pPr>
        <w:spacing w:after="0" w:line="240" w:lineRule="auto"/>
      </w:pPr>
      <w:r>
        <w:t>It seems to me that I can buy a reliable car this year.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It seems to me that I can buy a reliable car this year.</w:t>
      </w:r>
    </w:p>
    <w:p>
      <w:pPr>
        <w:spacing w:after="0" w:line="240" w:lineRule="auto"/>
      </w:pPr>
      <w:r>
        <w:t>It seems to me that I can take a short break from social media.</w:t>
      </w:r>
    </w:p>
    <w:p>
      <w:pPr>
        <w:spacing w:after="0" w:line="240" w:lineRule="auto"/>
      </w:pPr>
      <w:r>
        <w:t>It seems to me that I can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It seems to me that I can take a short break from social media.</w:t>
      </w:r>
    </w:p>
    <w:p>
      <w:pPr>
        <w:spacing w:after="0" w:line="240" w:lineRule="auto"/>
      </w:pPr>
      <w:r>
        <w:t>It seems to me that I can be with someone who supports my dreams.</w:t>
      </w:r>
    </w:p>
    <w:p>
      <w:pPr>
        <w:spacing w:after="0" w:line="240" w:lineRule="auto"/>
      </w:pPr>
      <w:r>
        <w:t>It seems to me that I can be with someone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It seems to me that I can be with someone who supports my dreams.</w:t>
      </w:r>
    </w:p>
    <w:p>
      <w:pPr>
        <w:spacing w:after="0" w:line="240" w:lineRule="auto"/>
      </w:pPr>
      <w:r>
        <w:t>It seems to me that I can make a clear plan for my future career.</w:t>
      </w:r>
    </w:p>
    <w:p>
      <w:pPr>
        <w:spacing w:after="0" w:line="240" w:lineRule="auto"/>
      </w:pPr>
      <w:r>
        <w:t>It seems to me that I can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It seems to me that I can make a clear plan for my future career.</w:t>
      </w:r>
    </w:p>
    <w:p/>
    <w:p/>
    <w:p>
      <w:pPr>
        <w:spacing w:after="0" w:line="240" w:lineRule="auto"/>
      </w:pPr>
      <w:r>
        <w:t>It seems to me that we can solve this customer issue quickly.</w:t>
      </w:r>
    </w:p>
    <w:p>
      <w:pPr>
        <w:spacing w:after="0" w:line="240" w:lineRule="auto"/>
      </w:pPr>
      <w:r>
        <w:t>It seems to me that we can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It seems to me that we can solve this customer issue quickly.</w:t>
      </w:r>
    </w:p>
    <w:p>
      <w:pPr>
        <w:spacing w:after="0" w:line="240" w:lineRule="auto"/>
      </w:pPr>
      <w:r>
        <w:t>It seems to me that I can make a doctor’s appointment this week.</w:t>
      </w:r>
    </w:p>
    <w:p>
      <w:pPr>
        <w:spacing w:after="0" w:line="240" w:lineRule="auto"/>
      </w:pPr>
      <w:r>
        <w:t>It seems to me that I can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It seems to me that I can make a doctor’s appointment this week.</w:t>
      </w:r>
    </w:p>
    <w:p>
      <w:pPr>
        <w:spacing w:after="0" w:line="240" w:lineRule="auto"/>
      </w:pPr>
      <w:r>
        <w:t>It seems to me that we can plan a trip to Europe next summer.</w:t>
      </w:r>
    </w:p>
    <w:p>
      <w:pPr>
        <w:spacing w:after="0" w:line="240" w:lineRule="auto"/>
      </w:pPr>
      <w:r>
        <w:t>It seems to me that we can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It seems to me that we can plan a trip to Europe next summer.</w:t>
      </w:r>
    </w:p>
    <w:p>
      <w:pPr>
        <w:spacing w:after="0" w:line="240" w:lineRule="auto"/>
      </w:pPr>
      <w:r>
        <w:t>It seems to me that I can talk to my neighbor about the noise calmly.</w:t>
      </w:r>
    </w:p>
    <w:p>
      <w:pPr>
        <w:spacing w:after="0" w:line="240" w:lineRule="auto"/>
      </w:pPr>
      <w:r>
        <w:t>It seems to me that I can talk to my neighbor about the noise calmly.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It seems to me that I can talk to my neighbor about the noise calmly.</w:t>
      </w:r>
    </w:p>
    <w:p>
      <w:pPr>
        <w:spacing w:after="0" w:line="240" w:lineRule="auto"/>
      </w:pPr>
      <w:r>
        <w:t>It seems to me that we can resolve the conflict with my teammate.</w:t>
      </w:r>
    </w:p>
    <w:p>
      <w:pPr>
        <w:spacing w:after="0" w:line="240" w:lineRule="auto"/>
      </w:pPr>
      <w:r>
        <w:t>It seems to me that we can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It seems to me that we can resolve the conflict with my teammate.</w:t>
      </w:r>
    </w:p>
    <w:p>
      <w:pPr>
        <w:spacing w:after="0" w:line="240" w:lineRule="auto"/>
      </w:pPr>
      <w:r>
        <w:t>It seems to me that I can build a calmer morning routine.</w:t>
      </w:r>
    </w:p>
    <w:p>
      <w:pPr>
        <w:spacing w:after="0" w:line="240" w:lineRule="auto"/>
      </w:pPr>
      <w:r>
        <w:t>It seems to me that I can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It seems to me that I can build a calmer morning routine.</w:t>
      </w:r>
    </w:p>
    <w:p/>
    <w:p/>
    <w:p>
      <w:pPr>
        <w:spacing w:after="0" w:line="240" w:lineRule="auto"/>
      </w:pPr>
      <w:r>
        <w:t>It seems to me that I can save money for an emergency fund.</w:t>
      </w:r>
    </w:p>
    <w:p>
      <w:pPr>
        <w:spacing w:after="0" w:line="240" w:lineRule="auto"/>
      </w:pPr>
      <w:r>
        <w:t>It seems to me that I can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It seems to me that I can save money for an emergency fund.</w:t>
      </w:r>
    </w:p>
    <w:p>
      <w:pPr>
        <w:spacing w:after="0" w:line="240" w:lineRule="auto"/>
      </w:pPr>
      <w:r>
        <w:t>It seems to me that I can join a language exchange group.</w:t>
      </w:r>
    </w:p>
    <w:p>
      <w:pPr>
        <w:spacing w:after="0" w:line="240" w:lineRule="auto"/>
      </w:pPr>
      <w:r>
        <w:t>It seems to me that I can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It seems to me that I can join a language exchange group.</w:t>
      </w:r>
    </w:p>
    <w:p>
      <w:pPr>
        <w:spacing w:after="0" w:line="240" w:lineRule="auto"/>
      </w:pPr>
      <w:r>
        <w:t>I feel like we can finish this project before Friday.</w:t>
      </w:r>
    </w:p>
    <w:p>
      <w:pPr>
        <w:spacing w:after="0" w:line="240" w:lineRule="auto"/>
      </w:pPr>
      <w:r>
        <w:t>I feel like we can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feel like we can finish this project before Friday.</w:t>
      </w:r>
    </w:p>
    <w:p>
      <w:pPr>
        <w:spacing w:after="0" w:line="240" w:lineRule="auto"/>
      </w:pPr>
      <w:r>
        <w:t>I feel like I can improve my presentation before the meeting.</w:t>
      </w:r>
    </w:p>
    <w:p>
      <w:pPr>
        <w:spacing w:after="0" w:line="240" w:lineRule="auto"/>
      </w:pPr>
      <w:r>
        <w:t>I feel like I can improve my presentation before the meeting.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feel like I can improve my presentation before the meeting.</w:t>
      </w:r>
    </w:p>
    <w:p>
      <w:pPr>
        <w:spacing w:after="0" w:line="240" w:lineRule="auto"/>
      </w:pPr>
      <w:r>
        <w:t>I feel like I can move closer to my office this summer.</w:t>
      </w:r>
    </w:p>
    <w:p>
      <w:pPr>
        <w:spacing w:after="0" w:line="240" w:lineRule="auto"/>
      </w:pPr>
      <w:r>
        <w:t>I feel like I can move closer to my office this summer.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feel like I can move closer to my office this summer.</w:t>
      </w:r>
    </w:p>
    <w:p>
      <w:pPr>
        <w:spacing w:after="0" w:line="240" w:lineRule="auto"/>
      </w:pPr>
      <w:r>
        <w:t>I feel like I can cook healthier meals at home.</w:t>
      </w:r>
    </w:p>
    <w:p>
      <w:pPr>
        <w:spacing w:after="0" w:line="240" w:lineRule="auto"/>
      </w:pPr>
      <w:r>
        <w:t>I feel like I can cook healthier meals at home.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feel like I can cook healthier meals at home.</w:t>
      </w:r>
    </w:p>
    <w:p/>
    <w:p/>
    <w:p>
      <w:pPr>
        <w:spacing w:after="0" w:line="240" w:lineRule="auto"/>
      </w:pPr>
      <w:r>
        <w:t>I feel like I can sleep earlier tonight.</w:t>
      </w:r>
    </w:p>
    <w:p>
      <w:pPr>
        <w:spacing w:after="0" w:line="240" w:lineRule="auto"/>
      </w:pPr>
      <w:r>
        <w:t>I feel like I can sleep earlier tonight.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feel like I can sleep earlier tonight.</w:t>
      </w:r>
    </w:p>
    <w:p>
      <w:pPr>
        <w:spacing w:after="0" w:line="240" w:lineRule="auto"/>
      </w:pPr>
      <w:r>
        <w:t>I feel like I can speak English more confidently.</w:t>
      </w:r>
    </w:p>
    <w:p>
      <w:pPr>
        <w:spacing w:after="0" w:line="240" w:lineRule="auto"/>
      </w:pPr>
      <w:r>
        <w:t>I feel like I can speak English more confidently.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feel like I can speak English more confidently.</w:t>
      </w:r>
    </w:p>
    <w:p>
      <w:pPr>
        <w:spacing w:after="0" w:line="240" w:lineRule="auto"/>
      </w:pPr>
      <w:r>
        <w:t>I feel like I can spend more quality time with my parents.</w:t>
      </w:r>
    </w:p>
    <w:p>
      <w:pPr>
        <w:spacing w:after="0" w:line="240" w:lineRule="auto"/>
      </w:pPr>
      <w:r>
        <w:t>I feel like I can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feel like I can spend more quality time with my parents.</w:t>
      </w:r>
    </w:p>
    <w:p>
      <w:pPr>
        <w:spacing w:after="0" w:line="240" w:lineRule="auto"/>
      </w:pPr>
      <w:r>
        <w:t>I feel like I can manage my savings more wisely.</w:t>
      </w:r>
    </w:p>
    <w:p>
      <w:pPr>
        <w:spacing w:after="0" w:line="240" w:lineRule="auto"/>
      </w:pPr>
      <w:r>
        <w:t>I feel like I can manage my savings more wisely.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feel like I can manage my savings more wisely.</w:t>
      </w:r>
    </w:p>
    <w:p>
      <w:pPr>
        <w:spacing w:after="0" w:line="240" w:lineRule="auto"/>
      </w:pPr>
      <w:r>
        <w:t>I feel like I can buy a reliable car this year.</w:t>
      </w:r>
    </w:p>
    <w:p>
      <w:pPr>
        <w:spacing w:after="0" w:line="240" w:lineRule="auto"/>
      </w:pPr>
      <w:r>
        <w:t>I feel like I can buy a reliable car this year.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feel like I can buy a reliable car this year.</w:t>
      </w:r>
    </w:p>
    <w:p>
      <w:pPr>
        <w:spacing w:after="0" w:line="240" w:lineRule="auto"/>
      </w:pPr>
      <w:r>
        <w:t>I feel like I can take a short break from social media.</w:t>
      </w:r>
    </w:p>
    <w:p>
      <w:pPr>
        <w:spacing w:after="0" w:line="240" w:lineRule="auto"/>
      </w:pPr>
      <w:r>
        <w:t>I feel like I can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feel like I can take a short break from social media.</w:t>
      </w:r>
    </w:p>
    <w:p/>
    <w:p/>
    <w:p>
      <w:pPr>
        <w:spacing w:after="0" w:line="240" w:lineRule="auto"/>
      </w:pPr>
      <w:r>
        <w:t>I feel like I can be with someone who supports my dreams.</w:t>
      </w:r>
    </w:p>
    <w:p>
      <w:pPr>
        <w:spacing w:after="0" w:line="240" w:lineRule="auto"/>
      </w:pPr>
      <w:r>
        <w:t>I feel like I can be with someone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feel like I can be with someone who supports my dreams.</w:t>
      </w:r>
    </w:p>
    <w:p>
      <w:pPr>
        <w:spacing w:after="0" w:line="240" w:lineRule="auto"/>
      </w:pPr>
      <w:r>
        <w:t>I feel like I can make a clear plan for my future career.</w:t>
      </w:r>
    </w:p>
    <w:p>
      <w:pPr>
        <w:spacing w:after="0" w:line="240" w:lineRule="auto"/>
      </w:pPr>
      <w:r>
        <w:t>I feel like I can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feel like I can make a clear plan for my future career.</w:t>
      </w:r>
    </w:p>
    <w:p>
      <w:pPr>
        <w:spacing w:after="0" w:line="240" w:lineRule="auto"/>
      </w:pPr>
      <w:r>
        <w:t>I feel like we can solve this customer issue quickly.</w:t>
      </w:r>
    </w:p>
    <w:p>
      <w:pPr>
        <w:spacing w:after="0" w:line="240" w:lineRule="auto"/>
      </w:pPr>
      <w:r>
        <w:t>I feel like we can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feel like we can solve this customer issue quickly.</w:t>
      </w:r>
    </w:p>
    <w:p>
      <w:pPr>
        <w:spacing w:after="0" w:line="240" w:lineRule="auto"/>
      </w:pPr>
      <w:r>
        <w:t>I feel like I can make a doctor’s appointment this week.</w:t>
      </w:r>
    </w:p>
    <w:p>
      <w:pPr>
        <w:spacing w:after="0" w:line="240" w:lineRule="auto"/>
      </w:pPr>
      <w:r>
        <w:t>I feel like I can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feel like I can make a doctor’s appointment this week.</w:t>
      </w:r>
    </w:p>
    <w:p>
      <w:pPr>
        <w:spacing w:after="0" w:line="240" w:lineRule="auto"/>
      </w:pPr>
      <w:r>
        <w:t>I feel like we can plan a trip to Europe next summer.</w:t>
      </w:r>
    </w:p>
    <w:p>
      <w:pPr>
        <w:spacing w:after="0" w:line="240" w:lineRule="auto"/>
      </w:pPr>
      <w:r>
        <w:t>I feel like we can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feel like we can plan a trip to Europe next summer.</w:t>
      </w:r>
    </w:p>
    <w:p>
      <w:pPr>
        <w:spacing w:after="0" w:line="240" w:lineRule="auto"/>
      </w:pPr>
      <w:r>
        <w:t>I feel like I can talk to my neighbor about the noise calmly.</w:t>
      </w:r>
    </w:p>
    <w:p>
      <w:pPr>
        <w:spacing w:after="0" w:line="240" w:lineRule="auto"/>
      </w:pPr>
      <w:r>
        <w:t>I feel like I can talk to my neighbor about the noise calmly.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feel like I can talk to my neighbor about the noise calmly.</w:t>
      </w:r>
    </w:p>
    <w:p/>
    <w:p/>
    <w:p>
      <w:pPr>
        <w:spacing w:after="0" w:line="240" w:lineRule="auto"/>
      </w:pPr>
      <w:r>
        <w:t>I feel like we can resolve the conflict with my teammate.</w:t>
      </w:r>
    </w:p>
    <w:p>
      <w:pPr>
        <w:spacing w:after="0" w:line="240" w:lineRule="auto"/>
      </w:pPr>
      <w:r>
        <w:t>I feel like we can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feel like we can resolve the conflict with my teammate.</w:t>
      </w:r>
    </w:p>
    <w:p>
      <w:pPr>
        <w:spacing w:after="0" w:line="240" w:lineRule="auto"/>
      </w:pPr>
      <w:r>
        <w:t>I feel like I can build a calmer morning routine.</w:t>
      </w:r>
    </w:p>
    <w:p>
      <w:pPr>
        <w:spacing w:after="0" w:line="240" w:lineRule="auto"/>
      </w:pPr>
      <w:r>
        <w:t>I feel like I can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feel like I can build a calmer morning routine.</w:t>
      </w:r>
    </w:p>
    <w:p>
      <w:pPr>
        <w:spacing w:after="0" w:line="240" w:lineRule="auto"/>
      </w:pPr>
      <w:r>
        <w:t>I feel like I can save money for an emergency fund.</w:t>
      </w:r>
    </w:p>
    <w:p>
      <w:pPr>
        <w:spacing w:after="0" w:line="240" w:lineRule="auto"/>
      </w:pPr>
      <w:r>
        <w:t>I feel like I can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feel like I can save money for an emergency fund.</w:t>
      </w:r>
    </w:p>
    <w:p>
      <w:pPr>
        <w:spacing w:after="0" w:line="240" w:lineRule="auto"/>
      </w:pPr>
      <w:r>
        <w:t>I feel like I can join a language exchange group.</w:t>
      </w:r>
    </w:p>
    <w:p>
      <w:pPr>
        <w:spacing w:after="0" w:line="240" w:lineRule="auto"/>
      </w:pPr>
      <w:r>
        <w:t>I feel like I can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feel like I can join a language exchange group.</w:t>
      </w:r>
    </w:p>
    <w:p>
      <w:pPr>
        <w:spacing w:after="0" w:line="240" w:lineRule="auto"/>
      </w:pPr>
      <w:r>
        <w:t>As far as I know, we can finish this project before Friday.</w:t>
      </w:r>
    </w:p>
    <w:p>
      <w:pPr>
        <w:spacing w:after="0" w:line="240" w:lineRule="auto"/>
      </w:pPr>
      <w:r>
        <w:t>As far as I know, we can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As far as I know, we can finish this project before Friday.</w:t>
      </w:r>
    </w:p>
    <w:p>
      <w:pPr>
        <w:spacing w:after="0" w:line="240" w:lineRule="auto"/>
      </w:pPr>
      <w:r>
        <w:t>As far as I know, I can improve my presentation before the meeting.</w:t>
      </w:r>
    </w:p>
    <w:p>
      <w:pPr>
        <w:spacing w:after="0" w:line="240" w:lineRule="auto"/>
      </w:pPr>
      <w:r>
        <w:t>As far as I know, I can improve my presentation before the meeting.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As far as I know, I can improve my presentation before the meeting.</w:t>
      </w:r>
    </w:p>
    <w:p/>
    <w:p/>
    <w:p>
      <w:pPr>
        <w:spacing w:after="0" w:line="240" w:lineRule="auto"/>
      </w:pPr>
      <w:r>
        <w:t>As far as I know, I can move closer to my office this summer.</w:t>
      </w:r>
    </w:p>
    <w:p>
      <w:pPr>
        <w:spacing w:after="0" w:line="240" w:lineRule="auto"/>
      </w:pPr>
      <w:r>
        <w:t>As far as I know, I can move closer to my office this summer.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As far as I know, I can move closer to my office this summer.</w:t>
      </w:r>
    </w:p>
    <w:p>
      <w:pPr>
        <w:spacing w:after="0" w:line="240" w:lineRule="auto"/>
      </w:pPr>
      <w:r>
        <w:t>As far as I know, I can cook healthier meals at home.</w:t>
      </w:r>
    </w:p>
    <w:p>
      <w:pPr>
        <w:spacing w:after="0" w:line="240" w:lineRule="auto"/>
      </w:pPr>
      <w:r>
        <w:t>As far as I know, I can cook healthier meals at home.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As far as I know, I can cook healthier meals at home.</w:t>
      </w:r>
    </w:p>
    <w:p>
      <w:pPr>
        <w:spacing w:after="0" w:line="240" w:lineRule="auto"/>
      </w:pPr>
      <w:r>
        <w:t>As far as I know, I can sleep earlier tonight.</w:t>
      </w:r>
    </w:p>
    <w:p>
      <w:pPr>
        <w:spacing w:after="0" w:line="240" w:lineRule="auto"/>
      </w:pPr>
      <w:r>
        <w:t>As far as I know, I can sleep earlier tonight.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As far as I know, I can sleep earlier tonight.</w:t>
      </w:r>
    </w:p>
    <w:p>
      <w:pPr>
        <w:spacing w:after="0" w:line="240" w:lineRule="auto"/>
      </w:pPr>
      <w:r>
        <w:t>As far as I know, I can speak English more confidently.</w:t>
      </w:r>
    </w:p>
    <w:p>
      <w:pPr>
        <w:spacing w:after="0" w:line="240" w:lineRule="auto"/>
      </w:pPr>
      <w:r>
        <w:t>As far as I know, I can speak English more confidently.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As far as I know, I can speak English more confidently.</w:t>
      </w:r>
    </w:p>
    <w:p>
      <w:pPr>
        <w:spacing w:after="0" w:line="240" w:lineRule="auto"/>
      </w:pPr>
      <w:r>
        <w:t>As far as I know, I can spend more quality time with my parents.</w:t>
      </w:r>
    </w:p>
    <w:p>
      <w:pPr>
        <w:spacing w:after="0" w:line="240" w:lineRule="auto"/>
      </w:pPr>
      <w:r>
        <w:t>As far as I know, I can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As far as I know, I can spend more quality time with my parents.</w:t>
      </w:r>
    </w:p>
    <w:p>
      <w:pPr>
        <w:spacing w:after="0" w:line="240" w:lineRule="auto"/>
      </w:pPr>
      <w:r>
        <w:t>As far as I know, I can manage my savings more wisely.</w:t>
      </w:r>
    </w:p>
    <w:p>
      <w:pPr>
        <w:spacing w:after="0" w:line="240" w:lineRule="auto"/>
      </w:pPr>
      <w:r>
        <w:t>As far as I know, I can manage my savings more wisely.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As far as I know, I can manage my savings more wisely.</w:t>
      </w:r>
    </w:p>
    <w:p/>
    <w:p/>
    <w:p>
      <w:pPr>
        <w:spacing w:after="0" w:line="240" w:lineRule="auto"/>
      </w:pPr>
      <w:r>
        <w:t>As far as I know, I can buy a reliable car this year.</w:t>
      </w:r>
    </w:p>
    <w:p>
      <w:pPr>
        <w:spacing w:after="0" w:line="240" w:lineRule="auto"/>
      </w:pPr>
      <w:r>
        <w:t>As far as I know, I can buy a reliable car this year.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As far as I know, I can buy a reliable car this year.</w:t>
      </w:r>
    </w:p>
    <w:p>
      <w:pPr>
        <w:spacing w:after="0" w:line="240" w:lineRule="auto"/>
      </w:pPr>
      <w:r>
        <w:t>As far as I know, I can take a short break from social media.</w:t>
      </w:r>
    </w:p>
    <w:p>
      <w:pPr>
        <w:spacing w:after="0" w:line="240" w:lineRule="auto"/>
      </w:pPr>
      <w:r>
        <w:t>As far as I know, I can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As far as I know, I can take a short break from social media.</w:t>
      </w:r>
    </w:p>
    <w:p>
      <w:pPr>
        <w:spacing w:after="0" w:line="240" w:lineRule="auto"/>
      </w:pPr>
      <w:r>
        <w:t>As far as I know, I can be with someone who supports my dreams.</w:t>
      </w:r>
    </w:p>
    <w:p>
      <w:pPr>
        <w:spacing w:after="0" w:line="240" w:lineRule="auto"/>
      </w:pPr>
      <w:r>
        <w:t>As far as I know, I can be with someone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As far as I know, I can be with someone who supports my dreams.</w:t>
      </w:r>
    </w:p>
    <w:p>
      <w:pPr>
        <w:spacing w:after="0" w:line="240" w:lineRule="auto"/>
      </w:pPr>
      <w:r>
        <w:t>As far as I know, I can make a clear plan for my future career.</w:t>
      </w:r>
    </w:p>
    <w:p>
      <w:pPr>
        <w:spacing w:after="0" w:line="240" w:lineRule="auto"/>
      </w:pPr>
      <w:r>
        <w:t>As far as I know, I can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As far as I know, I can make a clear plan for my future career.</w:t>
      </w:r>
    </w:p>
    <w:p>
      <w:pPr>
        <w:spacing w:after="0" w:line="240" w:lineRule="auto"/>
      </w:pPr>
      <w:r>
        <w:t>As far as I know, we can solve this customer issue quickly.</w:t>
      </w:r>
    </w:p>
    <w:p>
      <w:pPr>
        <w:spacing w:after="0" w:line="240" w:lineRule="auto"/>
      </w:pPr>
      <w:r>
        <w:t>As far as I know, we can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As far as I know, we can solve this customer issue quickly.</w:t>
      </w:r>
    </w:p>
    <w:p>
      <w:pPr>
        <w:spacing w:after="0" w:line="240" w:lineRule="auto"/>
      </w:pPr>
      <w:r>
        <w:t>As far as I know, I can make a doctor’s appointment this week.</w:t>
      </w:r>
    </w:p>
    <w:p>
      <w:pPr>
        <w:spacing w:after="0" w:line="240" w:lineRule="auto"/>
      </w:pPr>
      <w:r>
        <w:t>As far as I know, I can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As far as I know, I can make a doctor’s appointment this week.</w:t>
      </w:r>
    </w:p>
    <w:p/>
    <w:p/>
    <w:p>
      <w:pPr>
        <w:spacing w:after="0" w:line="240" w:lineRule="auto"/>
      </w:pPr>
      <w:r>
        <w:t>As far as I know, we can plan a trip to Europe next summer.</w:t>
      </w:r>
    </w:p>
    <w:p>
      <w:pPr>
        <w:spacing w:after="0" w:line="240" w:lineRule="auto"/>
      </w:pPr>
      <w:r>
        <w:t>As far as I know, we can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As far as I know, we can plan a trip to Europe next summer.</w:t>
      </w:r>
    </w:p>
    <w:p>
      <w:pPr>
        <w:spacing w:after="0" w:line="240" w:lineRule="auto"/>
      </w:pPr>
      <w:r>
        <w:t>As far as I know, I can talk to my neighbor about the noise calmly.</w:t>
      </w:r>
    </w:p>
    <w:p>
      <w:pPr>
        <w:spacing w:after="0" w:line="240" w:lineRule="auto"/>
      </w:pPr>
      <w:r>
        <w:t>As far as I know, I can talk to my neighbor about the noise calmly.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As far as I know, I can talk to my neighbor about the noise calmly.</w:t>
      </w:r>
    </w:p>
    <w:p>
      <w:pPr>
        <w:spacing w:after="0" w:line="240" w:lineRule="auto"/>
      </w:pPr>
      <w:r>
        <w:t>As far as I know, we can resolve the conflict with my teammate.</w:t>
      </w:r>
    </w:p>
    <w:p>
      <w:pPr>
        <w:spacing w:after="0" w:line="240" w:lineRule="auto"/>
      </w:pPr>
      <w:r>
        <w:t>As far as I know, we can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As far as I know, we can resolve the conflict with my teammate.</w:t>
      </w:r>
    </w:p>
    <w:p>
      <w:pPr>
        <w:spacing w:after="0" w:line="240" w:lineRule="auto"/>
      </w:pPr>
      <w:r>
        <w:t>As far as I know, I can build a calmer morning routine.</w:t>
      </w:r>
    </w:p>
    <w:p>
      <w:pPr>
        <w:spacing w:after="0" w:line="240" w:lineRule="auto"/>
      </w:pPr>
      <w:r>
        <w:t>As far as I know, I can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As far as I know, I can build a calmer morning routine.</w:t>
      </w:r>
    </w:p>
    <w:p>
      <w:pPr>
        <w:spacing w:after="0" w:line="240" w:lineRule="auto"/>
      </w:pPr>
      <w:r>
        <w:t>As far as I know, I can save money for an emergency fund.</w:t>
      </w:r>
    </w:p>
    <w:p>
      <w:pPr>
        <w:spacing w:after="0" w:line="240" w:lineRule="auto"/>
      </w:pPr>
      <w:r>
        <w:t>As far as I know, I can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As far as I know, I can save money for an emergency fund.</w:t>
      </w:r>
    </w:p>
    <w:p>
      <w:pPr>
        <w:spacing w:after="0" w:line="240" w:lineRule="auto"/>
      </w:pPr>
      <w:r>
        <w:t>As far as I know, I can join a language exchange group.</w:t>
      </w:r>
    </w:p>
    <w:p>
      <w:pPr>
        <w:spacing w:after="0" w:line="240" w:lineRule="auto"/>
      </w:pPr>
      <w:r>
        <w:t>As far as I know, I can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As far as I know, I can join a language exchange group.</w:t>
      </w:r>
    </w:p>
    <w:p/>
    <w:p/>
    <w:p>
      <w:pPr>
        <w:spacing w:after="0" w:line="240" w:lineRule="auto"/>
      </w:pPr>
      <w:r>
        <w:t>The reason why the deadline is too close is that the deadline is getting close.</w:t>
      </w:r>
    </w:p>
    <w:p>
      <w:pPr>
        <w:spacing w:after="0" w:line="240" w:lineRule="auto"/>
      </w:pPr>
      <w:r>
        <w:t>The reason why the deadline is too close is that the deadline is getting close.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The reason why the deadline is too close is that the deadline is getting close.</w:t>
      </w:r>
    </w:p>
    <w:p>
      <w:pPr>
        <w:spacing w:after="0" w:line="240" w:lineRule="auto"/>
      </w:pPr>
      <w:r>
        <w:t>The reason why my presentation is not clear enough is that I want to make my message easier to understand.</w:t>
      </w:r>
    </w:p>
    <w:p>
      <w:pPr>
        <w:spacing w:after="0" w:line="240" w:lineRule="auto"/>
      </w:pPr>
      <w:r>
        <w:t>The reason why my presentation is not clear enough is that I want to make my message easier to understand.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The reason why my presentation is not clear enough is that I want to make my message easier to understand.</w:t>
      </w:r>
    </w:p>
    <w:p>
      <w:pPr>
        <w:spacing w:after="0" w:line="240" w:lineRule="auto"/>
      </w:pPr>
      <w:r>
        <w:t>The reason why my current apartment is too far from work is that my commute takes too much time.</w:t>
      </w:r>
    </w:p>
    <w:p>
      <w:pPr>
        <w:spacing w:after="0" w:line="240" w:lineRule="auto"/>
      </w:pPr>
      <w:r>
        <w:t>The reason why my current apartment is too far from work is that my commute takes too much time.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The reason why my current apartment is too far from work is that my commute takes too much time.</w:t>
      </w:r>
    </w:p>
    <w:p>
      <w:pPr>
        <w:spacing w:after="0" w:line="240" w:lineRule="auto"/>
      </w:pPr>
      <w:r>
        <w:t>The reason why I eat too much takeout is that I want to take better care of my health.</w:t>
      </w:r>
    </w:p>
    <w:p>
      <w:pPr>
        <w:spacing w:after="0" w:line="240" w:lineRule="auto"/>
      </w:pPr>
      <w:r>
        <w:t>The reason why I eat too much takeout is that I want to take better care of my health.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The reason why I eat too much takeout is that I want to take better care of my health.</w:t>
      </w:r>
    </w:p>
    <w:p>
      <w:pPr>
        <w:spacing w:after="0" w:line="240" w:lineRule="auto"/>
      </w:pPr>
      <w:r>
        <w:t>The reason why I have not been sleeping enough is that I have been tired all week.</w:t>
      </w:r>
    </w:p>
    <w:p>
      <w:pPr>
        <w:spacing w:after="0" w:line="240" w:lineRule="auto"/>
      </w:pPr>
      <w:r>
        <w:t>The reason why I have not been sleeping enough is that I have been tired all week.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The reason why I have not been sleeping enough is that I have been tired all week.</w:t>
      </w:r>
    </w:p>
    <w:p>
      <w:pPr>
        <w:spacing w:after="0" w:line="240" w:lineRule="auto"/>
      </w:pPr>
      <w:r>
        <w:t>The reason why I feel shy when I speak English is that I want to communicate more naturally.</w:t>
      </w:r>
    </w:p>
    <w:p>
      <w:pPr>
        <w:spacing w:after="0" w:line="240" w:lineRule="auto"/>
      </w:pPr>
      <w:r>
        <w:t>The reason why I feel shy when I speak English is that I want to communicate more naturally.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The reason why I feel shy when I speak English is that I want to communicate more naturally.</w:t>
      </w:r>
    </w:p>
    <w:p/>
    <w:p/>
    <w:p>
      <w:pPr>
        <w:spacing w:after="0" w:line="240" w:lineRule="auto"/>
      </w:pPr>
      <w:r>
        <w:t>The reason why I do not see my parents often enough is that family time matters to me.</w:t>
      </w:r>
    </w:p>
    <w:p>
      <w:pPr>
        <w:spacing w:after="0" w:line="240" w:lineRule="auto"/>
      </w:pPr>
      <w:r>
        <w:t>The reason why I do not see my parents often enough is that family time matters to me.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The reason why I do not see my parents often enough is that family time matters to me.</w:t>
      </w:r>
    </w:p>
    <w:p>
      <w:pPr>
        <w:spacing w:after="0" w:line="240" w:lineRule="auto"/>
      </w:pPr>
      <w:r>
        <w:t>The reason why I do not have a clear savings plan is that I want to manage my money better.</w:t>
      </w:r>
    </w:p>
    <w:p>
      <w:pPr>
        <w:spacing w:after="0" w:line="240" w:lineRule="auto"/>
      </w:pPr>
      <w:r>
        <w:t>The reason why I do not have a clear savings plan is that I want to manage my money better.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The reason why I do not have a clear savings plan is that I want to manage my money better.</w:t>
      </w:r>
    </w:p>
    <w:p>
      <w:pPr>
        <w:spacing w:after="0" w:line="240" w:lineRule="auto"/>
      </w:pPr>
      <w:r>
        <w:t>The reason why my car breaks down too often is that I need a safe way to commute.</w:t>
      </w:r>
    </w:p>
    <w:p>
      <w:pPr>
        <w:spacing w:after="0" w:line="240" w:lineRule="auto"/>
      </w:pPr>
      <w:r>
        <w:t>The reason why my car breaks down too often is that I need a safe way to commute.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The reason why my car breaks down too often is that I need a safe way to commute.</w:t>
      </w:r>
    </w:p>
    <w:p>
      <w:pPr>
        <w:spacing w:after="0" w:line="240" w:lineRule="auto"/>
      </w:pPr>
      <w:r>
        <w:t>The reason why social media takes too much of my attention is that I need to clear my mind.</w:t>
      </w:r>
    </w:p>
    <w:p>
      <w:pPr>
        <w:spacing w:after="0" w:line="240" w:lineRule="auto"/>
      </w:pPr>
      <w:r>
        <w:t>The reason why social media takes too much of my attention is that I need to clear my mind.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The reason why social media takes too much of my attention is that I need to clear my mind.</w:t>
      </w:r>
    </w:p>
    <w:p>
      <w:pPr>
        <w:spacing w:after="0" w:line="240" w:lineRule="auto"/>
      </w:pPr>
      <w:r>
        <w:t>The reason why I do not feel fully supported is that support matters in a relationship.</w:t>
      </w:r>
    </w:p>
    <w:p>
      <w:pPr>
        <w:spacing w:after="0" w:line="240" w:lineRule="auto"/>
      </w:pPr>
      <w:r>
        <w:t>The reason why I do not feel fully supported is that support matters in a relationship.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The reason why I do not feel fully supported is that support matters in a relationship.</w:t>
      </w:r>
    </w:p>
    <w:p>
      <w:pPr>
        <w:spacing w:after="0" w:line="240" w:lineRule="auto"/>
      </w:pPr>
      <w:r>
        <w:t>The reason why my career direction is not clear is that I want to grow with purpose.</w:t>
      </w:r>
    </w:p>
    <w:p>
      <w:pPr>
        <w:spacing w:after="0" w:line="240" w:lineRule="auto"/>
      </w:pPr>
      <w:r>
        <w:t>The reason why my career direction is not clear is that I want to grow with purpose.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The reason why my career direction is not clear is that I want to grow with purpose.</w:t>
      </w:r>
    </w:p>
    <w:p/>
    <w:p/>
    <w:p>
      <w:pPr>
        <w:spacing w:after="0" w:line="240" w:lineRule="auto"/>
      </w:pPr>
      <w:r>
        <w:t>The reason why the customer has not received an answer is that the customer needs help now.</w:t>
      </w:r>
    </w:p>
    <w:p>
      <w:pPr>
        <w:spacing w:after="0" w:line="240" w:lineRule="auto"/>
      </w:pPr>
      <w:r>
        <w:t>The reason why the customer has not received an answer is that the customer needs help now.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The reason why the customer has not received an answer is that the customer needs help now.</w:t>
      </w:r>
    </w:p>
    <w:p>
      <w:pPr>
        <w:spacing w:after="0" w:line="240" w:lineRule="auto"/>
      </w:pPr>
      <w:r>
        <w:t>The reason why my cough has not gone away is that I do not want the symptom to get worse.</w:t>
      </w:r>
    </w:p>
    <w:p>
      <w:pPr>
        <w:spacing w:after="0" w:line="240" w:lineRule="auto"/>
      </w:pPr>
      <w:r>
        <w:t>The reason why my cough has not gone away is that I do not want the symptom to get worse.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The reason why my cough has not gone away is that I do not want the symptom to get worse.</w:t>
      </w:r>
    </w:p>
    <w:p>
      <w:pPr>
        <w:spacing w:after="0" w:line="240" w:lineRule="auto"/>
      </w:pPr>
      <w:r>
        <w:t>The reason why we have not booked anything yet is that good tickets sell out quickly.</w:t>
      </w:r>
    </w:p>
    <w:p>
      <w:pPr>
        <w:spacing w:after="0" w:line="240" w:lineRule="auto"/>
      </w:pPr>
      <w:r>
        <w:t>The reason why we have not booked anything yet is that good tickets sell out quickly.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The reason why we have not booked anything yet is that good tickets sell out quickly.</w:t>
      </w:r>
    </w:p>
    <w:p>
      <w:pPr>
        <w:spacing w:after="0" w:line="240" w:lineRule="auto"/>
      </w:pPr>
      <w:r>
        <w:t>The reason why the noise upstairs is too loud at night is that I cannot sleep well with the noise.</w:t>
      </w:r>
    </w:p>
    <w:p>
      <w:pPr>
        <w:spacing w:after="0" w:line="240" w:lineRule="auto"/>
      </w:pPr>
      <w:r>
        <w:t>The reason why the noise upstairs is too loud at night is that I cannot sleep well with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The reason why the noise upstairs is too loud at night is that I cannot sleep well with the noise.</w:t>
      </w:r>
    </w:p>
    <w:p>
      <w:pPr>
        <w:spacing w:after="0" w:line="240" w:lineRule="auto"/>
      </w:pPr>
      <w:r>
        <w:t>The reason why my teammate and I are not communicating well is that we misunderstood each other.</w:t>
      </w:r>
    </w:p>
    <w:p>
      <w:pPr>
        <w:spacing w:after="0" w:line="240" w:lineRule="auto"/>
      </w:pPr>
      <w:r>
        <w:t>The reason why my teammate and I are not communicating well is that we misunderstood each other.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The reason why my teammate and I are not communicating well is that we misunderstood each other.</w:t>
      </w:r>
    </w:p>
    <w:p>
      <w:pPr>
        <w:spacing w:after="0" w:line="240" w:lineRule="auto"/>
      </w:pPr>
      <w:r>
        <w:t>The reason why my mornings always feel rushed is that I start the day too late.</w:t>
      </w:r>
    </w:p>
    <w:p>
      <w:pPr>
        <w:spacing w:after="0" w:line="240" w:lineRule="auto"/>
      </w:pPr>
      <w:r>
        <w:t>The reason why my mornings always feel rushed is that I start the day too late.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The reason why my mornings always feel rushed is that I start the day too late.</w:t>
      </w:r>
    </w:p>
    <w:p/>
    <w:p/>
    <w:p>
      <w:pPr>
        <w:spacing w:after="0" w:line="240" w:lineRule="auto"/>
      </w:pPr>
      <w:r>
        <w:t>The reason why I do not have enough emergency savings is that unexpected costs can happen anytime.</w:t>
      </w:r>
    </w:p>
    <w:p>
      <w:pPr>
        <w:spacing w:after="0" w:line="240" w:lineRule="auto"/>
      </w:pPr>
      <w:r>
        <w:t>The reason why I do not have enough emergency savings is that unexpected costs can happen anytime.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The reason why I do not have enough emergency savings is that unexpected costs can happen anytime.</w:t>
      </w:r>
    </w:p>
    <w:p>
      <w:pPr>
        <w:spacing w:after="0" w:line="240" w:lineRule="auto"/>
      </w:pPr>
      <w:r>
        <w:t>The reason why I do not have enough real speaking practice is that real conversations help me improve faster.</w:t>
      </w:r>
    </w:p>
    <w:p>
      <w:pPr>
        <w:spacing w:after="0" w:line="240" w:lineRule="auto"/>
      </w:pPr>
      <w:r>
        <w:t>The reason why I do not have enough real speaking practice is that real conversations help me improve faster.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The reason why I do not have enough real speaking practice is that real conversations help me improve faster.</w:t>
      </w:r>
    </w:p>
    <w:p>
      <w:pPr>
        <w:spacing w:after="0" w:line="240" w:lineRule="auto"/>
      </w:pPr>
      <w:r>
        <w:t>What I mean is we can finish this project before Friday.</w:t>
      </w:r>
    </w:p>
    <w:p>
      <w:pPr>
        <w:spacing w:after="0" w:line="240" w:lineRule="auto"/>
      </w:pPr>
      <w:r>
        <w:t>What I mean is we can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What I mean is we can finish this project before Friday.</w:t>
      </w:r>
    </w:p>
    <w:p>
      <w:pPr>
        <w:spacing w:after="0" w:line="240" w:lineRule="auto"/>
      </w:pPr>
      <w:r>
        <w:t>What I mean is I can improve my presentation before the meeting.</w:t>
      </w:r>
    </w:p>
    <w:p>
      <w:pPr>
        <w:spacing w:after="0" w:line="240" w:lineRule="auto"/>
      </w:pPr>
      <w:r>
        <w:t>What I mean is I can improve my presentation before the meeting.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What I mean is I can improve my presentation before the meeting.</w:t>
      </w:r>
    </w:p>
    <w:p>
      <w:pPr>
        <w:spacing w:after="0" w:line="240" w:lineRule="auto"/>
      </w:pPr>
      <w:r>
        <w:t>What I mean is I can move closer to my office this summer.</w:t>
      </w:r>
    </w:p>
    <w:p>
      <w:pPr>
        <w:spacing w:after="0" w:line="240" w:lineRule="auto"/>
      </w:pPr>
      <w:r>
        <w:t>What I mean is I can move closer to my office this summer.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What I mean is I can move closer to my office this summer.</w:t>
      </w:r>
    </w:p>
    <w:p>
      <w:pPr>
        <w:spacing w:after="0" w:line="240" w:lineRule="auto"/>
      </w:pPr>
      <w:r>
        <w:t>What I mean is I can cook healthier meals at home.</w:t>
      </w:r>
    </w:p>
    <w:p>
      <w:pPr>
        <w:spacing w:after="0" w:line="240" w:lineRule="auto"/>
      </w:pPr>
      <w:r>
        <w:t>What I mean is I can cook healthier meals at home.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What I mean is I can cook healthier meals at home.</w:t>
      </w:r>
    </w:p>
    <w:p/>
    <w:p/>
    <w:p>
      <w:pPr>
        <w:spacing w:after="0" w:line="240" w:lineRule="auto"/>
      </w:pPr>
      <w:r>
        <w:t>What I mean is I can sleep earlier tonight.</w:t>
      </w:r>
    </w:p>
    <w:p>
      <w:pPr>
        <w:spacing w:after="0" w:line="240" w:lineRule="auto"/>
      </w:pPr>
      <w:r>
        <w:t>What I mean is I can sleep earlier tonight.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What I mean is I can sleep earlier tonight.</w:t>
      </w:r>
    </w:p>
    <w:p>
      <w:pPr>
        <w:spacing w:after="0" w:line="240" w:lineRule="auto"/>
      </w:pPr>
      <w:r>
        <w:t>What I mean is I can speak English more confidently.</w:t>
      </w:r>
    </w:p>
    <w:p>
      <w:pPr>
        <w:spacing w:after="0" w:line="240" w:lineRule="auto"/>
      </w:pPr>
      <w:r>
        <w:t>What I mean is I can speak English more confidently.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What I mean is I can speak English more confidently.</w:t>
      </w:r>
    </w:p>
    <w:p>
      <w:pPr>
        <w:spacing w:after="0" w:line="240" w:lineRule="auto"/>
      </w:pPr>
      <w:r>
        <w:t>What I mean is I can spend more quality time with my parents.</w:t>
      </w:r>
    </w:p>
    <w:p>
      <w:pPr>
        <w:spacing w:after="0" w:line="240" w:lineRule="auto"/>
      </w:pPr>
      <w:r>
        <w:t>What I mean is I can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What I mean is I can spend more quality time with my parents.</w:t>
      </w:r>
    </w:p>
    <w:p>
      <w:pPr>
        <w:spacing w:after="0" w:line="240" w:lineRule="auto"/>
      </w:pPr>
      <w:r>
        <w:t>What I mean is I can manage my savings more wisely.</w:t>
      </w:r>
    </w:p>
    <w:p>
      <w:pPr>
        <w:spacing w:after="0" w:line="240" w:lineRule="auto"/>
      </w:pPr>
      <w:r>
        <w:t>What I mean is I can manage my savings more wisely.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What I mean is I can manage my savings more wisely.</w:t>
      </w:r>
    </w:p>
    <w:p>
      <w:pPr>
        <w:spacing w:after="0" w:line="240" w:lineRule="auto"/>
      </w:pPr>
      <w:r>
        <w:t>What I mean is I can buy a reliable car this year.</w:t>
      </w:r>
    </w:p>
    <w:p>
      <w:pPr>
        <w:spacing w:after="0" w:line="240" w:lineRule="auto"/>
      </w:pPr>
      <w:r>
        <w:t>What I mean is I can buy a reliable car this year.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What I mean is I can buy a reliable car this year.</w:t>
      </w:r>
    </w:p>
    <w:p>
      <w:pPr>
        <w:spacing w:after="0" w:line="240" w:lineRule="auto"/>
      </w:pPr>
      <w:r>
        <w:t>What I mean is I can take a short break from social media.</w:t>
      </w:r>
    </w:p>
    <w:p>
      <w:pPr>
        <w:spacing w:after="0" w:line="240" w:lineRule="auto"/>
      </w:pPr>
      <w:r>
        <w:t>What I mean is I can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What I mean is I can take a short break from social media.</w:t>
      </w:r>
    </w:p>
    <w:p/>
    <w:p/>
    <w:p>
      <w:pPr>
        <w:spacing w:after="0" w:line="240" w:lineRule="auto"/>
      </w:pPr>
      <w:r>
        <w:t>What I mean is I can be with someone who supports my dreams.</w:t>
      </w:r>
    </w:p>
    <w:p>
      <w:pPr>
        <w:spacing w:after="0" w:line="240" w:lineRule="auto"/>
      </w:pPr>
      <w:r>
        <w:t>What I mean is I can be with someone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What I mean is I can be with someone who supports my dreams.</w:t>
      </w:r>
    </w:p>
    <w:p>
      <w:pPr>
        <w:spacing w:after="0" w:line="240" w:lineRule="auto"/>
      </w:pPr>
      <w:r>
        <w:t>What I mean is I can make a clear plan for my future career.</w:t>
      </w:r>
    </w:p>
    <w:p>
      <w:pPr>
        <w:spacing w:after="0" w:line="240" w:lineRule="auto"/>
      </w:pPr>
      <w:r>
        <w:t>What I mean is I can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What I mean is I can make a clear plan for my future career.</w:t>
      </w:r>
    </w:p>
    <w:p>
      <w:pPr>
        <w:spacing w:after="0" w:line="240" w:lineRule="auto"/>
      </w:pPr>
      <w:r>
        <w:t>What I mean is we can solve this customer issue quickly.</w:t>
      </w:r>
    </w:p>
    <w:p>
      <w:pPr>
        <w:spacing w:after="0" w:line="240" w:lineRule="auto"/>
      </w:pPr>
      <w:r>
        <w:t>What I mean is we can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What I mean is we can solve this customer issue quickly.</w:t>
      </w:r>
    </w:p>
    <w:p>
      <w:pPr>
        <w:spacing w:after="0" w:line="240" w:lineRule="auto"/>
      </w:pPr>
      <w:r>
        <w:t>What I mean is I can make a doctor’s appointment this week.</w:t>
      </w:r>
    </w:p>
    <w:p>
      <w:pPr>
        <w:spacing w:after="0" w:line="240" w:lineRule="auto"/>
      </w:pPr>
      <w:r>
        <w:t>What I mean is I can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What I mean is I can make a doctor’s appointment this week.</w:t>
      </w:r>
    </w:p>
    <w:p>
      <w:pPr>
        <w:spacing w:after="0" w:line="240" w:lineRule="auto"/>
      </w:pPr>
      <w:r>
        <w:t>What I mean is we can plan a trip to Europe next summer.</w:t>
      </w:r>
    </w:p>
    <w:p>
      <w:pPr>
        <w:spacing w:after="0" w:line="240" w:lineRule="auto"/>
      </w:pPr>
      <w:r>
        <w:t>What I mean is we can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What I mean is we can plan a trip to Europe next summer.</w:t>
      </w:r>
    </w:p>
    <w:p>
      <w:pPr>
        <w:spacing w:after="0" w:line="240" w:lineRule="auto"/>
      </w:pPr>
      <w:r>
        <w:t>What I mean is I can talk to my neighbor about the noise calmly.</w:t>
      </w:r>
    </w:p>
    <w:p>
      <w:pPr>
        <w:spacing w:after="0" w:line="240" w:lineRule="auto"/>
      </w:pPr>
      <w:r>
        <w:t>What I mean is I can talk to my neighbor about the noise calmly.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What I mean is I can talk to my neighbor about the noise calmly.</w:t>
      </w:r>
    </w:p>
    <w:p/>
    <w:p/>
    <w:p>
      <w:pPr>
        <w:spacing w:after="0" w:line="240" w:lineRule="auto"/>
      </w:pPr>
      <w:r>
        <w:t>What I mean is we can resolve the conflict with my teammate.</w:t>
      </w:r>
    </w:p>
    <w:p>
      <w:pPr>
        <w:spacing w:after="0" w:line="240" w:lineRule="auto"/>
      </w:pPr>
      <w:r>
        <w:t>What I mean is we can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What I mean is we can resolve the conflict with my teammate.</w:t>
      </w:r>
    </w:p>
    <w:p>
      <w:pPr>
        <w:spacing w:after="0" w:line="240" w:lineRule="auto"/>
      </w:pPr>
      <w:r>
        <w:t>What I mean is I can build a calmer morning routine.</w:t>
      </w:r>
    </w:p>
    <w:p>
      <w:pPr>
        <w:spacing w:after="0" w:line="240" w:lineRule="auto"/>
      </w:pPr>
      <w:r>
        <w:t>What I mean is I can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What I mean is I can build a calmer morning routine.</w:t>
      </w:r>
    </w:p>
    <w:p>
      <w:pPr>
        <w:spacing w:after="0" w:line="240" w:lineRule="auto"/>
      </w:pPr>
      <w:r>
        <w:t>What I mean is I can save money for an emergency fund.</w:t>
      </w:r>
    </w:p>
    <w:p>
      <w:pPr>
        <w:spacing w:after="0" w:line="240" w:lineRule="auto"/>
      </w:pPr>
      <w:r>
        <w:t>What I mean is I can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What I mean is I can save money for an emergency fund.</w:t>
      </w:r>
    </w:p>
    <w:p>
      <w:pPr>
        <w:spacing w:after="0" w:line="240" w:lineRule="auto"/>
      </w:pPr>
      <w:r>
        <w:t>What I mean is I can join a language exchange group.</w:t>
      </w:r>
    </w:p>
    <w:p>
      <w:pPr>
        <w:spacing w:after="0" w:line="240" w:lineRule="auto"/>
      </w:pPr>
      <w:r>
        <w:t>What I mean is I can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What I mean is I can join a language exchange group.</w:t>
      </w:r>
    </w:p>
    <w:p>
      <w:pPr>
        <w:spacing w:after="0" w:line="240" w:lineRule="auto"/>
      </w:pPr>
      <w:r>
        <w:t>I’m not sure if we can finish this project before Friday.</w:t>
      </w:r>
    </w:p>
    <w:p>
      <w:pPr>
        <w:spacing w:after="0" w:line="240" w:lineRule="auto"/>
      </w:pPr>
      <w:r>
        <w:t>I’m not sure if we can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not sure if we can finish this project before Friday.</w:t>
      </w:r>
    </w:p>
    <w:p>
      <w:pPr>
        <w:spacing w:after="0" w:line="240" w:lineRule="auto"/>
      </w:pPr>
      <w:r>
        <w:t>I’m not sure if I can improve my presentation before the meeting.</w:t>
      </w:r>
    </w:p>
    <w:p>
      <w:pPr>
        <w:spacing w:after="0" w:line="240" w:lineRule="auto"/>
      </w:pPr>
      <w:r>
        <w:t>I’m not sure if I can improve my presentation before the meeting.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not sure if I can improve my presentation before the meeting.</w:t>
      </w:r>
    </w:p>
    <w:p/>
    <w:p/>
    <w:p>
      <w:pPr>
        <w:spacing w:after="0" w:line="240" w:lineRule="auto"/>
      </w:pPr>
      <w:r>
        <w:t>I’m not sure if I can move closer to my office this summer.</w:t>
      </w:r>
    </w:p>
    <w:p>
      <w:pPr>
        <w:spacing w:after="0" w:line="240" w:lineRule="auto"/>
      </w:pPr>
      <w:r>
        <w:t>I’m not sure if I can move closer to my office this summer.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not sure if I can move closer to my office this summer.</w:t>
      </w:r>
    </w:p>
    <w:p>
      <w:pPr>
        <w:spacing w:after="0" w:line="240" w:lineRule="auto"/>
      </w:pPr>
      <w:r>
        <w:t>I’m not sure if I can cook healthier meals at home.</w:t>
      </w:r>
    </w:p>
    <w:p>
      <w:pPr>
        <w:spacing w:after="0" w:line="240" w:lineRule="auto"/>
      </w:pPr>
      <w:r>
        <w:t>I’m not sure if I can cook healthier meals at home.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not sure if I can cook healthier meals at home.</w:t>
      </w:r>
    </w:p>
    <w:p>
      <w:pPr>
        <w:spacing w:after="0" w:line="240" w:lineRule="auto"/>
      </w:pPr>
      <w:r>
        <w:t>I’m not sure if I can sleep earlier tonight.</w:t>
      </w:r>
    </w:p>
    <w:p>
      <w:pPr>
        <w:spacing w:after="0" w:line="240" w:lineRule="auto"/>
      </w:pPr>
      <w:r>
        <w:t>I’m not sure if I can sleep earlier tonight.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not sure if I can sleep earlier tonight.</w:t>
      </w:r>
    </w:p>
    <w:p>
      <w:pPr>
        <w:spacing w:after="0" w:line="240" w:lineRule="auto"/>
      </w:pPr>
      <w:r>
        <w:t>I’m not sure if I can speak English more confidently.</w:t>
      </w:r>
    </w:p>
    <w:p>
      <w:pPr>
        <w:spacing w:after="0" w:line="240" w:lineRule="auto"/>
      </w:pPr>
      <w:r>
        <w:t>I’m not sure if I can speak English more confidently.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not sure if I can speak English more confidently.</w:t>
      </w:r>
    </w:p>
    <w:p>
      <w:pPr>
        <w:spacing w:after="0" w:line="240" w:lineRule="auto"/>
      </w:pPr>
      <w:r>
        <w:t>I’m not sure if I can spend more quality time with my parents.</w:t>
      </w:r>
    </w:p>
    <w:p>
      <w:pPr>
        <w:spacing w:after="0" w:line="240" w:lineRule="auto"/>
      </w:pPr>
      <w:r>
        <w:t>I’m not sure if I can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not sure if I can spend more quality time with my parents.</w:t>
      </w:r>
    </w:p>
    <w:p>
      <w:pPr>
        <w:spacing w:after="0" w:line="240" w:lineRule="auto"/>
      </w:pPr>
      <w:r>
        <w:t>I’m not sure if I can manage my savings more wisely.</w:t>
      </w:r>
    </w:p>
    <w:p>
      <w:pPr>
        <w:spacing w:after="0" w:line="240" w:lineRule="auto"/>
      </w:pPr>
      <w:r>
        <w:t>I’m not sure if I can manage my savings more wisely.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not sure if I can manage my savings more wisely.</w:t>
      </w:r>
    </w:p>
    <w:p/>
    <w:p/>
    <w:p>
      <w:pPr>
        <w:spacing w:after="0" w:line="240" w:lineRule="auto"/>
      </w:pPr>
      <w:r>
        <w:t>I’m not sure if I can buy a reliable car this year.</w:t>
      </w:r>
    </w:p>
    <w:p>
      <w:pPr>
        <w:spacing w:after="0" w:line="240" w:lineRule="auto"/>
      </w:pPr>
      <w:r>
        <w:t>I’m not sure if I can buy a reliable car this year.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not sure if I can buy a reliable car this year.</w:t>
      </w:r>
    </w:p>
    <w:p>
      <w:pPr>
        <w:spacing w:after="0" w:line="240" w:lineRule="auto"/>
      </w:pPr>
      <w:r>
        <w:t>I’m not sure if I can take a short break from social media.</w:t>
      </w:r>
    </w:p>
    <w:p>
      <w:pPr>
        <w:spacing w:after="0" w:line="240" w:lineRule="auto"/>
      </w:pPr>
      <w:r>
        <w:t>I’m not sure if I can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not sure if I can take a short break from social media.</w:t>
      </w:r>
    </w:p>
    <w:p>
      <w:pPr>
        <w:spacing w:after="0" w:line="240" w:lineRule="auto"/>
      </w:pPr>
      <w:r>
        <w:t>I’m not sure if I can be with someone who supports my dreams.</w:t>
      </w:r>
    </w:p>
    <w:p>
      <w:pPr>
        <w:spacing w:after="0" w:line="240" w:lineRule="auto"/>
      </w:pPr>
      <w:r>
        <w:t>I’m not sure if I can be with someone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not sure if I can be with someone who supports my dreams.</w:t>
      </w:r>
    </w:p>
    <w:p>
      <w:pPr>
        <w:spacing w:after="0" w:line="240" w:lineRule="auto"/>
      </w:pPr>
      <w:r>
        <w:t>I’m not sure if I can make a clear plan for my future career.</w:t>
      </w:r>
    </w:p>
    <w:p>
      <w:pPr>
        <w:spacing w:after="0" w:line="240" w:lineRule="auto"/>
      </w:pPr>
      <w:r>
        <w:t>I’m not sure if I can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not sure if I can make a clear plan for my future career.</w:t>
      </w:r>
    </w:p>
    <w:p>
      <w:pPr>
        <w:spacing w:after="0" w:line="240" w:lineRule="auto"/>
      </w:pPr>
      <w:r>
        <w:t>I’m not sure if we can solve this customer issue quickly.</w:t>
      </w:r>
    </w:p>
    <w:p>
      <w:pPr>
        <w:spacing w:after="0" w:line="240" w:lineRule="auto"/>
      </w:pPr>
      <w:r>
        <w:t>I’m not sure if we can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not sure if we can solve this customer issue quickly.</w:t>
      </w:r>
    </w:p>
    <w:p>
      <w:pPr>
        <w:spacing w:after="0" w:line="240" w:lineRule="auto"/>
      </w:pPr>
      <w:r>
        <w:t>I’m not sure if I can make a doctor’s appointment this week.</w:t>
      </w:r>
    </w:p>
    <w:p>
      <w:pPr>
        <w:spacing w:after="0" w:line="240" w:lineRule="auto"/>
      </w:pPr>
      <w:r>
        <w:t>I’m not sure if I can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not sure if I can make a doctor’s appointment this week.</w:t>
      </w:r>
    </w:p>
    <w:p/>
    <w:p/>
    <w:p>
      <w:pPr>
        <w:spacing w:after="0" w:line="240" w:lineRule="auto"/>
      </w:pPr>
      <w:r>
        <w:t>I’m not sure if we can plan a trip to Europe next summer.</w:t>
      </w:r>
    </w:p>
    <w:p>
      <w:pPr>
        <w:spacing w:after="0" w:line="240" w:lineRule="auto"/>
      </w:pPr>
      <w:r>
        <w:t>I’m not sure if we can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not sure if we can plan a trip to Europe next summer.</w:t>
      </w:r>
    </w:p>
    <w:p>
      <w:pPr>
        <w:spacing w:after="0" w:line="240" w:lineRule="auto"/>
      </w:pPr>
      <w:r>
        <w:t>I’m not sure if I can talk to my neighbor about the noise calmly.</w:t>
      </w:r>
    </w:p>
    <w:p>
      <w:pPr>
        <w:spacing w:after="0" w:line="240" w:lineRule="auto"/>
      </w:pPr>
      <w:r>
        <w:t>I’m not sure if I can talk to my neighbor about the noise calmly.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not sure if I can talk to my neighbor about the noise calmly.</w:t>
      </w:r>
    </w:p>
    <w:p>
      <w:pPr>
        <w:spacing w:after="0" w:line="240" w:lineRule="auto"/>
      </w:pPr>
      <w:r>
        <w:t>I’m not sure if we can resolve the conflict with my teammate.</w:t>
      </w:r>
    </w:p>
    <w:p>
      <w:pPr>
        <w:spacing w:after="0" w:line="240" w:lineRule="auto"/>
      </w:pPr>
      <w:r>
        <w:t>I’m not sure if we can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not sure if we can resolve the conflict with my teammate.</w:t>
      </w:r>
    </w:p>
    <w:p>
      <w:pPr>
        <w:spacing w:after="0" w:line="240" w:lineRule="auto"/>
      </w:pPr>
      <w:r>
        <w:t>I’m not sure if I can build a calmer morning routine.</w:t>
      </w:r>
    </w:p>
    <w:p>
      <w:pPr>
        <w:spacing w:after="0" w:line="240" w:lineRule="auto"/>
      </w:pPr>
      <w:r>
        <w:t>I’m not sure if I can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not sure if I can build a calmer morning routine.</w:t>
      </w:r>
    </w:p>
    <w:p>
      <w:pPr>
        <w:spacing w:after="0" w:line="240" w:lineRule="auto"/>
      </w:pPr>
      <w:r>
        <w:t>I’m not sure if I can save money for an emergency fund.</w:t>
      </w:r>
    </w:p>
    <w:p>
      <w:pPr>
        <w:spacing w:after="0" w:line="240" w:lineRule="auto"/>
      </w:pPr>
      <w:r>
        <w:t>I’m not sure if I can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not sure if I can save money for an emergency fund.</w:t>
      </w:r>
    </w:p>
    <w:p>
      <w:pPr>
        <w:spacing w:after="0" w:line="240" w:lineRule="auto"/>
      </w:pPr>
      <w:r>
        <w:t>I’m not sure if I can join a language exchange group.</w:t>
      </w:r>
    </w:p>
    <w:p>
      <w:pPr>
        <w:spacing w:after="0" w:line="240" w:lineRule="auto"/>
      </w:pPr>
      <w:r>
        <w:t>I’m not sure if I can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not sure if I can join a language exchange group.</w:t>
      </w:r>
    </w:p>
    <w:p/>
    <w:p/>
    <w:p>
      <w:pPr>
        <w:spacing w:after="0" w:line="240" w:lineRule="auto"/>
      </w:pPr>
      <w:r>
        <w:t>To be honest, we can finish this project before Friday.</w:t>
      </w:r>
    </w:p>
    <w:p>
      <w:pPr>
        <w:spacing w:after="0" w:line="240" w:lineRule="auto"/>
      </w:pPr>
      <w:r>
        <w:t>To be honest, we can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To be honest, we can finish this project before Friday.</w:t>
      </w:r>
    </w:p>
    <w:p>
      <w:pPr>
        <w:spacing w:after="0" w:line="240" w:lineRule="auto"/>
      </w:pPr>
      <w:r>
        <w:t>To be honest, I can improve my presentation before the meeting.</w:t>
      </w:r>
    </w:p>
    <w:p>
      <w:pPr>
        <w:spacing w:after="0" w:line="240" w:lineRule="auto"/>
      </w:pPr>
      <w:r>
        <w:t>To be honest, I can improve my presentation before the meeting.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To be honest, I can improve my presentation before the meeting.</w:t>
      </w:r>
    </w:p>
    <w:p>
      <w:pPr>
        <w:spacing w:after="0" w:line="240" w:lineRule="auto"/>
      </w:pPr>
      <w:r>
        <w:t>To be honest, I can move closer to my office this summer.</w:t>
      </w:r>
    </w:p>
    <w:p>
      <w:pPr>
        <w:spacing w:after="0" w:line="240" w:lineRule="auto"/>
      </w:pPr>
      <w:r>
        <w:t>To be honest, I can move closer to my office this summer.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To be honest, I can move closer to my office this summer.</w:t>
      </w:r>
    </w:p>
    <w:p>
      <w:pPr>
        <w:spacing w:after="0" w:line="240" w:lineRule="auto"/>
      </w:pPr>
      <w:r>
        <w:t>To be honest, I can cook healthier meals at home.</w:t>
      </w:r>
    </w:p>
    <w:p>
      <w:pPr>
        <w:spacing w:after="0" w:line="240" w:lineRule="auto"/>
      </w:pPr>
      <w:r>
        <w:t>To be honest, I can cook healthier meals at home.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To be honest, I can cook healthier meals at home.</w:t>
      </w:r>
    </w:p>
    <w:p>
      <w:pPr>
        <w:spacing w:after="0" w:line="240" w:lineRule="auto"/>
      </w:pPr>
      <w:r>
        <w:t>To be honest, I can sleep earlier tonight.</w:t>
      </w:r>
    </w:p>
    <w:p>
      <w:pPr>
        <w:spacing w:after="0" w:line="240" w:lineRule="auto"/>
      </w:pPr>
      <w:r>
        <w:t>To be honest, I can sleep earlier tonight.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To be honest, I can sleep earlier tonight.</w:t>
      </w:r>
    </w:p>
    <w:p>
      <w:pPr>
        <w:spacing w:after="0" w:line="240" w:lineRule="auto"/>
      </w:pPr>
      <w:r>
        <w:t>To be honest, I can speak English more confidently.</w:t>
      </w:r>
    </w:p>
    <w:p>
      <w:pPr>
        <w:spacing w:after="0" w:line="240" w:lineRule="auto"/>
      </w:pPr>
      <w:r>
        <w:t>To be honest, I can speak English more confidently.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To be honest, I can speak English more confidently.</w:t>
      </w:r>
    </w:p>
    <w:p/>
    <w:p/>
    <w:p>
      <w:pPr>
        <w:spacing w:after="0" w:line="240" w:lineRule="auto"/>
      </w:pPr>
      <w:r>
        <w:t>To be honest, I can spend more quality time with my parents.</w:t>
      </w:r>
    </w:p>
    <w:p>
      <w:pPr>
        <w:spacing w:after="0" w:line="240" w:lineRule="auto"/>
      </w:pPr>
      <w:r>
        <w:t>To be honest, I can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To be honest, I can spend more quality time with my parents.</w:t>
      </w:r>
    </w:p>
    <w:p>
      <w:pPr>
        <w:spacing w:after="0" w:line="240" w:lineRule="auto"/>
      </w:pPr>
      <w:r>
        <w:t>To be honest, I can manage my savings more wisely.</w:t>
      </w:r>
    </w:p>
    <w:p>
      <w:pPr>
        <w:spacing w:after="0" w:line="240" w:lineRule="auto"/>
      </w:pPr>
      <w:r>
        <w:t>To be honest, I can manage my savings more wisely.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To be honest, I can manage my savings more wisely.</w:t>
      </w:r>
    </w:p>
    <w:p>
      <w:pPr>
        <w:spacing w:after="0" w:line="240" w:lineRule="auto"/>
      </w:pPr>
      <w:r>
        <w:t>To be honest, I can buy a reliable car this year.</w:t>
      </w:r>
    </w:p>
    <w:p>
      <w:pPr>
        <w:spacing w:after="0" w:line="240" w:lineRule="auto"/>
      </w:pPr>
      <w:r>
        <w:t>To be honest, I can buy a reliable car this year.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To be honest, I can buy a reliable car this year.</w:t>
      </w:r>
    </w:p>
    <w:p>
      <w:pPr>
        <w:spacing w:after="0" w:line="240" w:lineRule="auto"/>
      </w:pPr>
      <w:r>
        <w:t>To be honest, I can take a short break from social media.</w:t>
      </w:r>
    </w:p>
    <w:p>
      <w:pPr>
        <w:spacing w:after="0" w:line="240" w:lineRule="auto"/>
      </w:pPr>
      <w:r>
        <w:t>To be honest, I can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To be honest, I can take a short break from social media.</w:t>
      </w:r>
    </w:p>
    <w:p>
      <w:pPr>
        <w:spacing w:after="0" w:line="240" w:lineRule="auto"/>
      </w:pPr>
      <w:r>
        <w:t>To be honest, I can be with someone who supports my dreams.</w:t>
      </w:r>
    </w:p>
    <w:p>
      <w:pPr>
        <w:spacing w:after="0" w:line="240" w:lineRule="auto"/>
      </w:pPr>
      <w:r>
        <w:t>To be honest, I can be with someone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To be honest, I can be with someone who supports my dreams.</w:t>
      </w:r>
    </w:p>
    <w:p>
      <w:pPr>
        <w:spacing w:after="0" w:line="240" w:lineRule="auto"/>
      </w:pPr>
      <w:r>
        <w:t>To be honest, I can make a clear plan for my future career.</w:t>
      </w:r>
    </w:p>
    <w:p>
      <w:pPr>
        <w:spacing w:after="0" w:line="240" w:lineRule="auto"/>
      </w:pPr>
      <w:r>
        <w:t>To be honest, I can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To be honest, I can make a clear plan for my future career.</w:t>
      </w:r>
    </w:p>
    <w:p/>
    <w:p/>
    <w:p>
      <w:pPr>
        <w:spacing w:after="0" w:line="240" w:lineRule="auto"/>
      </w:pPr>
      <w:r>
        <w:t>To be honest, we can solve this customer issue quickly.</w:t>
      </w:r>
    </w:p>
    <w:p>
      <w:pPr>
        <w:spacing w:after="0" w:line="240" w:lineRule="auto"/>
      </w:pPr>
      <w:r>
        <w:t>To be honest, we can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To be honest, we can solve this customer issue quickly.</w:t>
      </w:r>
    </w:p>
    <w:p>
      <w:pPr>
        <w:spacing w:after="0" w:line="240" w:lineRule="auto"/>
      </w:pPr>
      <w:r>
        <w:t>To be honest, I can make a doctor’s appointment this week.</w:t>
      </w:r>
    </w:p>
    <w:p>
      <w:pPr>
        <w:spacing w:after="0" w:line="240" w:lineRule="auto"/>
      </w:pPr>
      <w:r>
        <w:t>To be honest, I can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To be honest, I can make a doctor’s appointment this week.</w:t>
      </w:r>
    </w:p>
    <w:p>
      <w:pPr>
        <w:spacing w:after="0" w:line="240" w:lineRule="auto"/>
      </w:pPr>
      <w:r>
        <w:t>To be honest, we can plan a trip to Europe next summer.</w:t>
      </w:r>
    </w:p>
    <w:p>
      <w:pPr>
        <w:spacing w:after="0" w:line="240" w:lineRule="auto"/>
      </w:pPr>
      <w:r>
        <w:t>To be honest, we can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To be honest, we can plan a trip to Europe next summer.</w:t>
      </w:r>
    </w:p>
    <w:p>
      <w:pPr>
        <w:spacing w:after="0" w:line="240" w:lineRule="auto"/>
      </w:pPr>
      <w:r>
        <w:t>To be honest, I can talk to my neighbor about the noise calmly.</w:t>
      </w:r>
    </w:p>
    <w:p>
      <w:pPr>
        <w:spacing w:after="0" w:line="240" w:lineRule="auto"/>
      </w:pPr>
      <w:r>
        <w:t>To be honest, I can talk to my neighbor about the noise calmly.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To be honest, I can talk to my neighbor about the noise calmly.</w:t>
      </w:r>
    </w:p>
    <w:p>
      <w:pPr>
        <w:spacing w:after="0" w:line="240" w:lineRule="auto"/>
      </w:pPr>
      <w:r>
        <w:t>To be honest, we can resolve the conflict with my teammate.</w:t>
      </w:r>
    </w:p>
    <w:p>
      <w:pPr>
        <w:spacing w:after="0" w:line="240" w:lineRule="auto"/>
      </w:pPr>
      <w:r>
        <w:t>To be honest, we can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To be honest, we can resolve the conflict with my teammate.</w:t>
      </w:r>
    </w:p>
    <w:p>
      <w:pPr>
        <w:spacing w:after="0" w:line="240" w:lineRule="auto"/>
      </w:pPr>
      <w:r>
        <w:t>To be honest, I can build a calmer morning routine.</w:t>
      </w:r>
    </w:p>
    <w:p>
      <w:pPr>
        <w:spacing w:after="0" w:line="240" w:lineRule="auto"/>
      </w:pPr>
      <w:r>
        <w:t>To be honest, I can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To be honest, I can build a calmer morning routine.</w:t>
      </w:r>
    </w:p>
    <w:p/>
    <w:p/>
    <w:p>
      <w:pPr>
        <w:spacing w:after="0" w:line="240" w:lineRule="auto"/>
      </w:pPr>
      <w:r>
        <w:t>To be honest, I can save money for an emergency fund.</w:t>
      </w:r>
    </w:p>
    <w:p>
      <w:pPr>
        <w:spacing w:after="0" w:line="240" w:lineRule="auto"/>
      </w:pPr>
      <w:r>
        <w:t>To be honest, I can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To be honest, I can save money for an emergency fund.</w:t>
      </w:r>
    </w:p>
    <w:p>
      <w:pPr>
        <w:spacing w:after="0" w:line="240" w:lineRule="auto"/>
      </w:pPr>
      <w:r>
        <w:t>To be honest, I can join a language exchange group.</w:t>
      </w:r>
    </w:p>
    <w:p>
      <w:pPr>
        <w:spacing w:after="0" w:line="240" w:lineRule="auto"/>
      </w:pPr>
      <w:r>
        <w:t>To be honest, I can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To be honest, I can join a language exchange group.</w:t>
      </w:r>
    </w:p>
    <w:p>
      <w:pPr>
        <w:spacing w:after="0" w:line="240" w:lineRule="auto"/>
      </w:pPr>
      <w:r>
        <w:t>Personally, I prefer planning ahead to rushing at the last minute.</w:t>
      </w:r>
    </w:p>
    <w:p>
      <w:pPr>
        <w:spacing w:after="0" w:line="240" w:lineRule="auto"/>
      </w:pPr>
      <w:r>
        <w:t>Personally, I prefer planning ahead to rushing at the last minute.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Personally, I prefer planning ahead to rushing at the last minute.</w:t>
      </w:r>
    </w:p>
    <w:p>
      <w:pPr>
        <w:spacing w:after="0" w:line="240" w:lineRule="auto"/>
      </w:pPr>
      <w:r>
        <w:t>Personally, I prefer clear feedback to polite silence.</w:t>
      </w:r>
    </w:p>
    <w:p>
      <w:pPr>
        <w:spacing w:after="0" w:line="240" w:lineRule="auto"/>
      </w:pPr>
      <w:r>
        <w:t>Personally, I prefer clear feedback to polite silence.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Personally, I prefer clear feedback to polite silence.</w:t>
      </w:r>
    </w:p>
    <w:p>
      <w:pPr>
        <w:spacing w:after="0" w:line="240" w:lineRule="auto"/>
      </w:pPr>
      <w:r>
        <w:t>Personally, I prefer living near work to spending hours commuting.</w:t>
      </w:r>
    </w:p>
    <w:p>
      <w:pPr>
        <w:spacing w:after="0" w:line="240" w:lineRule="auto"/>
      </w:pPr>
      <w:r>
        <w:t>Personally, I prefer living near work to spending hours commuting.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Personally, I prefer living near work to spending hours commuting.</w:t>
      </w:r>
    </w:p>
    <w:p>
      <w:pPr>
        <w:spacing w:after="0" w:line="240" w:lineRule="auto"/>
      </w:pPr>
      <w:r>
        <w:t>Personally, I prefer cooking at home to ordering takeout every night.</w:t>
      </w:r>
    </w:p>
    <w:p>
      <w:pPr>
        <w:spacing w:after="0" w:line="240" w:lineRule="auto"/>
      </w:pPr>
      <w:r>
        <w:t>Personally, I prefer cooking at home to ordering takeout every night.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Personally, I prefer cooking at home to ordering takeout every night.</w:t>
      </w:r>
    </w:p>
    <w:p/>
    <w:p/>
    <w:p>
      <w:pPr>
        <w:spacing w:after="0" w:line="240" w:lineRule="auto"/>
      </w:pPr>
      <w:r>
        <w:t>Personally, I prefer sleeping early to staying up late.</w:t>
      </w:r>
    </w:p>
    <w:p>
      <w:pPr>
        <w:spacing w:after="0" w:line="240" w:lineRule="auto"/>
      </w:pPr>
      <w:r>
        <w:t>Personally, I prefer sleeping early to staying up late.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Personally, I prefer sleeping early to staying up late.</w:t>
      </w:r>
    </w:p>
    <w:p>
      <w:pPr>
        <w:spacing w:after="0" w:line="240" w:lineRule="auto"/>
      </w:pPr>
      <w:r>
        <w:t>Personally, I prefer daily speaking practice to only memorizing words.</w:t>
      </w:r>
    </w:p>
    <w:p>
      <w:pPr>
        <w:spacing w:after="0" w:line="240" w:lineRule="auto"/>
      </w:pPr>
      <w:r>
        <w:t>Personally, I prefer daily speaking practice to only memorizing words.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Personally, I prefer daily speaking practice to only memorizing words.</w:t>
      </w:r>
    </w:p>
    <w:p>
      <w:pPr>
        <w:spacing w:after="0" w:line="240" w:lineRule="auto"/>
      </w:pPr>
      <w:r>
        <w:t>Personally, I prefer family time to being busy all weekend.</w:t>
      </w:r>
    </w:p>
    <w:p>
      <w:pPr>
        <w:spacing w:after="0" w:line="240" w:lineRule="auto"/>
      </w:pPr>
      <w:r>
        <w:t>Personally, I prefer family time to being busy all weekend.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Personally, I prefer family time to being busy all weekend.</w:t>
      </w:r>
    </w:p>
    <w:p>
      <w:pPr>
        <w:spacing w:after="0" w:line="240" w:lineRule="auto"/>
      </w:pPr>
      <w:r>
        <w:t>Personally, I prefer saving regularly to spending without a plan.</w:t>
      </w:r>
    </w:p>
    <w:p>
      <w:pPr>
        <w:spacing w:after="0" w:line="240" w:lineRule="auto"/>
      </w:pPr>
      <w:r>
        <w:t>Personally, I prefer saving regularly to spending without a plan.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Personally, I prefer saving regularly to spending without a plan.</w:t>
      </w:r>
    </w:p>
    <w:p>
      <w:pPr>
        <w:spacing w:after="0" w:line="240" w:lineRule="auto"/>
      </w:pPr>
      <w:r>
        <w:t>Personally, I prefer a reliable used car to a cheap car with problems.</w:t>
      </w:r>
    </w:p>
    <w:p>
      <w:pPr>
        <w:spacing w:after="0" w:line="240" w:lineRule="auto"/>
      </w:pPr>
      <w:r>
        <w:t>Personally, I prefer a reliable used car to a cheap car with problems.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Personally, I prefer a reliable used car to a cheap car with problems.</w:t>
      </w:r>
    </w:p>
    <w:p>
      <w:pPr>
        <w:spacing w:after="0" w:line="240" w:lineRule="auto"/>
      </w:pPr>
      <w:r>
        <w:t>Personally, I prefer offline time to scrolling all night.</w:t>
      </w:r>
    </w:p>
    <w:p>
      <w:pPr>
        <w:spacing w:after="0" w:line="240" w:lineRule="auto"/>
      </w:pPr>
      <w:r>
        <w:t>Personally, I prefer offline time to scrolling all night.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Personally, I prefer offline time to scrolling all night.</w:t>
      </w:r>
    </w:p>
    <w:p/>
    <w:p/>
    <w:p>
      <w:pPr>
        <w:spacing w:after="0" w:line="240" w:lineRule="auto"/>
      </w:pPr>
      <w:r>
        <w:t>Personally, I prefer honest support to empty promises.</w:t>
      </w:r>
    </w:p>
    <w:p>
      <w:pPr>
        <w:spacing w:after="0" w:line="240" w:lineRule="auto"/>
      </w:pPr>
      <w:r>
        <w:t>Personally, I prefer honest support to empty promises.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Personally, I prefer honest support to empty promises.</w:t>
      </w:r>
    </w:p>
    <w:p>
      <w:pPr>
        <w:spacing w:after="0" w:line="240" w:lineRule="auto"/>
      </w:pPr>
      <w:r>
        <w:t>Personally, I prefer a clear career plan to waiting without direction.</w:t>
      </w:r>
    </w:p>
    <w:p>
      <w:pPr>
        <w:spacing w:after="0" w:line="240" w:lineRule="auto"/>
      </w:pPr>
      <w:r>
        <w:t>Personally, I prefer a clear career plan to waiting without direction.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Personally, I prefer a clear career plan to waiting without direction.</w:t>
      </w:r>
    </w:p>
    <w:p>
      <w:pPr>
        <w:spacing w:after="0" w:line="240" w:lineRule="auto"/>
      </w:pPr>
      <w:r>
        <w:t>Personally, I prefer a quick follow-up to ignoring the complaint.</w:t>
      </w:r>
    </w:p>
    <w:p>
      <w:pPr>
        <w:spacing w:after="0" w:line="240" w:lineRule="auto"/>
      </w:pPr>
      <w:r>
        <w:t>Personally, I prefer a quick follow-up to ignoring the complaint.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Personally, I prefer a quick follow-up to ignoring the complaint.</w:t>
      </w:r>
    </w:p>
    <w:p>
      <w:pPr>
        <w:spacing w:after="0" w:line="240" w:lineRule="auto"/>
      </w:pPr>
      <w:r>
        <w:t>Personally, I prefer seeing a doctor early to ignoring the symptoms.</w:t>
      </w:r>
    </w:p>
    <w:p>
      <w:pPr>
        <w:spacing w:after="0" w:line="240" w:lineRule="auto"/>
      </w:pPr>
      <w:r>
        <w:t>Personally, I prefer seeing a doctor early to ignoring the symptoms.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Personally, I prefer seeing a doctor early to ignoring the symptoms.</w:t>
      </w:r>
    </w:p>
    <w:p>
      <w:pPr>
        <w:spacing w:after="0" w:line="240" w:lineRule="auto"/>
      </w:pPr>
      <w:r>
        <w:t>Personally, I prefer planning early to booking everything at the last minute.</w:t>
      </w:r>
    </w:p>
    <w:p>
      <w:pPr>
        <w:spacing w:after="0" w:line="240" w:lineRule="auto"/>
      </w:pPr>
      <w:r>
        <w:t>Personally, I prefer planning early to booking everything at the last minute.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Personally, I prefer planning early to booking everything at the last minute.</w:t>
      </w:r>
    </w:p>
    <w:p>
      <w:pPr>
        <w:spacing w:after="0" w:line="240" w:lineRule="auto"/>
      </w:pPr>
      <w:r>
        <w:t>Personally, I prefer a polite conversation to an angry argument.</w:t>
      </w:r>
    </w:p>
    <w:p>
      <w:pPr>
        <w:spacing w:after="0" w:line="240" w:lineRule="auto"/>
      </w:pPr>
      <w:r>
        <w:t>Personally, I prefer a polite conversation to an angry argument.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Personally, I prefer a polite conversation to an angry argument.</w:t>
      </w:r>
    </w:p>
    <w:p/>
    <w:p/>
    <w:p>
      <w:pPr>
        <w:spacing w:after="0" w:line="240" w:lineRule="auto"/>
      </w:pPr>
      <w:r>
        <w:t>Personally, I prefer talking directly to avoiding the problem.</w:t>
      </w:r>
    </w:p>
    <w:p>
      <w:pPr>
        <w:spacing w:after="0" w:line="240" w:lineRule="auto"/>
      </w:pPr>
      <w:r>
        <w:t>Personally, I prefer talking directly to avoiding the problem.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Personally, I prefer talking directly to avoiding the problem.</w:t>
      </w:r>
    </w:p>
    <w:p>
      <w:pPr>
        <w:spacing w:after="0" w:line="240" w:lineRule="auto"/>
      </w:pPr>
      <w:r>
        <w:t>Personally, I prefer preparing the night before to rushing every morning.</w:t>
      </w:r>
    </w:p>
    <w:p>
      <w:pPr>
        <w:spacing w:after="0" w:line="240" w:lineRule="auto"/>
      </w:pPr>
      <w:r>
        <w:t>Personally, I prefer preparing the night before to rushing every morning.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Personally, I prefer preparing the night before to rushing every morning.</w:t>
      </w:r>
    </w:p>
    <w:p>
      <w:pPr>
        <w:spacing w:after="0" w:line="240" w:lineRule="auto"/>
      </w:pPr>
      <w:r>
        <w:t>Personally, I prefer saving a little every month to spending everything right away.</w:t>
      </w:r>
    </w:p>
    <w:p>
      <w:pPr>
        <w:spacing w:after="0" w:line="240" w:lineRule="auto"/>
      </w:pPr>
      <w:r>
        <w:t>Personally, I prefer saving a little every month to spending everything right away.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Personally, I prefer saving a little every month to spending everything right away.</w:t>
      </w:r>
    </w:p>
    <w:p>
      <w:pPr>
        <w:spacing w:after="0" w:line="240" w:lineRule="auto"/>
      </w:pPr>
      <w:r>
        <w:t>Personally, I prefer real conversation practice to studying alone all the time.</w:t>
      </w:r>
    </w:p>
    <w:p>
      <w:pPr>
        <w:spacing w:after="0" w:line="240" w:lineRule="auto"/>
      </w:pPr>
      <w:r>
        <w:t>Personally, I prefer real conversation practice to studying alone all the time.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Personally, I prefer real conversation practice to studying alone all the time.</w:t>
      </w:r>
    </w:p>
    <w:p>
      <w:pPr>
        <w:spacing w:after="0" w:line="240" w:lineRule="auto"/>
      </w:pPr>
      <w:r>
        <w:t>It depends on more time for this project.</w:t>
      </w:r>
    </w:p>
    <w:p>
      <w:pPr>
        <w:spacing w:after="0" w:line="240" w:lineRule="auto"/>
      </w:pPr>
      <w:r>
        <w:t>It depends on more time for this project.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It depends on more time for this project.</w:t>
      </w:r>
    </w:p>
    <w:p>
      <w:pPr>
        <w:spacing w:after="0" w:line="240" w:lineRule="auto"/>
      </w:pPr>
      <w:r>
        <w:t>It depends on honest feedback on my presentation.</w:t>
      </w:r>
    </w:p>
    <w:p>
      <w:pPr>
        <w:spacing w:after="0" w:line="240" w:lineRule="auto"/>
      </w:pPr>
      <w:r>
        <w:t>It depends on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It depends on honest feedback on my presentation.</w:t>
      </w:r>
    </w:p>
    <w:p/>
    <w:p/>
    <w:p>
      <w:pPr>
        <w:spacing w:after="0" w:line="240" w:lineRule="auto"/>
      </w:pPr>
      <w:r>
        <w:t>It depends on a new apartment closer to my office.</w:t>
      </w:r>
    </w:p>
    <w:p>
      <w:pPr>
        <w:spacing w:after="0" w:line="240" w:lineRule="auto"/>
      </w:pPr>
      <w:r>
        <w:t>It depends on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It depends on a new apartment closer to my office.</w:t>
      </w:r>
    </w:p>
    <w:p>
      <w:pPr>
        <w:spacing w:after="0" w:line="240" w:lineRule="auto"/>
      </w:pPr>
      <w:r>
        <w:t>It depends on a simple healthy meal plan.</w:t>
      </w:r>
    </w:p>
    <w:p>
      <w:pPr>
        <w:spacing w:after="0" w:line="240" w:lineRule="auto"/>
      </w:pPr>
      <w:r>
        <w:t>It depends on a simple healthy meal plan.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It depends on a simple healthy meal plan.</w:t>
      </w:r>
    </w:p>
    <w:p>
      <w:pPr>
        <w:spacing w:after="0" w:line="240" w:lineRule="auto"/>
      </w:pPr>
      <w:r>
        <w:t>It depends on a good night’s sleep.</w:t>
      </w:r>
    </w:p>
    <w:p>
      <w:pPr>
        <w:spacing w:after="0" w:line="240" w:lineRule="auto"/>
      </w:pPr>
      <w:r>
        <w:t>It depends on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It depends on a good night’s sleep.</w:t>
      </w:r>
    </w:p>
    <w:p>
      <w:pPr>
        <w:spacing w:after="0" w:line="240" w:lineRule="auto"/>
      </w:pPr>
      <w:r>
        <w:t>It depends on better English speaking skills.</w:t>
      </w:r>
    </w:p>
    <w:p>
      <w:pPr>
        <w:spacing w:after="0" w:line="240" w:lineRule="auto"/>
      </w:pPr>
      <w:r>
        <w:t>It depends on better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It depends on better English speaking skills.</w:t>
      </w:r>
    </w:p>
    <w:p>
      <w:pPr>
        <w:spacing w:after="0" w:line="240" w:lineRule="auto"/>
      </w:pPr>
      <w:r>
        <w:t>It depends on more quality time with my parents.</w:t>
      </w:r>
    </w:p>
    <w:p>
      <w:pPr>
        <w:spacing w:after="0" w:line="240" w:lineRule="auto"/>
      </w:pPr>
      <w:r>
        <w:t>It depends on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It depends on more quality time with my parents.</w:t>
      </w:r>
    </w:p>
    <w:p>
      <w:pPr>
        <w:spacing w:after="0" w:line="240" w:lineRule="auto"/>
      </w:pPr>
      <w:r>
        <w:t>It depends on financial advice about my savings.</w:t>
      </w:r>
    </w:p>
    <w:p>
      <w:pPr>
        <w:spacing w:after="0" w:line="240" w:lineRule="auto"/>
      </w:pPr>
      <w:r>
        <w:t>It depends on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It depends on financial advice about my savings.</w:t>
      </w:r>
    </w:p>
    <w:p/>
    <w:p/>
    <w:p>
      <w:pPr>
        <w:spacing w:after="0" w:line="240" w:lineRule="auto"/>
      </w:pPr>
      <w:r>
        <w:t>It depends on a reliable car.</w:t>
      </w:r>
    </w:p>
    <w:p>
      <w:pPr>
        <w:spacing w:after="0" w:line="240" w:lineRule="auto"/>
      </w:pPr>
      <w:r>
        <w:t>It depends on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It depends on a reliable car.</w:t>
      </w:r>
    </w:p>
    <w:p>
      <w:pPr>
        <w:spacing w:after="0" w:line="240" w:lineRule="auto"/>
      </w:pPr>
      <w:r>
        <w:t>It depends on a short break from social media.</w:t>
      </w:r>
    </w:p>
    <w:p>
      <w:pPr>
        <w:spacing w:after="0" w:line="240" w:lineRule="auto"/>
      </w:pPr>
      <w:r>
        <w:t>It depends on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It depends on a short break from social media.</w:t>
      </w:r>
    </w:p>
    <w:p>
      <w:pPr>
        <w:spacing w:after="0" w:line="240" w:lineRule="auto"/>
      </w:pPr>
      <w:r>
        <w:t>It depends on a partner who supports my dreams.</w:t>
      </w:r>
    </w:p>
    <w:p>
      <w:pPr>
        <w:spacing w:after="0" w:line="240" w:lineRule="auto"/>
      </w:pPr>
      <w:r>
        <w:t>It depends on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It depends on a partner who supports my dreams.</w:t>
      </w:r>
    </w:p>
    <w:p>
      <w:pPr>
        <w:spacing w:after="0" w:line="240" w:lineRule="auto"/>
      </w:pPr>
      <w:r>
        <w:t>It depends on a clear plan for my future career.</w:t>
      </w:r>
    </w:p>
    <w:p>
      <w:pPr>
        <w:spacing w:after="0" w:line="240" w:lineRule="auto"/>
      </w:pPr>
      <w:r>
        <w:t>It depends on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It depends on a clear plan for my future career.</w:t>
      </w:r>
    </w:p>
    <w:p>
      <w:pPr>
        <w:spacing w:after="0" w:line="240" w:lineRule="auto"/>
      </w:pPr>
      <w:r>
        <w:t>It depends on a quick solution for this customer issue.</w:t>
      </w:r>
    </w:p>
    <w:p>
      <w:pPr>
        <w:spacing w:after="0" w:line="240" w:lineRule="auto"/>
      </w:pPr>
      <w:r>
        <w:t>It depends on a quick solution for this customer issue.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It depends on a quick solution for this customer issue.</w:t>
      </w:r>
    </w:p>
    <w:p>
      <w:pPr>
        <w:spacing w:after="0" w:line="240" w:lineRule="auto"/>
      </w:pPr>
      <w:r>
        <w:t>It depends on a doctor’s appointment this week.</w:t>
      </w:r>
    </w:p>
    <w:p>
      <w:pPr>
        <w:spacing w:after="0" w:line="240" w:lineRule="auto"/>
      </w:pPr>
      <w:r>
        <w:t>It depends on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It depends on a doctor’s appointment this week.</w:t>
      </w:r>
    </w:p>
    <w:p/>
    <w:p/>
    <w:p>
      <w:pPr>
        <w:spacing w:after="0" w:line="240" w:lineRule="auto"/>
      </w:pPr>
      <w:r>
        <w:t>It depends on a trip to Europe next summer.</w:t>
      </w:r>
    </w:p>
    <w:p>
      <w:pPr>
        <w:spacing w:after="0" w:line="240" w:lineRule="auto"/>
      </w:pPr>
      <w:r>
        <w:t>It depends on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It depends on a trip to Europe next summer.</w:t>
      </w:r>
    </w:p>
    <w:p>
      <w:pPr>
        <w:spacing w:after="0" w:line="240" w:lineRule="auto"/>
      </w:pPr>
      <w:r>
        <w:t>It depends on a calm conversation with my neighbor.</w:t>
      </w:r>
    </w:p>
    <w:p>
      <w:pPr>
        <w:spacing w:after="0" w:line="240" w:lineRule="auto"/>
      </w:pPr>
      <w:r>
        <w:t>It depends on a calm conversation with my neighbor.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It depends on a calm conversation with my neighbor.</w:t>
      </w:r>
    </w:p>
    <w:p>
      <w:pPr>
        <w:spacing w:after="0" w:line="240" w:lineRule="auto"/>
      </w:pPr>
      <w:r>
        <w:t>It depends on a fair conversation with my teammate.</w:t>
      </w:r>
    </w:p>
    <w:p>
      <w:pPr>
        <w:spacing w:after="0" w:line="240" w:lineRule="auto"/>
      </w:pPr>
      <w:r>
        <w:t>It depends on a fair conversation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It depends on a fair conversation with my teammate.</w:t>
      </w:r>
    </w:p>
    <w:p>
      <w:pPr>
        <w:spacing w:after="0" w:line="240" w:lineRule="auto"/>
      </w:pPr>
      <w:r>
        <w:t>It depends on a calmer morning routine.</w:t>
      </w:r>
    </w:p>
    <w:p>
      <w:pPr>
        <w:spacing w:after="0" w:line="240" w:lineRule="auto"/>
      </w:pPr>
      <w:r>
        <w:t>It depends on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It depends on a calmer morning routine.</w:t>
      </w:r>
    </w:p>
    <w:p>
      <w:pPr>
        <w:spacing w:after="0" w:line="240" w:lineRule="auto"/>
      </w:pPr>
      <w:r>
        <w:t>It depends on an emergency fund.</w:t>
      </w:r>
    </w:p>
    <w:p>
      <w:pPr>
        <w:spacing w:after="0" w:line="240" w:lineRule="auto"/>
      </w:pPr>
      <w:r>
        <w:t>It depends on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It depends on an emergency fund.</w:t>
      </w:r>
    </w:p>
    <w:p>
      <w:pPr>
        <w:spacing w:after="0" w:line="240" w:lineRule="auto"/>
      </w:pPr>
      <w:r>
        <w:t>It depends on a friendly language exchange group.</w:t>
      </w:r>
    </w:p>
    <w:p>
      <w:pPr>
        <w:spacing w:after="0" w:line="240" w:lineRule="auto"/>
      </w:pPr>
      <w:r>
        <w:t>It depends on a friendly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It depends on a friendly language exchange group.</w:t>
      </w:r>
    </w:p>
    <w:p/>
    <w:p/>
    <w:p>
      <w:pPr>
        <w:spacing w:after="0" w:line="240" w:lineRule="auto"/>
      </w:pPr>
      <w:r>
        <w:t>I doubt whether we can finish this project before Friday.</w:t>
      </w:r>
    </w:p>
    <w:p>
      <w:pPr>
        <w:spacing w:after="0" w:line="240" w:lineRule="auto"/>
      </w:pPr>
      <w:r>
        <w:t>I doubt whether we can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doubt whether we can finish this project before Friday.</w:t>
      </w:r>
    </w:p>
    <w:p>
      <w:pPr>
        <w:spacing w:after="0" w:line="240" w:lineRule="auto"/>
      </w:pPr>
      <w:r>
        <w:t>I doubt whether I can improve my presentation before the meeting.</w:t>
      </w:r>
    </w:p>
    <w:p>
      <w:pPr>
        <w:spacing w:after="0" w:line="240" w:lineRule="auto"/>
      </w:pPr>
      <w:r>
        <w:t>I doubt whether I can improve my presentation before the meeting.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doubt whether I can improve my presentation before the meeting.</w:t>
      </w:r>
    </w:p>
    <w:p>
      <w:pPr>
        <w:spacing w:after="0" w:line="240" w:lineRule="auto"/>
      </w:pPr>
      <w:r>
        <w:t>I doubt whether I can move closer to my office this summer.</w:t>
      </w:r>
    </w:p>
    <w:p>
      <w:pPr>
        <w:spacing w:after="0" w:line="240" w:lineRule="auto"/>
      </w:pPr>
      <w:r>
        <w:t>I doubt whether I can move closer to my office this summer.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doubt whether I can move closer to my office this summer.</w:t>
      </w:r>
    </w:p>
    <w:p>
      <w:pPr>
        <w:spacing w:after="0" w:line="240" w:lineRule="auto"/>
      </w:pPr>
      <w:r>
        <w:t>I doubt whether I can cook healthier meals at home.</w:t>
      </w:r>
    </w:p>
    <w:p>
      <w:pPr>
        <w:spacing w:after="0" w:line="240" w:lineRule="auto"/>
      </w:pPr>
      <w:r>
        <w:t>I doubt whether I can cook healthier meals at home.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doubt whether I can cook healthier meals at home.</w:t>
      </w:r>
    </w:p>
    <w:p>
      <w:pPr>
        <w:spacing w:after="0" w:line="240" w:lineRule="auto"/>
      </w:pPr>
      <w:r>
        <w:t>I doubt whether I can sleep earlier tonight.</w:t>
      </w:r>
    </w:p>
    <w:p>
      <w:pPr>
        <w:spacing w:after="0" w:line="240" w:lineRule="auto"/>
      </w:pPr>
      <w:r>
        <w:t>I doubt whether I can sleep earlier tonight.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doubt whether I can sleep earlier tonight.</w:t>
      </w:r>
    </w:p>
    <w:p>
      <w:pPr>
        <w:spacing w:after="0" w:line="240" w:lineRule="auto"/>
      </w:pPr>
      <w:r>
        <w:t>I doubt whether I can speak English more confidently.</w:t>
      </w:r>
    </w:p>
    <w:p>
      <w:pPr>
        <w:spacing w:after="0" w:line="240" w:lineRule="auto"/>
      </w:pPr>
      <w:r>
        <w:t>I doubt whether I can speak English more confidently.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doubt whether I can speak English more confidently.</w:t>
      </w:r>
    </w:p>
    <w:p/>
    <w:p/>
    <w:p>
      <w:pPr>
        <w:spacing w:after="0" w:line="240" w:lineRule="auto"/>
      </w:pPr>
      <w:r>
        <w:t>I doubt whether I can spend more quality time with my parents.</w:t>
      </w:r>
    </w:p>
    <w:p>
      <w:pPr>
        <w:spacing w:after="0" w:line="240" w:lineRule="auto"/>
      </w:pPr>
      <w:r>
        <w:t>I doubt whether I can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doubt whether I can spend more quality time with my parents.</w:t>
      </w:r>
    </w:p>
    <w:p>
      <w:pPr>
        <w:spacing w:after="0" w:line="240" w:lineRule="auto"/>
      </w:pPr>
      <w:r>
        <w:t>I doubt whether I can manage my savings more wisely.</w:t>
      </w:r>
    </w:p>
    <w:p>
      <w:pPr>
        <w:spacing w:after="0" w:line="240" w:lineRule="auto"/>
      </w:pPr>
      <w:r>
        <w:t>I doubt whether I can manage my savings more wisely.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doubt whether I can manage my savings more wisely.</w:t>
      </w:r>
    </w:p>
    <w:p>
      <w:pPr>
        <w:spacing w:after="0" w:line="240" w:lineRule="auto"/>
      </w:pPr>
      <w:r>
        <w:t>I doubt whether I can buy a reliable car this year.</w:t>
      </w:r>
    </w:p>
    <w:p>
      <w:pPr>
        <w:spacing w:after="0" w:line="240" w:lineRule="auto"/>
      </w:pPr>
      <w:r>
        <w:t>I doubt whether I can buy a reliable car this year.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doubt whether I can buy a reliable car this year.</w:t>
      </w:r>
    </w:p>
    <w:p>
      <w:pPr>
        <w:spacing w:after="0" w:line="240" w:lineRule="auto"/>
      </w:pPr>
      <w:r>
        <w:t>I doubt whether I can take a short break from social media.</w:t>
      </w:r>
    </w:p>
    <w:p>
      <w:pPr>
        <w:spacing w:after="0" w:line="240" w:lineRule="auto"/>
      </w:pPr>
      <w:r>
        <w:t>I doubt whether I can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doubt whether I can take a short break from social media.</w:t>
      </w:r>
    </w:p>
    <w:p>
      <w:pPr>
        <w:spacing w:after="0" w:line="240" w:lineRule="auto"/>
      </w:pPr>
      <w:r>
        <w:t>I doubt whether I can be with someone who supports my dreams.</w:t>
      </w:r>
    </w:p>
    <w:p>
      <w:pPr>
        <w:spacing w:after="0" w:line="240" w:lineRule="auto"/>
      </w:pPr>
      <w:r>
        <w:t>I doubt whether I can be with someone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doubt whether I can be with someone who supports my dreams.</w:t>
      </w:r>
    </w:p>
    <w:p>
      <w:pPr>
        <w:spacing w:after="0" w:line="240" w:lineRule="auto"/>
      </w:pPr>
      <w:r>
        <w:t>I doubt whether I can make a clear plan for my future career.</w:t>
      </w:r>
    </w:p>
    <w:p>
      <w:pPr>
        <w:spacing w:after="0" w:line="240" w:lineRule="auto"/>
      </w:pPr>
      <w:r>
        <w:t>I doubt whether I can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doubt whether I can make a clear plan for my future career.</w:t>
      </w:r>
    </w:p>
    <w:p/>
    <w:p/>
    <w:p>
      <w:pPr>
        <w:spacing w:after="0" w:line="240" w:lineRule="auto"/>
      </w:pPr>
      <w:r>
        <w:t>I doubt whether we can solve this customer issue quickly.</w:t>
      </w:r>
    </w:p>
    <w:p>
      <w:pPr>
        <w:spacing w:after="0" w:line="240" w:lineRule="auto"/>
      </w:pPr>
      <w:r>
        <w:t>I doubt whether we can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doubt whether we can solve this customer issue quickly.</w:t>
      </w:r>
    </w:p>
    <w:p>
      <w:pPr>
        <w:spacing w:after="0" w:line="240" w:lineRule="auto"/>
      </w:pPr>
      <w:r>
        <w:t>I doubt whether I can make a doctor’s appointment this week.</w:t>
      </w:r>
    </w:p>
    <w:p>
      <w:pPr>
        <w:spacing w:after="0" w:line="240" w:lineRule="auto"/>
      </w:pPr>
      <w:r>
        <w:t>I doubt whether I can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doubt whether I can make a doctor’s appointment this week.</w:t>
      </w:r>
    </w:p>
    <w:p>
      <w:pPr>
        <w:spacing w:after="0" w:line="240" w:lineRule="auto"/>
      </w:pPr>
      <w:r>
        <w:t>I doubt whether we can plan a trip to Europe next summer.</w:t>
      </w:r>
    </w:p>
    <w:p>
      <w:pPr>
        <w:spacing w:after="0" w:line="240" w:lineRule="auto"/>
      </w:pPr>
      <w:r>
        <w:t>I doubt whether we can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doubt whether we can plan a trip to Europe next summer.</w:t>
      </w:r>
    </w:p>
    <w:p>
      <w:pPr>
        <w:spacing w:after="0" w:line="240" w:lineRule="auto"/>
      </w:pPr>
      <w:r>
        <w:t>I doubt whether I can talk to my neighbor about the noise calmly.</w:t>
      </w:r>
    </w:p>
    <w:p>
      <w:pPr>
        <w:spacing w:after="0" w:line="240" w:lineRule="auto"/>
      </w:pPr>
      <w:r>
        <w:t>I doubt whether I can talk to my neighbor about the noise calmly.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doubt whether I can talk to my neighbor about the noise calmly.</w:t>
      </w:r>
    </w:p>
    <w:p>
      <w:pPr>
        <w:spacing w:after="0" w:line="240" w:lineRule="auto"/>
      </w:pPr>
      <w:r>
        <w:t>I doubt whether we can resolve the conflict with my teammate.</w:t>
      </w:r>
    </w:p>
    <w:p>
      <w:pPr>
        <w:spacing w:after="0" w:line="240" w:lineRule="auto"/>
      </w:pPr>
      <w:r>
        <w:t>I doubt whether we can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doubt whether we can resolve the conflict with my teammate.</w:t>
      </w:r>
    </w:p>
    <w:p>
      <w:pPr>
        <w:spacing w:after="0" w:line="240" w:lineRule="auto"/>
      </w:pPr>
      <w:r>
        <w:t>I doubt whether I can build a calmer morning routine.</w:t>
      </w:r>
    </w:p>
    <w:p>
      <w:pPr>
        <w:spacing w:after="0" w:line="240" w:lineRule="auto"/>
      </w:pPr>
      <w:r>
        <w:t>I doubt whether I can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doubt whether I can build a calmer morning routine.</w:t>
      </w:r>
    </w:p>
    <w:p/>
    <w:p/>
    <w:p>
      <w:pPr>
        <w:spacing w:after="0" w:line="240" w:lineRule="auto"/>
      </w:pPr>
      <w:r>
        <w:t>I doubt whether I can save money for an emergency fund.</w:t>
      </w:r>
    </w:p>
    <w:p>
      <w:pPr>
        <w:spacing w:after="0" w:line="240" w:lineRule="auto"/>
      </w:pPr>
      <w:r>
        <w:t>I doubt whether I can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doubt whether I can save money for an emergency fund.</w:t>
      </w:r>
    </w:p>
    <w:p>
      <w:pPr>
        <w:spacing w:after="0" w:line="240" w:lineRule="auto"/>
      </w:pPr>
      <w:r>
        <w:t>I doubt whether I can join a language exchange group.</w:t>
      </w:r>
    </w:p>
    <w:p>
      <w:pPr>
        <w:spacing w:after="0" w:line="240" w:lineRule="auto"/>
      </w:pPr>
      <w:r>
        <w:t>I doubt whether I can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doubt whether I can join a language exchange group.</w:t>
      </w:r>
    </w:p>
    <w:p>
      <w:pPr>
        <w:spacing w:after="0" w:line="240" w:lineRule="auto"/>
      </w:pPr>
      <w:r>
        <w:t>In fact, we can finish this project before Friday.</w:t>
      </w:r>
    </w:p>
    <w:p>
      <w:pPr>
        <w:spacing w:after="0" w:line="240" w:lineRule="auto"/>
      </w:pPr>
      <w:r>
        <w:t>In fact, we can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In fact, we can finish this project before Friday.</w:t>
      </w:r>
    </w:p>
    <w:p>
      <w:pPr>
        <w:spacing w:after="0" w:line="240" w:lineRule="auto"/>
      </w:pPr>
      <w:r>
        <w:t>In fact, I can improve my presentation before the meeting.</w:t>
      </w:r>
    </w:p>
    <w:p>
      <w:pPr>
        <w:spacing w:after="0" w:line="240" w:lineRule="auto"/>
      </w:pPr>
      <w:r>
        <w:t>In fact, I can improve my presentation before the meeting.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In fact, I can improve my presentation before the meeting.</w:t>
      </w:r>
    </w:p>
    <w:p>
      <w:pPr>
        <w:spacing w:after="0" w:line="240" w:lineRule="auto"/>
      </w:pPr>
      <w:r>
        <w:t>In fact, I can move closer to my office this summer.</w:t>
      </w:r>
    </w:p>
    <w:p>
      <w:pPr>
        <w:spacing w:after="0" w:line="240" w:lineRule="auto"/>
      </w:pPr>
      <w:r>
        <w:t>In fact, I can move closer to my office this summer.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In fact, I can move closer to my office this summer.</w:t>
      </w:r>
    </w:p>
    <w:p>
      <w:pPr>
        <w:spacing w:after="0" w:line="240" w:lineRule="auto"/>
      </w:pPr>
      <w:r>
        <w:t>In fact, I can cook healthier meals at home.</w:t>
      </w:r>
    </w:p>
    <w:p>
      <w:pPr>
        <w:spacing w:after="0" w:line="240" w:lineRule="auto"/>
      </w:pPr>
      <w:r>
        <w:t>In fact, I can cook healthier meals at home.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In fact, I can cook healthier meals at home.</w:t>
      </w:r>
    </w:p>
    <w:p/>
    <w:p/>
    <w:p>
      <w:pPr>
        <w:spacing w:after="0" w:line="240" w:lineRule="auto"/>
      </w:pPr>
      <w:r>
        <w:t>In fact, I can sleep earlier tonight.</w:t>
      </w:r>
    </w:p>
    <w:p>
      <w:pPr>
        <w:spacing w:after="0" w:line="240" w:lineRule="auto"/>
      </w:pPr>
      <w:r>
        <w:t>In fact, I can sleep earlier tonight.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In fact, I can sleep earlier tonight.</w:t>
      </w:r>
    </w:p>
    <w:p>
      <w:pPr>
        <w:spacing w:after="0" w:line="240" w:lineRule="auto"/>
      </w:pPr>
      <w:r>
        <w:t>In fact, I can speak English more confidently.</w:t>
      </w:r>
    </w:p>
    <w:p>
      <w:pPr>
        <w:spacing w:after="0" w:line="240" w:lineRule="auto"/>
      </w:pPr>
      <w:r>
        <w:t>In fact, I can speak English more confidently.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In fact, I can speak English more confidently.</w:t>
      </w:r>
    </w:p>
    <w:p>
      <w:pPr>
        <w:spacing w:after="0" w:line="240" w:lineRule="auto"/>
      </w:pPr>
      <w:r>
        <w:t>In fact, I can spend more quality time with my parents.</w:t>
      </w:r>
    </w:p>
    <w:p>
      <w:pPr>
        <w:spacing w:after="0" w:line="240" w:lineRule="auto"/>
      </w:pPr>
      <w:r>
        <w:t>In fact, I can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In fact, I can spend more quality time with my parents.</w:t>
      </w:r>
    </w:p>
    <w:p>
      <w:pPr>
        <w:spacing w:after="0" w:line="240" w:lineRule="auto"/>
      </w:pPr>
      <w:r>
        <w:t>In fact, I can manage my savings more wisely.</w:t>
      </w:r>
    </w:p>
    <w:p>
      <w:pPr>
        <w:spacing w:after="0" w:line="240" w:lineRule="auto"/>
      </w:pPr>
      <w:r>
        <w:t>In fact, I can manage my savings more wisely.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In fact, I can manage my savings more wisely.</w:t>
      </w:r>
    </w:p>
    <w:p>
      <w:pPr>
        <w:spacing w:after="0" w:line="240" w:lineRule="auto"/>
      </w:pPr>
      <w:r>
        <w:t>In fact, I can buy a reliable car this year.</w:t>
      </w:r>
    </w:p>
    <w:p>
      <w:pPr>
        <w:spacing w:after="0" w:line="240" w:lineRule="auto"/>
      </w:pPr>
      <w:r>
        <w:t>In fact, I can buy a reliable car this year.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In fact, I can buy a reliable car this year.</w:t>
      </w:r>
    </w:p>
    <w:p>
      <w:pPr>
        <w:spacing w:after="0" w:line="240" w:lineRule="auto"/>
      </w:pPr>
      <w:r>
        <w:t>In fact, I can take a short break from social media.</w:t>
      </w:r>
    </w:p>
    <w:p>
      <w:pPr>
        <w:spacing w:after="0" w:line="240" w:lineRule="auto"/>
      </w:pPr>
      <w:r>
        <w:t>In fact, I can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In fact, I can take a short break from social media.</w:t>
      </w:r>
    </w:p>
    <w:p/>
    <w:p/>
    <w:p>
      <w:pPr>
        <w:spacing w:after="0" w:line="240" w:lineRule="auto"/>
      </w:pPr>
      <w:r>
        <w:t>In fact, I can be with someone who supports my dreams.</w:t>
      </w:r>
    </w:p>
    <w:p>
      <w:pPr>
        <w:spacing w:after="0" w:line="240" w:lineRule="auto"/>
      </w:pPr>
      <w:r>
        <w:t>In fact, I can be with someone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In fact, I can be with someone who supports my dreams.</w:t>
      </w:r>
    </w:p>
    <w:p>
      <w:pPr>
        <w:spacing w:after="0" w:line="240" w:lineRule="auto"/>
      </w:pPr>
      <w:r>
        <w:t>In fact, I can make a clear plan for my future career.</w:t>
      </w:r>
    </w:p>
    <w:p>
      <w:pPr>
        <w:spacing w:after="0" w:line="240" w:lineRule="auto"/>
      </w:pPr>
      <w:r>
        <w:t>In fact, I can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In fact, I can make a clear plan for my future career.</w:t>
      </w:r>
    </w:p>
    <w:p>
      <w:pPr>
        <w:spacing w:after="0" w:line="240" w:lineRule="auto"/>
      </w:pPr>
      <w:r>
        <w:t>In fact, we can solve this customer issue quickly.</w:t>
      </w:r>
    </w:p>
    <w:p>
      <w:pPr>
        <w:spacing w:after="0" w:line="240" w:lineRule="auto"/>
      </w:pPr>
      <w:r>
        <w:t>In fact, we can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In fact, we can solve this customer issue quickly.</w:t>
      </w:r>
    </w:p>
    <w:p>
      <w:pPr>
        <w:spacing w:after="0" w:line="240" w:lineRule="auto"/>
      </w:pPr>
      <w:r>
        <w:t>In fact, I can make a doctor’s appointment this week.</w:t>
      </w:r>
    </w:p>
    <w:p>
      <w:pPr>
        <w:spacing w:after="0" w:line="240" w:lineRule="auto"/>
      </w:pPr>
      <w:r>
        <w:t>In fact, I can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In fact, I can make a doctor’s appointment this week.</w:t>
      </w:r>
    </w:p>
    <w:p>
      <w:pPr>
        <w:spacing w:after="0" w:line="240" w:lineRule="auto"/>
      </w:pPr>
      <w:r>
        <w:t>In fact, we can plan a trip to Europe next summer.</w:t>
      </w:r>
    </w:p>
    <w:p>
      <w:pPr>
        <w:spacing w:after="0" w:line="240" w:lineRule="auto"/>
      </w:pPr>
      <w:r>
        <w:t>In fact, we can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In fact, we can plan a trip to Europe next summer.</w:t>
      </w:r>
    </w:p>
    <w:p>
      <w:pPr>
        <w:spacing w:after="0" w:line="240" w:lineRule="auto"/>
      </w:pPr>
      <w:r>
        <w:t>In fact, I can talk to my neighbor about the noise calmly.</w:t>
      </w:r>
    </w:p>
    <w:p>
      <w:pPr>
        <w:spacing w:after="0" w:line="240" w:lineRule="auto"/>
      </w:pPr>
      <w:r>
        <w:t>In fact, I can talk to my neighbor about the noise calmly.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In fact, I can talk to my neighbor about the noise calmly.</w:t>
      </w:r>
    </w:p>
    <w:p/>
    <w:p/>
    <w:p>
      <w:pPr>
        <w:spacing w:after="0" w:line="240" w:lineRule="auto"/>
      </w:pPr>
      <w:r>
        <w:t>In fact, we can resolve the conflict with my teammate.</w:t>
      </w:r>
    </w:p>
    <w:p>
      <w:pPr>
        <w:spacing w:after="0" w:line="240" w:lineRule="auto"/>
      </w:pPr>
      <w:r>
        <w:t>In fact, we can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In fact, we can resolve the conflict with my teammate.</w:t>
      </w:r>
    </w:p>
    <w:p>
      <w:pPr>
        <w:spacing w:after="0" w:line="240" w:lineRule="auto"/>
      </w:pPr>
      <w:r>
        <w:t>In fact, I can build a calmer morning routine.</w:t>
      </w:r>
    </w:p>
    <w:p>
      <w:pPr>
        <w:spacing w:after="0" w:line="240" w:lineRule="auto"/>
      </w:pPr>
      <w:r>
        <w:t>In fact, I can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In fact, I can build a calmer morning routine.</w:t>
      </w:r>
    </w:p>
    <w:p>
      <w:pPr>
        <w:spacing w:after="0" w:line="240" w:lineRule="auto"/>
      </w:pPr>
      <w:r>
        <w:t>In fact, I can save money for an emergency fund.</w:t>
      </w:r>
    </w:p>
    <w:p>
      <w:pPr>
        <w:spacing w:after="0" w:line="240" w:lineRule="auto"/>
      </w:pPr>
      <w:r>
        <w:t>In fact, I can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In fact, I can save money for an emergency fund.</w:t>
      </w:r>
    </w:p>
    <w:p>
      <w:pPr>
        <w:spacing w:after="0" w:line="240" w:lineRule="auto"/>
      </w:pPr>
      <w:r>
        <w:t>In fact, I can join a language exchange group.</w:t>
      </w:r>
    </w:p>
    <w:p>
      <w:pPr>
        <w:spacing w:after="0" w:line="240" w:lineRule="auto"/>
      </w:pPr>
      <w:r>
        <w:t>In fact, I can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In fact, I can join a language exchange group.</w:t>
      </w:r>
    </w:p>
    <w:p>
      <w:pPr>
        <w:spacing w:after="0" w:line="240" w:lineRule="auto"/>
      </w:pPr>
      <w:r>
        <w:t>My idea is that we can finish this project before Friday.</w:t>
      </w:r>
    </w:p>
    <w:p>
      <w:pPr>
        <w:spacing w:after="0" w:line="240" w:lineRule="auto"/>
      </w:pPr>
      <w:r>
        <w:t>My idea is that we can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My idea is that we can finish this project before Friday.</w:t>
      </w:r>
    </w:p>
    <w:p>
      <w:pPr>
        <w:spacing w:after="0" w:line="240" w:lineRule="auto"/>
      </w:pPr>
      <w:r>
        <w:t>My idea is that I can improve my presentation before the meeting.</w:t>
      </w:r>
    </w:p>
    <w:p>
      <w:pPr>
        <w:spacing w:after="0" w:line="240" w:lineRule="auto"/>
      </w:pPr>
      <w:r>
        <w:t>My idea is that I can improve my presentation before the meeting.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My idea is that I can improve my presentation before the meeting.</w:t>
      </w:r>
    </w:p>
    <w:p/>
    <w:p/>
    <w:p>
      <w:pPr>
        <w:spacing w:after="0" w:line="240" w:lineRule="auto"/>
      </w:pPr>
      <w:r>
        <w:t>My idea is that I can move closer to my office this summer.</w:t>
      </w:r>
    </w:p>
    <w:p>
      <w:pPr>
        <w:spacing w:after="0" w:line="240" w:lineRule="auto"/>
      </w:pPr>
      <w:r>
        <w:t>My idea is that I can move closer to my office this summer.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My idea is that I can move closer to my office this summer.</w:t>
      </w:r>
    </w:p>
    <w:p>
      <w:pPr>
        <w:spacing w:after="0" w:line="240" w:lineRule="auto"/>
      </w:pPr>
      <w:r>
        <w:t>My idea is that I can cook healthier meals at home.</w:t>
      </w:r>
    </w:p>
    <w:p>
      <w:pPr>
        <w:spacing w:after="0" w:line="240" w:lineRule="auto"/>
      </w:pPr>
      <w:r>
        <w:t>My idea is that I can cook healthier meals at home.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My idea is that I can cook healthier meals at home.</w:t>
      </w:r>
    </w:p>
    <w:p>
      <w:pPr>
        <w:spacing w:after="0" w:line="240" w:lineRule="auto"/>
      </w:pPr>
      <w:r>
        <w:t>My idea is that I can sleep earlier tonight.</w:t>
      </w:r>
    </w:p>
    <w:p>
      <w:pPr>
        <w:spacing w:after="0" w:line="240" w:lineRule="auto"/>
      </w:pPr>
      <w:r>
        <w:t>My idea is that I can sleep earlier tonight.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My idea is that I can sleep earlier tonight.</w:t>
      </w:r>
    </w:p>
    <w:p>
      <w:pPr>
        <w:spacing w:after="0" w:line="240" w:lineRule="auto"/>
      </w:pPr>
      <w:r>
        <w:t>My idea is that I can speak English more confidently.</w:t>
      </w:r>
    </w:p>
    <w:p>
      <w:pPr>
        <w:spacing w:after="0" w:line="240" w:lineRule="auto"/>
      </w:pPr>
      <w:r>
        <w:t>My idea is that I can speak English more confidently.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My idea is that I can speak English more confidently.</w:t>
      </w:r>
    </w:p>
    <w:p>
      <w:pPr>
        <w:spacing w:after="0" w:line="240" w:lineRule="auto"/>
      </w:pPr>
      <w:r>
        <w:t>My idea is that I can spend more quality time with my parents.</w:t>
      </w:r>
    </w:p>
    <w:p>
      <w:pPr>
        <w:spacing w:after="0" w:line="240" w:lineRule="auto"/>
      </w:pPr>
      <w:r>
        <w:t>My idea is that I can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My idea is that I can spend more quality time with my parents.</w:t>
      </w:r>
    </w:p>
    <w:p>
      <w:pPr>
        <w:spacing w:after="0" w:line="240" w:lineRule="auto"/>
      </w:pPr>
      <w:r>
        <w:t>My idea is that I can manage my savings more wisely.</w:t>
      </w:r>
    </w:p>
    <w:p>
      <w:pPr>
        <w:spacing w:after="0" w:line="240" w:lineRule="auto"/>
      </w:pPr>
      <w:r>
        <w:t>My idea is that I can manage my savings more wisely.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My idea is that I can manage my savings more wisely.</w:t>
      </w:r>
    </w:p>
    <w:p/>
    <w:p/>
    <w:p>
      <w:pPr>
        <w:spacing w:after="0" w:line="240" w:lineRule="auto"/>
      </w:pPr>
      <w:r>
        <w:t>My idea is that I can buy a reliable car this year.</w:t>
      </w:r>
    </w:p>
    <w:p>
      <w:pPr>
        <w:spacing w:after="0" w:line="240" w:lineRule="auto"/>
      </w:pPr>
      <w:r>
        <w:t>My idea is that I can buy a reliable car this year.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My idea is that I can buy a reliable car this year.</w:t>
      </w:r>
    </w:p>
    <w:p>
      <w:pPr>
        <w:spacing w:after="0" w:line="240" w:lineRule="auto"/>
      </w:pPr>
      <w:r>
        <w:t>My idea is that I can take a short break from social media.</w:t>
      </w:r>
    </w:p>
    <w:p>
      <w:pPr>
        <w:spacing w:after="0" w:line="240" w:lineRule="auto"/>
      </w:pPr>
      <w:r>
        <w:t>My idea is that I can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My idea is that I can take a short break from social media.</w:t>
      </w:r>
    </w:p>
    <w:p>
      <w:pPr>
        <w:spacing w:after="0" w:line="240" w:lineRule="auto"/>
      </w:pPr>
      <w:r>
        <w:t>My idea is that I can be with someone who supports my dreams.</w:t>
      </w:r>
    </w:p>
    <w:p>
      <w:pPr>
        <w:spacing w:after="0" w:line="240" w:lineRule="auto"/>
      </w:pPr>
      <w:r>
        <w:t>My idea is that I can be with someone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My idea is that I can be with someone who supports my dreams.</w:t>
      </w:r>
    </w:p>
    <w:p>
      <w:pPr>
        <w:spacing w:after="0" w:line="240" w:lineRule="auto"/>
      </w:pPr>
      <w:r>
        <w:t>My idea is that I can make a clear plan for my future career.</w:t>
      </w:r>
    </w:p>
    <w:p>
      <w:pPr>
        <w:spacing w:after="0" w:line="240" w:lineRule="auto"/>
      </w:pPr>
      <w:r>
        <w:t>My idea is that I can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My idea is that I can make a clear plan for my future career.</w:t>
      </w:r>
    </w:p>
    <w:p>
      <w:pPr>
        <w:spacing w:after="0" w:line="240" w:lineRule="auto"/>
      </w:pPr>
      <w:r>
        <w:t>My idea is that we can solve this customer issue quickly.</w:t>
      </w:r>
    </w:p>
    <w:p>
      <w:pPr>
        <w:spacing w:after="0" w:line="240" w:lineRule="auto"/>
      </w:pPr>
      <w:r>
        <w:t>My idea is that we can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My idea is that we can solve this customer issue quickly.</w:t>
      </w:r>
    </w:p>
    <w:p>
      <w:pPr>
        <w:spacing w:after="0" w:line="240" w:lineRule="auto"/>
      </w:pPr>
      <w:r>
        <w:t>My idea is that I can make a doctor’s appointment this week.</w:t>
      </w:r>
    </w:p>
    <w:p>
      <w:pPr>
        <w:spacing w:after="0" w:line="240" w:lineRule="auto"/>
      </w:pPr>
      <w:r>
        <w:t>My idea is that I can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My idea is that I can make a doctor’s appointment this week.</w:t>
      </w:r>
    </w:p>
    <w:p/>
    <w:p/>
    <w:p>
      <w:pPr>
        <w:spacing w:after="0" w:line="240" w:lineRule="auto"/>
      </w:pPr>
      <w:r>
        <w:t>My idea is that we can plan a trip to Europe next summer.</w:t>
      </w:r>
    </w:p>
    <w:p>
      <w:pPr>
        <w:spacing w:after="0" w:line="240" w:lineRule="auto"/>
      </w:pPr>
      <w:r>
        <w:t>My idea is that we can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My idea is that we can plan a trip to Europe next summer.</w:t>
      </w:r>
    </w:p>
    <w:p>
      <w:pPr>
        <w:spacing w:after="0" w:line="240" w:lineRule="auto"/>
      </w:pPr>
      <w:r>
        <w:t>My idea is that I can talk to my neighbor about the noise calmly.</w:t>
      </w:r>
    </w:p>
    <w:p>
      <w:pPr>
        <w:spacing w:after="0" w:line="240" w:lineRule="auto"/>
      </w:pPr>
      <w:r>
        <w:t>My idea is that I can talk to my neighbor about the noise calmly.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My idea is that I can talk to my neighbor about the noise calmly.</w:t>
      </w:r>
    </w:p>
    <w:p>
      <w:pPr>
        <w:spacing w:after="0" w:line="240" w:lineRule="auto"/>
      </w:pPr>
      <w:r>
        <w:t>My idea is that we can resolve the conflict with my teammate.</w:t>
      </w:r>
    </w:p>
    <w:p>
      <w:pPr>
        <w:spacing w:after="0" w:line="240" w:lineRule="auto"/>
      </w:pPr>
      <w:r>
        <w:t>My idea is that we can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My idea is that we can resolve the conflict with my teammate.</w:t>
      </w:r>
    </w:p>
    <w:p>
      <w:pPr>
        <w:spacing w:after="0" w:line="240" w:lineRule="auto"/>
      </w:pPr>
      <w:r>
        <w:t>My idea is that I can build a calmer morning routine.</w:t>
      </w:r>
    </w:p>
    <w:p>
      <w:pPr>
        <w:spacing w:after="0" w:line="240" w:lineRule="auto"/>
      </w:pPr>
      <w:r>
        <w:t>My idea is that I can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My idea is that I can build a calmer morning routine.</w:t>
      </w:r>
    </w:p>
    <w:p>
      <w:pPr>
        <w:spacing w:after="0" w:line="240" w:lineRule="auto"/>
      </w:pPr>
      <w:r>
        <w:t>My idea is that I can save money for an emergency fund.</w:t>
      </w:r>
    </w:p>
    <w:p>
      <w:pPr>
        <w:spacing w:after="0" w:line="240" w:lineRule="auto"/>
      </w:pPr>
      <w:r>
        <w:t>My idea is that I can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My idea is that I can save money for an emergency fund.</w:t>
      </w:r>
    </w:p>
    <w:p>
      <w:pPr>
        <w:spacing w:after="0" w:line="240" w:lineRule="auto"/>
      </w:pPr>
      <w:r>
        <w:t>My idea is that I can join a language exchange group.</w:t>
      </w:r>
    </w:p>
    <w:p>
      <w:pPr>
        <w:spacing w:after="0" w:line="240" w:lineRule="auto"/>
      </w:pPr>
      <w:r>
        <w:t>My idea is that I can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My idea is that I can join a language exchange group.</w:t>
      </w:r>
    </w:p>
    <w:p/>
    <w:p/>
    <w:p>
      <w:pPr>
        <w:spacing w:after="0" w:line="240" w:lineRule="auto"/>
      </w:pPr>
      <w:r>
        <w:t>I’m nervous about more time for this project.</w:t>
      </w:r>
    </w:p>
    <w:p>
      <w:pPr>
        <w:spacing w:after="0" w:line="240" w:lineRule="auto"/>
      </w:pPr>
      <w:r>
        <w:t>I’m nervous about more time for this project.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nervous about more time for this project.</w:t>
      </w:r>
    </w:p>
    <w:p>
      <w:pPr>
        <w:spacing w:after="0" w:line="240" w:lineRule="auto"/>
      </w:pPr>
      <w:r>
        <w:t>I’m anxious about honest feedback on my presentation.</w:t>
      </w:r>
    </w:p>
    <w:p>
      <w:pPr>
        <w:spacing w:after="0" w:line="240" w:lineRule="auto"/>
      </w:pPr>
      <w:r>
        <w:t>I’m anxious about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anxious about honest feedback on my presentation.</w:t>
      </w:r>
    </w:p>
    <w:p>
      <w:pPr>
        <w:spacing w:after="0" w:line="240" w:lineRule="auto"/>
      </w:pPr>
      <w:r>
        <w:t>I’m frustrated about a new apartment closer to my office.</w:t>
      </w:r>
    </w:p>
    <w:p>
      <w:pPr>
        <w:spacing w:after="0" w:line="240" w:lineRule="auto"/>
      </w:pPr>
      <w:r>
        <w:t>I’m frustrated about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frustrated about a new apartment closer to my office.</w:t>
      </w:r>
    </w:p>
    <w:p>
      <w:pPr>
        <w:spacing w:after="0" w:line="240" w:lineRule="auto"/>
      </w:pPr>
      <w:r>
        <w:t>I’m motivated about a simple healthy meal plan.</w:t>
      </w:r>
    </w:p>
    <w:p>
      <w:pPr>
        <w:spacing w:after="0" w:line="240" w:lineRule="auto"/>
      </w:pPr>
      <w:r>
        <w:t>I’m motivated about a simple healthy meal plan.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motivated about a simple healthy meal plan.</w:t>
      </w:r>
    </w:p>
    <w:p>
      <w:pPr>
        <w:spacing w:after="0" w:line="240" w:lineRule="auto"/>
      </w:pPr>
      <w:r>
        <w:t>I’m exhausted about a good night’s sleep.</w:t>
      </w:r>
    </w:p>
    <w:p>
      <w:pPr>
        <w:spacing w:after="0" w:line="240" w:lineRule="auto"/>
      </w:pPr>
      <w:r>
        <w:t>I’m exhausted about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exhausted about a good night’s sleep.</w:t>
      </w:r>
    </w:p>
    <w:p>
      <w:pPr>
        <w:spacing w:after="0" w:line="240" w:lineRule="auto"/>
      </w:pPr>
      <w:r>
        <w:t>I’m hopeful about better English speaking skills.</w:t>
      </w:r>
    </w:p>
    <w:p>
      <w:pPr>
        <w:spacing w:after="0" w:line="240" w:lineRule="auto"/>
      </w:pPr>
      <w:r>
        <w:t>I’m hopeful about better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hopeful about better English speaking skills.</w:t>
      </w:r>
    </w:p>
    <w:p/>
    <w:p/>
    <w:p>
      <w:pPr>
        <w:spacing w:after="0" w:line="240" w:lineRule="auto"/>
      </w:pPr>
      <w:r>
        <w:t>I’m grateful about more quality time with my parents.</w:t>
      </w:r>
    </w:p>
    <w:p>
      <w:pPr>
        <w:spacing w:after="0" w:line="240" w:lineRule="auto"/>
      </w:pPr>
      <w:r>
        <w:t>I’m grateful about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grateful about more quality time with my parents.</w:t>
      </w:r>
    </w:p>
    <w:p>
      <w:pPr>
        <w:spacing w:after="0" w:line="240" w:lineRule="auto"/>
      </w:pPr>
      <w:r>
        <w:t>I’m careful about financial advice about my savings.</w:t>
      </w:r>
    </w:p>
    <w:p>
      <w:pPr>
        <w:spacing w:after="0" w:line="240" w:lineRule="auto"/>
      </w:pPr>
      <w:r>
        <w:t>I’m careful about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careful about financial advice about my savings.</w:t>
      </w:r>
    </w:p>
    <w:p>
      <w:pPr>
        <w:spacing w:after="0" w:line="240" w:lineRule="auto"/>
      </w:pPr>
      <w:r>
        <w:t>I’m worried about a reliable car.</w:t>
      </w:r>
    </w:p>
    <w:p>
      <w:pPr>
        <w:spacing w:after="0" w:line="240" w:lineRule="auto"/>
      </w:pPr>
      <w:r>
        <w:t>I’m worried about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worried about a reliable car.</w:t>
      </w:r>
    </w:p>
    <w:p>
      <w:pPr>
        <w:spacing w:after="0" w:line="240" w:lineRule="auto"/>
      </w:pPr>
      <w:r>
        <w:t>I’m overwhelmed about a short break from social media.</w:t>
      </w:r>
    </w:p>
    <w:p>
      <w:pPr>
        <w:spacing w:after="0" w:line="240" w:lineRule="auto"/>
      </w:pPr>
      <w:r>
        <w:t>I’m overwhelmed about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overwhelmed about a short break from social media.</w:t>
      </w:r>
    </w:p>
    <w:p>
      <w:pPr>
        <w:spacing w:after="0" w:line="240" w:lineRule="auto"/>
      </w:pPr>
      <w:r>
        <w:t>I’m hopeful about a partner who supports my dreams.</w:t>
      </w:r>
    </w:p>
    <w:p>
      <w:pPr>
        <w:spacing w:after="0" w:line="240" w:lineRule="auto"/>
      </w:pPr>
      <w:r>
        <w:t>I’m hopeful about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hopeful about a partner who supports my dreams.</w:t>
      </w:r>
    </w:p>
    <w:p>
      <w:pPr>
        <w:spacing w:after="0" w:line="240" w:lineRule="auto"/>
      </w:pPr>
      <w:r>
        <w:t>I’m uncertain about a clear plan for my future career.</w:t>
      </w:r>
    </w:p>
    <w:p>
      <w:pPr>
        <w:spacing w:after="0" w:line="240" w:lineRule="auto"/>
      </w:pPr>
      <w:r>
        <w:t>I’m uncertain about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uncertain about a clear plan for my future career.</w:t>
      </w:r>
    </w:p>
    <w:p/>
    <w:p/>
    <w:p>
      <w:pPr>
        <w:spacing w:after="0" w:line="240" w:lineRule="auto"/>
      </w:pPr>
      <w:r>
        <w:t>I’m responsible about a quick solution for this customer issue.</w:t>
      </w:r>
    </w:p>
    <w:p>
      <w:pPr>
        <w:spacing w:after="0" w:line="240" w:lineRule="auto"/>
      </w:pPr>
      <w:r>
        <w:t>I’m responsible about a quick solution for this customer issue.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responsible about a quick solution for this customer issue.</w:t>
      </w:r>
    </w:p>
    <w:p>
      <w:pPr>
        <w:spacing w:after="0" w:line="240" w:lineRule="auto"/>
      </w:pPr>
      <w:r>
        <w:t>I’m concerned about a doctor’s appointment this week.</w:t>
      </w:r>
    </w:p>
    <w:p>
      <w:pPr>
        <w:spacing w:after="0" w:line="240" w:lineRule="auto"/>
      </w:pPr>
      <w:r>
        <w:t>I’m concerned about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concerned about a doctor’s appointment this week.</w:t>
      </w:r>
    </w:p>
    <w:p>
      <w:pPr>
        <w:spacing w:after="0" w:line="240" w:lineRule="auto"/>
      </w:pPr>
      <w:r>
        <w:t>I’m excited about a trip to Europe next summer.</w:t>
      </w:r>
    </w:p>
    <w:p>
      <w:pPr>
        <w:spacing w:after="0" w:line="240" w:lineRule="auto"/>
      </w:pPr>
      <w:r>
        <w:t>I’m excited about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excited about a trip to Europe next summer.</w:t>
      </w:r>
    </w:p>
    <w:p>
      <w:pPr>
        <w:spacing w:after="0" w:line="240" w:lineRule="auto"/>
      </w:pPr>
      <w:r>
        <w:t>I’m annoyed about a calm conversation with my neighbor.</w:t>
      </w:r>
    </w:p>
    <w:p>
      <w:pPr>
        <w:spacing w:after="0" w:line="240" w:lineRule="auto"/>
      </w:pPr>
      <w:r>
        <w:t>I’m annoyed about a calm conversation with my neighbor.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annoyed about a calm conversation with my neighbor.</w:t>
      </w:r>
    </w:p>
    <w:p>
      <w:pPr>
        <w:spacing w:after="0" w:line="240" w:lineRule="auto"/>
      </w:pPr>
      <w:r>
        <w:t>I’m uncomfortable about a fair conversation with my teammate.</w:t>
      </w:r>
    </w:p>
    <w:p>
      <w:pPr>
        <w:spacing w:after="0" w:line="240" w:lineRule="auto"/>
      </w:pPr>
      <w:r>
        <w:t>I’m uncomfortable about a fair conversation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uncomfortable about a fair conversation with my teammate.</w:t>
      </w:r>
    </w:p>
    <w:p>
      <w:pPr>
        <w:spacing w:after="0" w:line="240" w:lineRule="auto"/>
      </w:pPr>
      <w:r>
        <w:t>I’m peaceful about a calmer morning routine.</w:t>
      </w:r>
    </w:p>
    <w:p>
      <w:pPr>
        <w:spacing w:after="0" w:line="240" w:lineRule="auto"/>
      </w:pPr>
      <w:r>
        <w:t>I’m peaceful about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peaceful about a calmer morning routine.</w:t>
      </w:r>
    </w:p>
    <w:p/>
    <w:p/>
    <w:p>
      <w:pPr>
        <w:spacing w:after="0" w:line="240" w:lineRule="auto"/>
      </w:pPr>
      <w:r>
        <w:t>I’m secure about an emergency fund.</w:t>
      </w:r>
    </w:p>
    <w:p>
      <w:pPr>
        <w:spacing w:after="0" w:line="240" w:lineRule="auto"/>
      </w:pPr>
      <w:r>
        <w:t>I’m secure about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secure about an emergency fund.</w:t>
      </w:r>
    </w:p>
    <w:p>
      <w:pPr>
        <w:spacing w:after="0" w:line="240" w:lineRule="auto"/>
      </w:pPr>
      <w:r>
        <w:t>I’m curious about a friendly language exchange group.</w:t>
      </w:r>
    </w:p>
    <w:p>
      <w:pPr>
        <w:spacing w:after="0" w:line="240" w:lineRule="auto"/>
      </w:pPr>
      <w:r>
        <w:t>I’m curious about a friendly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curious about a friendly language exchange group.</w:t>
      </w:r>
    </w:p>
    <w:p>
      <w:pPr>
        <w:spacing w:after="0" w:line="240" w:lineRule="auto"/>
      </w:pPr>
      <w:r>
        <w:t>I feel nervous when my deadline gets close.</w:t>
      </w:r>
    </w:p>
    <w:p>
      <w:pPr>
        <w:spacing w:after="0" w:line="240" w:lineRule="auto"/>
      </w:pPr>
      <w:r>
        <w:t>I feel nervous when my deadline gets close.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feel nervous when my deadline gets close.</w:t>
      </w:r>
    </w:p>
    <w:p>
      <w:pPr>
        <w:spacing w:after="0" w:line="240" w:lineRule="auto"/>
      </w:pPr>
      <w:r>
        <w:t>I feel anxious when people ask questions after my presentation.</w:t>
      </w:r>
    </w:p>
    <w:p>
      <w:pPr>
        <w:spacing w:after="0" w:line="240" w:lineRule="auto"/>
      </w:pPr>
      <w:r>
        <w:t>I feel anxious when people ask questions after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feel anxious when people ask questions after my presentation.</w:t>
      </w:r>
    </w:p>
    <w:p>
      <w:pPr>
        <w:spacing w:after="0" w:line="240" w:lineRule="auto"/>
      </w:pPr>
      <w:r>
        <w:t>I feel frustrated when traffic is heavy in the morning.</w:t>
      </w:r>
    </w:p>
    <w:p>
      <w:pPr>
        <w:spacing w:after="0" w:line="240" w:lineRule="auto"/>
      </w:pPr>
      <w:r>
        <w:t>I feel frustrated when traffic is heavy in the morning.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feel frustrated when traffic is heavy in the morning.</w:t>
      </w:r>
    </w:p>
    <w:p>
      <w:pPr>
        <w:spacing w:after="0" w:line="240" w:lineRule="auto"/>
      </w:pPr>
      <w:r>
        <w:t>I feel motivated when I have time after work.</w:t>
      </w:r>
    </w:p>
    <w:p>
      <w:pPr>
        <w:spacing w:after="0" w:line="240" w:lineRule="auto"/>
      </w:pPr>
      <w:r>
        <w:t>I feel motivated when I have time after work.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feel motivated when I have time after work.</w:t>
      </w:r>
    </w:p>
    <w:p/>
    <w:p/>
    <w:p>
      <w:pPr>
        <w:spacing w:after="0" w:line="240" w:lineRule="auto"/>
      </w:pPr>
      <w:r>
        <w:t>I feel exhausted when I stay up too late.</w:t>
      </w:r>
    </w:p>
    <w:p>
      <w:pPr>
        <w:spacing w:after="0" w:line="240" w:lineRule="auto"/>
      </w:pPr>
      <w:r>
        <w:t>I feel exhausted when I stay up too late.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feel exhausted when I stay up too late.</w:t>
      </w:r>
    </w:p>
    <w:p>
      <w:pPr>
        <w:spacing w:after="0" w:line="240" w:lineRule="auto"/>
      </w:pPr>
      <w:r>
        <w:t>I feel hopeful when someone asks me a question in English.</w:t>
      </w:r>
    </w:p>
    <w:p>
      <w:pPr>
        <w:spacing w:after="0" w:line="240" w:lineRule="auto"/>
      </w:pPr>
      <w:r>
        <w:t>I feel hopeful when someone asks me a question in English.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feel hopeful when someone asks me a question in English.</w:t>
      </w:r>
    </w:p>
    <w:p>
      <w:pPr>
        <w:spacing w:after="0" w:line="240" w:lineRule="auto"/>
      </w:pPr>
      <w:r>
        <w:t>I feel grateful when my parents need help.</w:t>
      </w:r>
    </w:p>
    <w:p>
      <w:pPr>
        <w:spacing w:after="0" w:line="240" w:lineRule="auto"/>
      </w:pPr>
      <w:r>
        <w:t>I feel grateful when my parents need help.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feel grateful when my parents need help.</w:t>
      </w:r>
    </w:p>
    <w:p>
      <w:pPr>
        <w:spacing w:after="0" w:line="240" w:lineRule="auto"/>
      </w:pPr>
      <w:r>
        <w:t>I feel careful when I have to make a money decision.</w:t>
      </w:r>
    </w:p>
    <w:p>
      <w:pPr>
        <w:spacing w:after="0" w:line="240" w:lineRule="auto"/>
      </w:pPr>
      <w:r>
        <w:t>I feel careful when I have to make a money decision.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feel careful when I have to make a money decision.</w:t>
      </w:r>
    </w:p>
    <w:p>
      <w:pPr>
        <w:spacing w:after="0" w:line="240" w:lineRule="auto"/>
      </w:pPr>
      <w:r>
        <w:t>I feel worried when my car makes a strange noise.</w:t>
      </w:r>
    </w:p>
    <w:p>
      <w:pPr>
        <w:spacing w:after="0" w:line="240" w:lineRule="auto"/>
      </w:pPr>
      <w:r>
        <w:t>I feel worried when my car makes a strange noise.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feel worried when my car makes a strange noise.</w:t>
      </w:r>
    </w:p>
    <w:p>
      <w:pPr>
        <w:spacing w:after="0" w:line="240" w:lineRule="auto"/>
      </w:pPr>
      <w:r>
        <w:t>I feel overwhelmed when I scroll for too long.</w:t>
      </w:r>
    </w:p>
    <w:p>
      <w:pPr>
        <w:spacing w:after="0" w:line="240" w:lineRule="auto"/>
      </w:pPr>
      <w:r>
        <w:t>I feel overwhelmed when I scroll for too long.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feel overwhelmed when I scroll for too long.</w:t>
      </w:r>
    </w:p>
    <w:p/>
    <w:p/>
    <w:p>
      <w:pPr>
        <w:spacing w:after="0" w:line="240" w:lineRule="auto"/>
      </w:pPr>
      <w:r>
        <w:t>I feel hopeful when I talk about my dreams.</w:t>
      </w:r>
    </w:p>
    <w:p>
      <w:pPr>
        <w:spacing w:after="0" w:line="240" w:lineRule="auto"/>
      </w:pPr>
      <w:r>
        <w:t>I feel hopeful when I talk about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feel hopeful when I talk about my dreams.</w:t>
      </w:r>
    </w:p>
    <w:p>
      <w:pPr>
        <w:spacing w:after="0" w:line="240" w:lineRule="auto"/>
      </w:pPr>
      <w:r>
        <w:t>I feel uncertain when I think about my future.</w:t>
      </w:r>
    </w:p>
    <w:p>
      <w:pPr>
        <w:spacing w:after="0" w:line="240" w:lineRule="auto"/>
      </w:pPr>
      <w:r>
        <w:t>I feel uncertain when I think about my future.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feel uncertain when I think about my future.</w:t>
      </w:r>
    </w:p>
    <w:p>
      <w:pPr>
        <w:spacing w:after="0" w:line="240" w:lineRule="auto"/>
      </w:pPr>
      <w:r>
        <w:t>I feel responsible when a customer sounds upset.</w:t>
      </w:r>
    </w:p>
    <w:p>
      <w:pPr>
        <w:spacing w:after="0" w:line="240" w:lineRule="auto"/>
      </w:pPr>
      <w:r>
        <w:t>I feel responsible when a customer sounds upset.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feel responsible when a customer sounds upset.</w:t>
      </w:r>
    </w:p>
    <w:p>
      <w:pPr>
        <w:spacing w:after="0" w:line="240" w:lineRule="auto"/>
      </w:pPr>
      <w:r>
        <w:t>I feel concerned when my symptoms last for several days.</w:t>
      </w:r>
    </w:p>
    <w:p>
      <w:pPr>
        <w:spacing w:after="0" w:line="240" w:lineRule="auto"/>
      </w:pPr>
      <w:r>
        <w:t>I feel concerned when my symptoms last for several days.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feel concerned when my symptoms last for several days.</w:t>
      </w:r>
    </w:p>
    <w:p>
      <w:pPr>
        <w:spacing w:after="0" w:line="240" w:lineRule="auto"/>
      </w:pPr>
      <w:r>
        <w:t>I feel excited when I think about next summer.</w:t>
      </w:r>
    </w:p>
    <w:p>
      <w:pPr>
        <w:spacing w:after="0" w:line="240" w:lineRule="auto"/>
      </w:pPr>
      <w:r>
        <w:t>I feel excited when I think about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feel excited when I think about next summer.</w:t>
      </w:r>
    </w:p>
    <w:p>
      <w:pPr>
        <w:spacing w:after="0" w:line="240" w:lineRule="auto"/>
      </w:pPr>
      <w:r>
        <w:t>I feel annoyed when the noise continues after midnight.</w:t>
      </w:r>
    </w:p>
    <w:p>
      <w:pPr>
        <w:spacing w:after="0" w:line="240" w:lineRule="auto"/>
      </w:pPr>
      <w:r>
        <w:t>I feel annoyed when the noise continues after midnight.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feel annoyed when the noise continues after midnight.</w:t>
      </w:r>
    </w:p>
    <w:p/>
    <w:p/>
    <w:p>
      <w:pPr>
        <w:spacing w:after="0" w:line="240" w:lineRule="auto"/>
      </w:pPr>
      <w:r>
        <w:t>I feel uncomfortable when my teammate disagrees with me.</w:t>
      </w:r>
    </w:p>
    <w:p>
      <w:pPr>
        <w:spacing w:after="0" w:line="240" w:lineRule="auto"/>
      </w:pPr>
      <w:r>
        <w:t>I feel uncomfortable when my teammate disagrees with me.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feel uncomfortable when my teammate disagrees with me.</w:t>
      </w:r>
    </w:p>
    <w:p>
      <w:pPr>
        <w:spacing w:after="0" w:line="240" w:lineRule="auto"/>
      </w:pPr>
      <w:r>
        <w:t>I feel peaceful when I wake up late.</w:t>
      </w:r>
    </w:p>
    <w:p>
      <w:pPr>
        <w:spacing w:after="0" w:line="240" w:lineRule="auto"/>
      </w:pPr>
      <w:r>
        <w:t>I feel peaceful when I wake up late.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feel peaceful when I wake up late.</w:t>
      </w:r>
    </w:p>
    <w:p>
      <w:pPr>
        <w:spacing w:after="0" w:line="240" w:lineRule="auto"/>
      </w:pPr>
      <w:r>
        <w:t>I feel secure when an unexpected bill arrives.</w:t>
      </w:r>
    </w:p>
    <w:p>
      <w:pPr>
        <w:spacing w:after="0" w:line="240" w:lineRule="auto"/>
      </w:pPr>
      <w:r>
        <w:t>I feel secure when an unexpected bill arrives.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feel secure when an unexpected bill arrives.</w:t>
      </w:r>
    </w:p>
    <w:p>
      <w:pPr>
        <w:spacing w:after="0" w:line="240" w:lineRule="auto"/>
      </w:pPr>
      <w:r>
        <w:t>I feel curious when I meet a new language partner.</w:t>
      </w:r>
    </w:p>
    <w:p>
      <w:pPr>
        <w:spacing w:after="0" w:line="240" w:lineRule="auto"/>
      </w:pPr>
      <w:r>
        <w:t>I feel curious when I meet a new language partner.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feel curious when I meet a new language partner.</w:t>
      </w:r>
    </w:p>
    <w:p>
      <w:pPr>
        <w:spacing w:after="0" w:line="240" w:lineRule="auto"/>
      </w:pPr>
      <w:r>
        <w:t>It makes me nervous to finish this project before Friday.</w:t>
      </w:r>
    </w:p>
    <w:p>
      <w:pPr>
        <w:spacing w:after="0" w:line="240" w:lineRule="auto"/>
      </w:pPr>
      <w:r>
        <w:t>It makes me nervous to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It makes me nervous to finish this project before Friday.</w:t>
      </w:r>
    </w:p>
    <w:p>
      <w:pPr>
        <w:spacing w:after="0" w:line="240" w:lineRule="auto"/>
      </w:pPr>
      <w:r>
        <w:t>It makes me anxious to get honest feedback on my presentation.</w:t>
      </w:r>
    </w:p>
    <w:p>
      <w:pPr>
        <w:spacing w:after="0" w:line="240" w:lineRule="auto"/>
      </w:pPr>
      <w:r>
        <w:t>It makes me anxious to get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It makes me anxious to get honest feedback on my presentation.</w:t>
      </w:r>
    </w:p>
    <w:p/>
    <w:p/>
    <w:p>
      <w:pPr>
        <w:spacing w:after="0" w:line="240" w:lineRule="auto"/>
      </w:pPr>
      <w:r>
        <w:t>It makes me frustrated to find a new apartment closer to my office.</w:t>
      </w:r>
    </w:p>
    <w:p>
      <w:pPr>
        <w:spacing w:after="0" w:line="240" w:lineRule="auto"/>
      </w:pPr>
      <w:r>
        <w:t>It makes me frustrated to find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It makes me frustrated to find a new apartment closer to my office.</w:t>
      </w:r>
    </w:p>
    <w:p>
      <w:pPr>
        <w:spacing w:after="0" w:line="240" w:lineRule="auto"/>
      </w:pPr>
      <w:r>
        <w:t>It makes me motivated to learn how to cook healthy meals.</w:t>
      </w:r>
    </w:p>
    <w:p>
      <w:pPr>
        <w:spacing w:after="0" w:line="240" w:lineRule="auto"/>
      </w:pPr>
      <w:r>
        <w:t>It makes me motivated to learn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It makes me motivated to learn how to cook healthy meals.</w:t>
      </w:r>
    </w:p>
    <w:p>
      <w:pPr>
        <w:spacing w:after="0" w:line="240" w:lineRule="auto"/>
      </w:pPr>
      <w:r>
        <w:t>It makes me exhausted to get a good night’s sleep.</w:t>
      </w:r>
    </w:p>
    <w:p>
      <w:pPr>
        <w:spacing w:after="0" w:line="240" w:lineRule="auto"/>
      </w:pPr>
      <w:r>
        <w:t>It makes me exhausted to get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It makes me exhausted to get a good night’s sleep.</w:t>
      </w:r>
    </w:p>
    <w:p>
      <w:pPr>
        <w:spacing w:after="0" w:line="240" w:lineRule="auto"/>
      </w:pPr>
      <w:r>
        <w:t>It makes me hopeful to improve my English speaking skills.</w:t>
      </w:r>
    </w:p>
    <w:p>
      <w:pPr>
        <w:spacing w:after="0" w:line="240" w:lineRule="auto"/>
      </w:pPr>
      <w:r>
        <w:t>It makes me hopeful to improve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It makes me hopeful to improve my English speaking skills.</w:t>
      </w:r>
    </w:p>
    <w:p>
      <w:pPr>
        <w:spacing w:after="0" w:line="240" w:lineRule="auto"/>
      </w:pPr>
      <w:r>
        <w:t>It makes me grateful to spend more quality time with my parents.</w:t>
      </w:r>
    </w:p>
    <w:p>
      <w:pPr>
        <w:spacing w:after="0" w:line="240" w:lineRule="auto"/>
      </w:pPr>
      <w:r>
        <w:t>It makes me grateful to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It makes me grateful to spend more quality time with my parents.</w:t>
      </w:r>
    </w:p>
    <w:p>
      <w:pPr>
        <w:spacing w:after="0" w:line="240" w:lineRule="auto"/>
      </w:pPr>
      <w:r>
        <w:t>It makes me careful to get financial advice about my savings.</w:t>
      </w:r>
    </w:p>
    <w:p>
      <w:pPr>
        <w:spacing w:after="0" w:line="240" w:lineRule="auto"/>
      </w:pPr>
      <w:r>
        <w:t>It makes me careful to get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It makes me careful to get financial advice about my savings.</w:t>
      </w:r>
    </w:p>
    <w:p/>
    <w:p/>
    <w:p>
      <w:pPr>
        <w:spacing w:after="0" w:line="240" w:lineRule="auto"/>
      </w:pPr>
      <w:r>
        <w:t>It makes me worried to buy a reliable car.</w:t>
      </w:r>
    </w:p>
    <w:p>
      <w:pPr>
        <w:spacing w:after="0" w:line="240" w:lineRule="auto"/>
      </w:pPr>
      <w:r>
        <w:t>It makes me worried to buy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It makes me worried to buy a reliable car.</w:t>
      </w:r>
    </w:p>
    <w:p>
      <w:pPr>
        <w:spacing w:after="0" w:line="240" w:lineRule="auto"/>
      </w:pPr>
      <w:r>
        <w:t>It makes me overwhelmed to take a short break from social media.</w:t>
      </w:r>
    </w:p>
    <w:p>
      <w:pPr>
        <w:spacing w:after="0" w:line="240" w:lineRule="auto"/>
      </w:pPr>
      <w:r>
        <w:t>It makes me overwhelmed to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It makes me overwhelmed to take a short break from social media.</w:t>
      </w:r>
    </w:p>
    <w:p>
      <w:pPr>
        <w:spacing w:after="0" w:line="240" w:lineRule="auto"/>
      </w:pPr>
      <w:r>
        <w:t>It makes me hopeful to find a partner who supports my dreams.</w:t>
      </w:r>
    </w:p>
    <w:p>
      <w:pPr>
        <w:spacing w:after="0" w:line="240" w:lineRule="auto"/>
      </w:pPr>
      <w:r>
        <w:t>It makes me hopeful to find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It makes me hopeful to find a partner who supports my dreams.</w:t>
      </w:r>
    </w:p>
    <w:p>
      <w:pPr>
        <w:spacing w:after="0" w:line="240" w:lineRule="auto"/>
      </w:pPr>
      <w:r>
        <w:t>It makes me uncertain to make a clear plan for my future career.</w:t>
      </w:r>
    </w:p>
    <w:p>
      <w:pPr>
        <w:spacing w:after="0" w:line="240" w:lineRule="auto"/>
      </w:pPr>
      <w:r>
        <w:t>It makes me uncertain to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It makes me uncertain to make a clear plan for my future career.</w:t>
      </w:r>
    </w:p>
    <w:p>
      <w:pPr>
        <w:spacing w:after="0" w:line="240" w:lineRule="auto"/>
      </w:pPr>
      <w:r>
        <w:t>It makes me responsible to solve this customer issue quickly.</w:t>
      </w:r>
    </w:p>
    <w:p>
      <w:pPr>
        <w:spacing w:after="0" w:line="240" w:lineRule="auto"/>
      </w:pPr>
      <w:r>
        <w:t>It makes me responsible to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It makes me responsible to solve this customer issue quickly.</w:t>
      </w:r>
    </w:p>
    <w:p>
      <w:pPr>
        <w:spacing w:after="0" w:line="240" w:lineRule="auto"/>
      </w:pPr>
      <w:r>
        <w:t>It makes me concerned to make a doctor’s appointment this week.</w:t>
      </w:r>
    </w:p>
    <w:p>
      <w:pPr>
        <w:spacing w:after="0" w:line="240" w:lineRule="auto"/>
      </w:pPr>
      <w:r>
        <w:t>It makes me concerned to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It makes me concerned to make a doctor’s appointment this week.</w:t>
      </w:r>
    </w:p>
    <w:p/>
    <w:p/>
    <w:p>
      <w:pPr>
        <w:spacing w:after="0" w:line="240" w:lineRule="auto"/>
      </w:pPr>
      <w:r>
        <w:t>It makes me excited to plan a trip to Europe next summer.</w:t>
      </w:r>
    </w:p>
    <w:p>
      <w:pPr>
        <w:spacing w:after="0" w:line="240" w:lineRule="auto"/>
      </w:pPr>
      <w:r>
        <w:t>It makes me excited to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It makes me excited to plan a trip to Europe next summer.</w:t>
      </w:r>
    </w:p>
    <w:p>
      <w:pPr>
        <w:spacing w:after="0" w:line="240" w:lineRule="auto"/>
      </w:pPr>
      <w:r>
        <w:t>It makes me annoyed to talk to my neighbor about the noise.</w:t>
      </w:r>
    </w:p>
    <w:p>
      <w:pPr>
        <w:spacing w:after="0" w:line="240" w:lineRule="auto"/>
      </w:pPr>
      <w:r>
        <w:t>It makes me annoyed to talk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It makes me annoyed to talk to my neighbor about the noise.</w:t>
      </w:r>
    </w:p>
    <w:p>
      <w:pPr>
        <w:spacing w:after="0" w:line="240" w:lineRule="auto"/>
      </w:pPr>
      <w:r>
        <w:t>It makes me uncomfortable to resolve the conflict with my teammate.</w:t>
      </w:r>
    </w:p>
    <w:p>
      <w:pPr>
        <w:spacing w:after="0" w:line="240" w:lineRule="auto"/>
      </w:pPr>
      <w:r>
        <w:t>It makes me uncomfortable to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It makes me uncomfortable to resolve the conflict with my teammate.</w:t>
      </w:r>
    </w:p>
    <w:p>
      <w:pPr>
        <w:spacing w:after="0" w:line="240" w:lineRule="auto"/>
      </w:pPr>
      <w:r>
        <w:t>It makes me peaceful to build a calmer morning routine.</w:t>
      </w:r>
    </w:p>
    <w:p>
      <w:pPr>
        <w:spacing w:after="0" w:line="240" w:lineRule="auto"/>
      </w:pPr>
      <w:r>
        <w:t>It makes me peaceful to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It makes me peaceful to build a calmer morning routine.</w:t>
      </w:r>
    </w:p>
    <w:p>
      <w:pPr>
        <w:spacing w:after="0" w:line="240" w:lineRule="auto"/>
      </w:pPr>
      <w:r>
        <w:t>It makes me secure to save money for an emergency fund.</w:t>
      </w:r>
    </w:p>
    <w:p>
      <w:pPr>
        <w:spacing w:after="0" w:line="240" w:lineRule="auto"/>
      </w:pPr>
      <w:r>
        <w:t>It makes me secure to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It makes me secure to save money for an emergency fund.</w:t>
      </w:r>
    </w:p>
    <w:p>
      <w:pPr>
        <w:spacing w:after="0" w:line="240" w:lineRule="auto"/>
      </w:pPr>
      <w:r>
        <w:t>It makes me curious to join a language exchange group.</w:t>
      </w:r>
    </w:p>
    <w:p>
      <w:pPr>
        <w:spacing w:after="0" w:line="240" w:lineRule="auto"/>
      </w:pPr>
      <w:r>
        <w:t>It makes me curious to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It makes me curious to join a language exchange group.</w:t>
      </w:r>
    </w:p>
    <w:p/>
    <w:p/>
    <w:p>
      <w:pPr>
        <w:spacing w:after="0" w:line="240" w:lineRule="auto"/>
      </w:pPr>
      <w:r>
        <w:t>I’m worried about more time for this project.</w:t>
      </w:r>
    </w:p>
    <w:p>
      <w:pPr>
        <w:spacing w:after="0" w:line="240" w:lineRule="auto"/>
      </w:pPr>
      <w:r>
        <w:t>I’m worried about more time for this project.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worried about more time for this project.</w:t>
      </w:r>
    </w:p>
    <w:p>
      <w:pPr>
        <w:spacing w:after="0" w:line="240" w:lineRule="auto"/>
      </w:pPr>
      <w:r>
        <w:t>I’m worried about honest feedback on my presentation.</w:t>
      </w:r>
    </w:p>
    <w:p>
      <w:pPr>
        <w:spacing w:after="0" w:line="240" w:lineRule="auto"/>
      </w:pPr>
      <w:r>
        <w:t>I’m worried about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worried about honest feedback on my presentation.</w:t>
      </w:r>
    </w:p>
    <w:p>
      <w:pPr>
        <w:spacing w:after="0" w:line="240" w:lineRule="auto"/>
      </w:pPr>
      <w:r>
        <w:t>I’m worried about a new apartment closer to my office.</w:t>
      </w:r>
    </w:p>
    <w:p>
      <w:pPr>
        <w:spacing w:after="0" w:line="240" w:lineRule="auto"/>
      </w:pPr>
      <w:r>
        <w:t>I’m worried about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worried about a new apartment closer to my office.</w:t>
      </w:r>
    </w:p>
    <w:p>
      <w:pPr>
        <w:spacing w:after="0" w:line="240" w:lineRule="auto"/>
      </w:pPr>
      <w:r>
        <w:t>I’m worried about a simple healthy meal plan.</w:t>
      </w:r>
    </w:p>
    <w:p>
      <w:pPr>
        <w:spacing w:after="0" w:line="240" w:lineRule="auto"/>
      </w:pPr>
      <w:r>
        <w:t>I’m worried about a simple healthy meal plan.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worried about a simple healthy meal plan.</w:t>
      </w:r>
    </w:p>
    <w:p>
      <w:pPr>
        <w:spacing w:after="0" w:line="240" w:lineRule="auto"/>
      </w:pPr>
      <w:r>
        <w:t>I’m worried about a good night’s sleep.</w:t>
      </w:r>
    </w:p>
    <w:p>
      <w:pPr>
        <w:spacing w:after="0" w:line="240" w:lineRule="auto"/>
      </w:pPr>
      <w:r>
        <w:t>I’m worried about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worried about a good night’s sleep.</w:t>
      </w:r>
    </w:p>
    <w:p>
      <w:pPr>
        <w:spacing w:after="0" w:line="240" w:lineRule="auto"/>
      </w:pPr>
      <w:r>
        <w:t>I’m worried about better English speaking skills.</w:t>
      </w:r>
    </w:p>
    <w:p>
      <w:pPr>
        <w:spacing w:after="0" w:line="240" w:lineRule="auto"/>
      </w:pPr>
      <w:r>
        <w:t>I’m worried about better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worried about better English speaking skills.</w:t>
      </w:r>
    </w:p>
    <w:p/>
    <w:p/>
    <w:p>
      <w:pPr>
        <w:spacing w:after="0" w:line="240" w:lineRule="auto"/>
      </w:pPr>
      <w:r>
        <w:t>I’m worried about more quality time with my parents.</w:t>
      </w:r>
    </w:p>
    <w:p>
      <w:pPr>
        <w:spacing w:after="0" w:line="240" w:lineRule="auto"/>
      </w:pPr>
      <w:r>
        <w:t>I’m worried about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worried about more quality time with my parents.</w:t>
      </w:r>
    </w:p>
    <w:p>
      <w:pPr>
        <w:spacing w:after="0" w:line="240" w:lineRule="auto"/>
      </w:pPr>
      <w:r>
        <w:t>I’m worried about financial advice about my savings.</w:t>
      </w:r>
    </w:p>
    <w:p>
      <w:pPr>
        <w:spacing w:after="0" w:line="240" w:lineRule="auto"/>
      </w:pPr>
      <w:r>
        <w:t>I’m worried about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worried about financial advice about my savings.</w:t>
      </w:r>
    </w:p>
    <w:p>
      <w:pPr>
        <w:spacing w:after="0" w:line="240" w:lineRule="auto"/>
      </w:pPr>
      <w:r>
        <w:t>I’m worried about a reliable car.</w:t>
      </w:r>
    </w:p>
    <w:p>
      <w:pPr>
        <w:spacing w:after="0" w:line="240" w:lineRule="auto"/>
      </w:pPr>
      <w:r>
        <w:t>I’m worried about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worried about a reliable car.</w:t>
      </w:r>
    </w:p>
    <w:p>
      <w:pPr>
        <w:spacing w:after="0" w:line="240" w:lineRule="auto"/>
      </w:pPr>
      <w:r>
        <w:t>I’m worried about a short break from social media.</w:t>
      </w:r>
    </w:p>
    <w:p>
      <w:pPr>
        <w:spacing w:after="0" w:line="240" w:lineRule="auto"/>
      </w:pPr>
      <w:r>
        <w:t>I’m worried about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worried about a short break from social media.</w:t>
      </w:r>
    </w:p>
    <w:p>
      <w:pPr>
        <w:spacing w:after="0" w:line="240" w:lineRule="auto"/>
      </w:pPr>
      <w:r>
        <w:t>I’m worried about a partner who supports my dreams.</w:t>
      </w:r>
    </w:p>
    <w:p>
      <w:pPr>
        <w:spacing w:after="0" w:line="240" w:lineRule="auto"/>
      </w:pPr>
      <w:r>
        <w:t>I’m worried about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worried about a partner who supports my dreams.</w:t>
      </w:r>
    </w:p>
    <w:p>
      <w:pPr>
        <w:spacing w:after="0" w:line="240" w:lineRule="auto"/>
      </w:pPr>
      <w:r>
        <w:t>I’m worried about a clear plan for my future career.</w:t>
      </w:r>
    </w:p>
    <w:p>
      <w:pPr>
        <w:spacing w:after="0" w:line="240" w:lineRule="auto"/>
      </w:pPr>
      <w:r>
        <w:t>I’m worried about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worried about a clear plan for my future career.</w:t>
      </w:r>
    </w:p>
    <w:p/>
    <w:p/>
    <w:p>
      <w:pPr>
        <w:spacing w:after="0" w:line="240" w:lineRule="auto"/>
      </w:pPr>
      <w:r>
        <w:t>I’m worried about a quick solution for this customer issue.</w:t>
      </w:r>
    </w:p>
    <w:p>
      <w:pPr>
        <w:spacing w:after="0" w:line="240" w:lineRule="auto"/>
      </w:pPr>
      <w:r>
        <w:t>I’m worried about a quick solution for this customer issue.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worried about a quick solution for this customer issue.</w:t>
      </w:r>
    </w:p>
    <w:p>
      <w:pPr>
        <w:spacing w:after="0" w:line="240" w:lineRule="auto"/>
      </w:pPr>
      <w:r>
        <w:t>I’m worried about a doctor’s appointment this week.</w:t>
      </w:r>
    </w:p>
    <w:p>
      <w:pPr>
        <w:spacing w:after="0" w:line="240" w:lineRule="auto"/>
      </w:pPr>
      <w:r>
        <w:t>I’m worried about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worried about a doctor’s appointment this week.</w:t>
      </w:r>
    </w:p>
    <w:p>
      <w:pPr>
        <w:spacing w:after="0" w:line="240" w:lineRule="auto"/>
      </w:pPr>
      <w:r>
        <w:t>I’m worried about a trip to Europe next summer.</w:t>
      </w:r>
    </w:p>
    <w:p>
      <w:pPr>
        <w:spacing w:after="0" w:line="240" w:lineRule="auto"/>
      </w:pPr>
      <w:r>
        <w:t>I’m worried about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worried about a trip to Europe next summer.</w:t>
      </w:r>
    </w:p>
    <w:p>
      <w:pPr>
        <w:spacing w:after="0" w:line="240" w:lineRule="auto"/>
      </w:pPr>
      <w:r>
        <w:t>I’m worried about a calm conversation with my neighbor.</w:t>
      </w:r>
    </w:p>
    <w:p>
      <w:pPr>
        <w:spacing w:after="0" w:line="240" w:lineRule="auto"/>
      </w:pPr>
      <w:r>
        <w:t>I’m worried about a calm conversation with my neighbor.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worried about a calm conversation with my neighbor.</w:t>
      </w:r>
    </w:p>
    <w:p>
      <w:pPr>
        <w:spacing w:after="0" w:line="240" w:lineRule="auto"/>
      </w:pPr>
      <w:r>
        <w:t>I’m worried about a fair conversation with my teammate.</w:t>
      </w:r>
    </w:p>
    <w:p>
      <w:pPr>
        <w:spacing w:after="0" w:line="240" w:lineRule="auto"/>
      </w:pPr>
      <w:r>
        <w:t>I’m worried about a fair conversation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worried about a fair conversation with my teammate.</w:t>
      </w:r>
    </w:p>
    <w:p>
      <w:pPr>
        <w:spacing w:after="0" w:line="240" w:lineRule="auto"/>
      </w:pPr>
      <w:r>
        <w:t>I’m worried about a calmer morning routine.</w:t>
      </w:r>
    </w:p>
    <w:p>
      <w:pPr>
        <w:spacing w:after="0" w:line="240" w:lineRule="auto"/>
      </w:pPr>
      <w:r>
        <w:t>I’m worried about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worried about a calmer morning routine.</w:t>
      </w:r>
    </w:p>
    <w:p/>
    <w:p/>
    <w:p>
      <w:pPr>
        <w:spacing w:after="0" w:line="240" w:lineRule="auto"/>
      </w:pPr>
      <w:r>
        <w:t>I’m worried about an emergency fund.</w:t>
      </w:r>
    </w:p>
    <w:p>
      <w:pPr>
        <w:spacing w:after="0" w:line="240" w:lineRule="auto"/>
      </w:pPr>
      <w:r>
        <w:t>I’m worried about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worried about an emergency fund.</w:t>
      </w:r>
    </w:p>
    <w:p>
      <w:pPr>
        <w:spacing w:after="0" w:line="240" w:lineRule="auto"/>
      </w:pPr>
      <w:r>
        <w:t>I’m worried about a friendly language exchange group.</w:t>
      </w:r>
    </w:p>
    <w:p>
      <w:pPr>
        <w:spacing w:after="0" w:line="240" w:lineRule="auto"/>
      </w:pPr>
      <w:r>
        <w:t>I’m worried about a friendly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worried about a friendly language exchange group.</w:t>
      </w:r>
    </w:p>
    <w:p>
      <w:pPr>
        <w:spacing w:after="0" w:line="240" w:lineRule="auto"/>
      </w:pPr>
      <w:r>
        <w:t>I can’t stand finishing this project before Friday.</w:t>
      </w:r>
    </w:p>
    <w:p>
      <w:pPr>
        <w:spacing w:after="0" w:line="240" w:lineRule="auto"/>
      </w:pPr>
      <w:r>
        <w:t>I can’t stand finishing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can’t stand finishing this project before Friday.</w:t>
      </w:r>
    </w:p>
    <w:p>
      <w:pPr>
        <w:spacing w:after="0" w:line="240" w:lineRule="auto"/>
      </w:pPr>
      <w:r>
        <w:t>I can’t stand getting honest feedback on my presentation.</w:t>
      </w:r>
    </w:p>
    <w:p>
      <w:pPr>
        <w:spacing w:after="0" w:line="240" w:lineRule="auto"/>
      </w:pPr>
      <w:r>
        <w:t>I can’t stand getting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can’t stand getting honest feedback on my presentation.</w:t>
      </w:r>
    </w:p>
    <w:p>
      <w:pPr>
        <w:spacing w:after="0" w:line="240" w:lineRule="auto"/>
      </w:pPr>
      <w:r>
        <w:t>I can’t stand finding a new apartment closer to my office.</w:t>
      </w:r>
    </w:p>
    <w:p>
      <w:pPr>
        <w:spacing w:after="0" w:line="240" w:lineRule="auto"/>
      </w:pPr>
      <w:r>
        <w:t>I can’t stand finding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can’t stand finding a new apartment closer to my office.</w:t>
      </w:r>
    </w:p>
    <w:p>
      <w:pPr>
        <w:spacing w:after="0" w:line="240" w:lineRule="auto"/>
      </w:pPr>
      <w:r>
        <w:t>I can’t stand learning how to cook healthy meals.</w:t>
      </w:r>
    </w:p>
    <w:p>
      <w:pPr>
        <w:spacing w:after="0" w:line="240" w:lineRule="auto"/>
      </w:pPr>
      <w:r>
        <w:t>I can’t stand learning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can’t stand learning how to cook healthy meals.</w:t>
      </w:r>
    </w:p>
    <w:p/>
    <w:p/>
    <w:p>
      <w:pPr>
        <w:spacing w:after="0" w:line="240" w:lineRule="auto"/>
      </w:pPr>
      <w:r>
        <w:t>I can’t stand getting a good night’s sleep.</w:t>
      </w:r>
    </w:p>
    <w:p>
      <w:pPr>
        <w:spacing w:after="0" w:line="240" w:lineRule="auto"/>
      </w:pPr>
      <w:r>
        <w:t>I can’t stand getting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can’t stand getting a good night’s sleep.</w:t>
      </w:r>
    </w:p>
    <w:p>
      <w:pPr>
        <w:spacing w:after="0" w:line="240" w:lineRule="auto"/>
      </w:pPr>
      <w:r>
        <w:t>I can’t stand improving my English speaking skills.</w:t>
      </w:r>
    </w:p>
    <w:p>
      <w:pPr>
        <w:spacing w:after="0" w:line="240" w:lineRule="auto"/>
      </w:pPr>
      <w:r>
        <w:t>I can’t stand improving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can’t stand improving my English speaking skills.</w:t>
      </w:r>
    </w:p>
    <w:p>
      <w:pPr>
        <w:spacing w:after="0" w:line="240" w:lineRule="auto"/>
      </w:pPr>
      <w:r>
        <w:t>I can’t stand spending more quality time with my parents.</w:t>
      </w:r>
    </w:p>
    <w:p>
      <w:pPr>
        <w:spacing w:after="0" w:line="240" w:lineRule="auto"/>
      </w:pPr>
      <w:r>
        <w:t>I can’t stand spending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can’t stand spending more quality time with my parents.</w:t>
      </w:r>
    </w:p>
    <w:p>
      <w:pPr>
        <w:spacing w:after="0" w:line="240" w:lineRule="auto"/>
      </w:pPr>
      <w:r>
        <w:t>I can’t stand getting financial advice about my savings.</w:t>
      </w:r>
    </w:p>
    <w:p>
      <w:pPr>
        <w:spacing w:after="0" w:line="240" w:lineRule="auto"/>
      </w:pPr>
      <w:r>
        <w:t>I can’t stand getting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can’t stand getting financial advice about my savings.</w:t>
      </w:r>
    </w:p>
    <w:p>
      <w:pPr>
        <w:spacing w:after="0" w:line="240" w:lineRule="auto"/>
      </w:pPr>
      <w:r>
        <w:t>I can’t stand buying a reliable car.</w:t>
      </w:r>
    </w:p>
    <w:p>
      <w:pPr>
        <w:spacing w:after="0" w:line="240" w:lineRule="auto"/>
      </w:pPr>
      <w:r>
        <w:t>I can’t stand buying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can’t stand buying a reliable car.</w:t>
      </w:r>
    </w:p>
    <w:p>
      <w:pPr>
        <w:spacing w:after="0" w:line="240" w:lineRule="auto"/>
      </w:pPr>
      <w:r>
        <w:t>I can’t stand taking a short break from social media.</w:t>
      </w:r>
    </w:p>
    <w:p>
      <w:pPr>
        <w:spacing w:after="0" w:line="240" w:lineRule="auto"/>
      </w:pPr>
      <w:r>
        <w:t>I can’t stand taking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can’t stand taking a short break from social media.</w:t>
      </w:r>
    </w:p>
    <w:p/>
    <w:p/>
    <w:p>
      <w:pPr>
        <w:spacing w:after="0" w:line="240" w:lineRule="auto"/>
      </w:pPr>
      <w:r>
        <w:t>I can’t stand finding a partner who supports my dreams.</w:t>
      </w:r>
    </w:p>
    <w:p>
      <w:pPr>
        <w:spacing w:after="0" w:line="240" w:lineRule="auto"/>
      </w:pPr>
      <w:r>
        <w:t>I can’t stand finding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can’t stand finding a partner who supports my dreams.</w:t>
      </w:r>
    </w:p>
    <w:p>
      <w:pPr>
        <w:spacing w:after="0" w:line="240" w:lineRule="auto"/>
      </w:pPr>
      <w:r>
        <w:t>I can’t stand making a clear plan for my future career.</w:t>
      </w:r>
    </w:p>
    <w:p>
      <w:pPr>
        <w:spacing w:after="0" w:line="240" w:lineRule="auto"/>
      </w:pPr>
      <w:r>
        <w:t>I can’t stand making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can’t stand making a clear plan for my future career.</w:t>
      </w:r>
    </w:p>
    <w:p>
      <w:pPr>
        <w:spacing w:after="0" w:line="240" w:lineRule="auto"/>
      </w:pPr>
      <w:r>
        <w:t>I can’t stand solving this customer issue quickly.</w:t>
      </w:r>
    </w:p>
    <w:p>
      <w:pPr>
        <w:spacing w:after="0" w:line="240" w:lineRule="auto"/>
      </w:pPr>
      <w:r>
        <w:t>I can’t stand solving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can’t stand solving this customer issue quickly.</w:t>
      </w:r>
    </w:p>
    <w:p>
      <w:pPr>
        <w:spacing w:after="0" w:line="240" w:lineRule="auto"/>
      </w:pPr>
      <w:r>
        <w:t>I can’t stand making a doctor’s appointment this week.</w:t>
      </w:r>
    </w:p>
    <w:p>
      <w:pPr>
        <w:spacing w:after="0" w:line="240" w:lineRule="auto"/>
      </w:pPr>
      <w:r>
        <w:t>I can’t stand making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can’t stand making a doctor’s appointment this week.</w:t>
      </w:r>
    </w:p>
    <w:p>
      <w:pPr>
        <w:spacing w:after="0" w:line="240" w:lineRule="auto"/>
      </w:pPr>
      <w:r>
        <w:t>I can’t stand planning a trip to Europe next summer.</w:t>
      </w:r>
    </w:p>
    <w:p>
      <w:pPr>
        <w:spacing w:after="0" w:line="240" w:lineRule="auto"/>
      </w:pPr>
      <w:r>
        <w:t>I can’t stand planning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can’t stand planning a trip to Europe next summer.</w:t>
      </w:r>
    </w:p>
    <w:p>
      <w:pPr>
        <w:spacing w:after="0" w:line="240" w:lineRule="auto"/>
      </w:pPr>
      <w:r>
        <w:t>I can’t stand talking to my neighbor about the noise.</w:t>
      </w:r>
    </w:p>
    <w:p>
      <w:pPr>
        <w:spacing w:after="0" w:line="240" w:lineRule="auto"/>
      </w:pPr>
      <w:r>
        <w:t>I can’t stand talking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can’t stand talking to my neighbor about the noise.</w:t>
      </w:r>
    </w:p>
    <w:p/>
    <w:p/>
    <w:p>
      <w:pPr>
        <w:spacing w:after="0" w:line="240" w:lineRule="auto"/>
      </w:pPr>
      <w:r>
        <w:t>I can’t stand resolving the conflict with my teammate.</w:t>
      </w:r>
    </w:p>
    <w:p>
      <w:pPr>
        <w:spacing w:after="0" w:line="240" w:lineRule="auto"/>
      </w:pPr>
      <w:r>
        <w:t>I can’t stand resolving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can’t stand resolving the conflict with my teammate.</w:t>
      </w:r>
    </w:p>
    <w:p>
      <w:pPr>
        <w:spacing w:after="0" w:line="240" w:lineRule="auto"/>
      </w:pPr>
      <w:r>
        <w:t>I can’t stand building a calmer morning routine.</w:t>
      </w:r>
    </w:p>
    <w:p>
      <w:pPr>
        <w:spacing w:after="0" w:line="240" w:lineRule="auto"/>
      </w:pPr>
      <w:r>
        <w:t>I can’t stand building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can’t stand building a calmer morning routine.</w:t>
      </w:r>
    </w:p>
    <w:p>
      <w:pPr>
        <w:spacing w:after="0" w:line="240" w:lineRule="auto"/>
      </w:pPr>
      <w:r>
        <w:t>I can’t stand saving money for an emergency fund.</w:t>
      </w:r>
    </w:p>
    <w:p>
      <w:pPr>
        <w:spacing w:after="0" w:line="240" w:lineRule="auto"/>
      </w:pPr>
      <w:r>
        <w:t>I can’t stand saving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can’t stand saving money for an emergency fund.</w:t>
      </w:r>
    </w:p>
    <w:p>
      <w:pPr>
        <w:spacing w:after="0" w:line="240" w:lineRule="auto"/>
      </w:pPr>
      <w:r>
        <w:t>I can’t stand joining a language exchange group.</w:t>
      </w:r>
    </w:p>
    <w:p>
      <w:pPr>
        <w:spacing w:after="0" w:line="240" w:lineRule="auto"/>
      </w:pPr>
      <w:r>
        <w:t>I can’t stand joining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can’t stand joining a language exchange group.</w:t>
      </w:r>
    </w:p>
    <w:p>
      <w:pPr>
        <w:spacing w:after="0" w:line="240" w:lineRule="auto"/>
      </w:pPr>
      <w:r>
        <w:t>I’m excited that we can finish this project before Friday.</w:t>
      </w:r>
    </w:p>
    <w:p>
      <w:pPr>
        <w:spacing w:after="0" w:line="240" w:lineRule="auto"/>
      </w:pPr>
      <w:r>
        <w:t>I’m excited that we can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excited that we can finish this project before Friday.</w:t>
      </w:r>
    </w:p>
    <w:p>
      <w:pPr>
        <w:spacing w:after="0" w:line="240" w:lineRule="auto"/>
      </w:pPr>
      <w:r>
        <w:t>I’m excited that I can improve my presentation before the meeting.</w:t>
      </w:r>
    </w:p>
    <w:p>
      <w:pPr>
        <w:spacing w:after="0" w:line="240" w:lineRule="auto"/>
      </w:pPr>
      <w:r>
        <w:t>I’m excited that I can improve my presentation before the meeting.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excited that I can improve my presentation before the meeting.</w:t>
      </w:r>
    </w:p>
    <w:p/>
    <w:p/>
    <w:p>
      <w:pPr>
        <w:spacing w:after="0" w:line="240" w:lineRule="auto"/>
      </w:pPr>
      <w:r>
        <w:t>I’m excited that I can move closer to my office this summer.</w:t>
      </w:r>
    </w:p>
    <w:p>
      <w:pPr>
        <w:spacing w:after="0" w:line="240" w:lineRule="auto"/>
      </w:pPr>
      <w:r>
        <w:t>I’m excited that I can move closer to my office this summer.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excited that I can move closer to my office this summer.</w:t>
      </w:r>
    </w:p>
    <w:p>
      <w:pPr>
        <w:spacing w:after="0" w:line="240" w:lineRule="auto"/>
      </w:pPr>
      <w:r>
        <w:t>I’m excited that I can cook healthier meals at home.</w:t>
      </w:r>
    </w:p>
    <w:p>
      <w:pPr>
        <w:spacing w:after="0" w:line="240" w:lineRule="auto"/>
      </w:pPr>
      <w:r>
        <w:t>I’m excited that I can cook healthier meals at home.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excited that I can cook healthier meals at home.</w:t>
      </w:r>
    </w:p>
    <w:p>
      <w:pPr>
        <w:spacing w:after="0" w:line="240" w:lineRule="auto"/>
      </w:pPr>
      <w:r>
        <w:t>I’m excited that I can sleep earlier tonight.</w:t>
      </w:r>
    </w:p>
    <w:p>
      <w:pPr>
        <w:spacing w:after="0" w:line="240" w:lineRule="auto"/>
      </w:pPr>
      <w:r>
        <w:t>I’m excited that I can sleep earlier tonight.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excited that I can sleep earlier tonight.</w:t>
      </w:r>
    </w:p>
    <w:p>
      <w:pPr>
        <w:spacing w:after="0" w:line="240" w:lineRule="auto"/>
      </w:pPr>
      <w:r>
        <w:t>I’m excited that I can speak English more confidently.</w:t>
      </w:r>
    </w:p>
    <w:p>
      <w:pPr>
        <w:spacing w:after="0" w:line="240" w:lineRule="auto"/>
      </w:pPr>
      <w:r>
        <w:t>I’m excited that I can speak English more confidently.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excited that I can speak English more confidently.</w:t>
      </w:r>
    </w:p>
    <w:p>
      <w:pPr>
        <w:spacing w:after="0" w:line="240" w:lineRule="auto"/>
      </w:pPr>
      <w:r>
        <w:t>I’m excited that I can spend more quality time with my parents.</w:t>
      </w:r>
    </w:p>
    <w:p>
      <w:pPr>
        <w:spacing w:after="0" w:line="240" w:lineRule="auto"/>
      </w:pPr>
      <w:r>
        <w:t>I’m excited that I can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excited that I can spend more quality time with my parents.</w:t>
      </w:r>
    </w:p>
    <w:p>
      <w:pPr>
        <w:spacing w:after="0" w:line="240" w:lineRule="auto"/>
      </w:pPr>
      <w:r>
        <w:t>I’m excited that I can manage my savings more wisely.</w:t>
      </w:r>
    </w:p>
    <w:p>
      <w:pPr>
        <w:spacing w:after="0" w:line="240" w:lineRule="auto"/>
      </w:pPr>
      <w:r>
        <w:t>I’m excited that I can manage my savings more wisely.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excited that I can manage my savings more wisely.</w:t>
      </w:r>
    </w:p>
    <w:p/>
    <w:p/>
    <w:p>
      <w:pPr>
        <w:spacing w:after="0" w:line="240" w:lineRule="auto"/>
      </w:pPr>
      <w:r>
        <w:t>I’m excited that I can buy a reliable car this year.</w:t>
      </w:r>
    </w:p>
    <w:p>
      <w:pPr>
        <w:spacing w:after="0" w:line="240" w:lineRule="auto"/>
      </w:pPr>
      <w:r>
        <w:t>I’m excited that I can buy a reliable car this year.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excited that I can buy a reliable car this year.</w:t>
      </w:r>
    </w:p>
    <w:p>
      <w:pPr>
        <w:spacing w:after="0" w:line="240" w:lineRule="auto"/>
      </w:pPr>
      <w:r>
        <w:t>I’m excited that I can take a short break from social media.</w:t>
      </w:r>
    </w:p>
    <w:p>
      <w:pPr>
        <w:spacing w:after="0" w:line="240" w:lineRule="auto"/>
      </w:pPr>
      <w:r>
        <w:t>I’m excited that I can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excited that I can take a short break from social media.</w:t>
      </w:r>
    </w:p>
    <w:p>
      <w:pPr>
        <w:spacing w:after="0" w:line="240" w:lineRule="auto"/>
      </w:pPr>
      <w:r>
        <w:t>I’m excited that I can be with someone who supports my dreams.</w:t>
      </w:r>
    </w:p>
    <w:p>
      <w:pPr>
        <w:spacing w:after="0" w:line="240" w:lineRule="auto"/>
      </w:pPr>
      <w:r>
        <w:t>I’m excited that I can be with someone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excited that I can be with someone who supports my dreams.</w:t>
      </w:r>
    </w:p>
    <w:p>
      <w:pPr>
        <w:spacing w:after="0" w:line="240" w:lineRule="auto"/>
      </w:pPr>
      <w:r>
        <w:t>I’m excited that I can make a clear plan for my future career.</w:t>
      </w:r>
    </w:p>
    <w:p>
      <w:pPr>
        <w:spacing w:after="0" w:line="240" w:lineRule="auto"/>
      </w:pPr>
      <w:r>
        <w:t>I’m excited that I can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excited that I can make a clear plan for my future career.</w:t>
      </w:r>
    </w:p>
    <w:p>
      <w:pPr>
        <w:spacing w:after="0" w:line="240" w:lineRule="auto"/>
      </w:pPr>
      <w:r>
        <w:t>I’m excited that we can solve this customer issue quickly.</w:t>
      </w:r>
    </w:p>
    <w:p>
      <w:pPr>
        <w:spacing w:after="0" w:line="240" w:lineRule="auto"/>
      </w:pPr>
      <w:r>
        <w:t>I’m excited that we can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excited that we can solve this customer issue quickly.</w:t>
      </w:r>
    </w:p>
    <w:p>
      <w:pPr>
        <w:spacing w:after="0" w:line="240" w:lineRule="auto"/>
      </w:pPr>
      <w:r>
        <w:t>I’m excited that I can make a doctor’s appointment this week.</w:t>
      </w:r>
    </w:p>
    <w:p>
      <w:pPr>
        <w:spacing w:after="0" w:line="240" w:lineRule="auto"/>
      </w:pPr>
      <w:r>
        <w:t>I’m excited that I can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excited that I can make a doctor’s appointment this week.</w:t>
      </w:r>
    </w:p>
    <w:p/>
    <w:p/>
    <w:p>
      <w:pPr>
        <w:spacing w:after="0" w:line="240" w:lineRule="auto"/>
      </w:pPr>
      <w:r>
        <w:t>I’m excited that we can plan a trip to Europe next summer.</w:t>
      </w:r>
    </w:p>
    <w:p>
      <w:pPr>
        <w:spacing w:after="0" w:line="240" w:lineRule="auto"/>
      </w:pPr>
      <w:r>
        <w:t>I’m excited that we can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excited that we can plan a trip to Europe next summer.</w:t>
      </w:r>
    </w:p>
    <w:p>
      <w:pPr>
        <w:spacing w:after="0" w:line="240" w:lineRule="auto"/>
      </w:pPr>
      <w:r>
        <w:t>I’m excited that I can talk to my neighbor about the noise calmly.</w:t>
      </w:r>
    </w:p>
    <w:p>
      <w:pPr>
        <w:spacing w:after="0" w:line="240" w:lineRule="auto"/>
      </w:pPr>
      <w:r>
        <w:t>I’m excited that I can talk to my neighbor about the noise calmly.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excited that I can talk to my neighbor about the noise calmly.</w:t>
      </w:r>
    </w:p>
    <w:p>
      <w:pPr>
        <w:spacing w:after="0" w:line="240" w:lineRule="auto"/>
      </w:pPr>
      <w:r>
        <w:t>I’m excited that we can resolve the conflict with my teammate.</w:t>
      </w:r>
    </w:p>
    <w:p>
      <w:pPr>
        <w:spacing w:after="0" w:line="240" w:lineRule="auto"/>
      </w:pPr>
      <w:r>
        <w:t>I’m excited that we can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excited that we can resolve the conflict with my teammate.</w:t>
      </w:r>
    </w:p>
    <w:p>
      <w:pPr>
        <w:spacing w:after="0" w:line="240" w:lineRule="auto"/>
      </w:pPr>
      <w:r>
        <w:t>I’m excited that I can build a calmer morning routine.</w:t>
      </w:r>
    </w:p>
    <w:p>
      <w:pPr>
        <w:spacing w:after="0" w:line="240" w:lineRule="auto"/>
      </w:pPr>
      <w:r>
        <w:t>I’m excited that I can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excited that I can build a calmer morning routine.</w:t>
      </w:r>
    </w:p>
    <w:p>
      <w:pPr>
        <w:spacing w:after="0" w:line="240" w:lineRule="auto"/>
      </w:pPr>
      <w:r>
        <w:t>I’m excited that I can save money for an emergency fund.</w:t>
      </w:r>
    </w:p>
    <w:p>
      <w:pPr>
        <w:spacing w:after="0" w:line="240" w:lineRule="auto"/>
      </w:pPr>
      <w:r>
        <w:t>I’m excited that I can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excited that I can save money for an emergency fund.</w:t>
      </w:r>
    </w:p>
    <w:p>
      <w:pPr>
        <w:spacing w:after="0" w:line="240" w:lineRule="auto"/>
      </w:pPr>
      <w:r>
        <w:t>I’m excited that I can join a language exchange group.</w:t>
      </w:r>
    </w:p>
    <w:p>
      <w:pPr>
        <w:spacing w:after="0" w:line="240" w:lineRule="auto"/>
      </w:pPr>
      <w:r>
        <w:t>I’m excited that I can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excited that I can join a language exchange group.</w:t>
      </w:r>
    </w:p>
    <w:p/>
    <w:p/>
    <w:p>
      <w:pPr>
        <w:spacing w:after="0" w:line="240" w:lineRule="auto"/>
      </w:pPr>
      <w:r>
        <w:t>This is the most challenging a stressful deadline at work I’ve ever dealt with.</w:t>
      </w:r>
    </w:p>
    <w:p>
      <w:pPr>
        <w:spacing w:after="0" w:line="240" w:lineRule="auto"/>
      </w:pPr>
      <w:r>
        <w:t>This is the most challenging a stressful deadline at work I’ve ever dealt with.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This is the most challenging a stressful deadline at work I’ve ever dealt with.</w:t>
      </w:r>
    </w:p>
    <w:p>
      <w:pPr>
        <w:spacing w:after="0" w:line="240" w:lineRule="auto"/>
      </w:pPr>
      <w:r>
        <w:t>This is the most challenging a presentation in front of senior managers I’ve ever dealt with.</w:t>
      </w:r>
    </w:p>
    <w:p>
      <w:pPr>
        <w:spacing w:after="0" w:line="240" w:lineRule="auto"/>
      </w:pPr>
      <w:r>
        <w:t>This is the most challenging a presentation in front of senior managers I’ve ever dealt with.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This is the most challenging a presentation in front of senior managers I’ve ever dealt with.</w:t>
      </w:r>
    </w:p>
    <w:p>
      <w:pPr>
        <w:spacing w:after="0" w:line="240" w:lineRule="auto"/>
      </w:pPr>
      <w:r>
        <w:t>This is the most challenging a long commute every morning I’ve ever dealt with.</w:t>
      </w:r>
    </w:p>
    <w:p>
      <w:pPr>
        <w:spacing w:after="0" w:line="240" w:lineRule="auto"/>
      </w:pPr>
      <w:r>
        <w:t>This is the most challenging a long commute every morning I’ve ever dealt with.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This is the most challenging a long commute every morning I’ve ever dealt with.</w:t>
      </w:r>
    </w:p>
    <w:p>
      <w:pPr>
        <w:spacing w:after="0" w:line="240" w:lineRule="auto"/>
      </w:pPr>
      <w:r>
        <w:t>This is the most challenging eating takeout every day I’ve ever dealt with.</w:t>
      </w:r>
    </w:p>
    <w:p>
      <w:pPr>
        <w:spacing w:after="0" w:line="240" w:lineRule="auto"/>
      </w:pPr>
      <w:r>
        <w:t>This is the most challenging eating takeout every day I’ve ever dealt with.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This is the most challenging eating takeout every day I’ve ever dealt with.</w:t>
      </w:r>
    </w:p>
    <w:p>
      <w:pPr>
        <w:spacing w:after="0" w:line="240" w:lineRule="auto"/>
      </w:pPr>
      <w:r>
        <w:t>This is the most challenging a week with very little sleep I’ve ever dealt with.</w:t>
      </w:r>
    </w:p>
    <w:p>
      <w:pPr>
        <w:spacing w:after="0" w:line="240" w:lineRule="auto"/>
      </w:pPr>
      <w:r>
        <w:t>This is the most challenging a week with very little sleep I’ve ever dealt with.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This is the most challenging a week with very little sleep I’ve ever dealt with.</w:t>
      </w:r>
    </w:p>
    <w:p>
      <w:pPr>
        <w:spacing w:after="0" w:line="240" w:lineRule="auto"/>
      </w:pPr>
      <w:r>
        <w:t>This is the most challenging speaking English in a real conversation I’ve ever dealt with.</w:t>
      </w:r>
    </w:p>
    <w:p>
      <w:pPr>
        <w:spacing w:after="0" w:line="240" w:lineRule="auto"/>
      </w:pPr>
      <w:r>
        <w:t>This is the most challenging speaking English in a real conversation I’ve ever dealt with.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This is the most challenging speaking English in a real conversation I’ve ever dealt with.</w:t>
      </w:r>
    </w:p>
    <w:p/>
    <w:p/>
    <w:p>
      <w:pPr>
        <w:spacing w:after="0" w:line="240" w:lineRule="auto"/>
      </w:pPr>
      <w:r>
        <w:t>This is the most challenging being away from my family for months I’ve ever dealt with.</w:t>
      </w:r>
    </w:p>
    <w:p>
      <w:pPr>
        <w:spacing w:after="0" w:line="240" w:lineRule="auto"/>
      </w:pPr>
      <w:r>
        <w:t>This is the most challenging being away from my family for months I’ve ever dealt with.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This is the most challenging being away from my family for months I’ve ever dealt with.</w:t>
      </w:r>
    </w:p>
    <w:p>
      <w:pPr>
        <w:spacing w:after="0" w:line="240" w:lineRule="auto"/>
      </w:pPr>
      <w:r>
        <w:t>This is the most challenging making a big financial decision alone I’ve ever dealt with.</w:t>
      </w:r>
    </w:p>
    <w:p>
      <w:pPr>
        <w:spacing w:after="0" w:line="240" w:lineRule="auto"/>
      </w:pPr>
      <w:r>
        <w:t>This is the most challenging making a big financial decision alone I’ve ever dealt with.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This is the most challenging making a big financial decision alone I’ve ever dealt with.</w:t>
      </w:r>
    </w:p>
    <w:p>
      <w:pPr>
        <w:spacing w:after="0" w:line="240" w:lineRule="auto"/>
      </w:pPr>
      <w:r>
        <w:t>This is the most challenging a car that breaks down often I’ve ever dealt with.</w:t>
      </w:r>
    </w:p>
    <w:p>
      <w:pPr>
        <w:spacing w:after="0" w:line="240" w:lineRule="auto"/>
      </w:pPr>
      <w:r>
        <w:t>This is the most challenging a car that breaks down often I’ve ever dealt with.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This is the most challenging a car that breaks down often I’ve ever dealt with.</w:t>
      </w:r>
    </w:p>
    <w:p>
      <w:pPr>
        <w:spacing w:after="0" w:line="240" w:lineRule="auto"/>
      </w:pPr>
      <w:r>
        <w:t>This is the most challenging too much time on social media I’ve ever dealt with.</w:t>
      </w:r>
    </w:p>
    <w:p>
      <w:pPr>
        <w:spacing w:after="0" w:line="240" w:lineRule="auto"/>
      </w:pPr>
      <w:r>
        <w:t>This is the most challenging too much time on social media I’ve ever dealt with.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This is the most challenging too much time on social media I’ve ever dealt with.</w:t>
      </w:r>
    </w:p>
    <w:p>
      <w:pPr>
        <w:spacing w:after="0" w:line="240" w:lineRule="auto"/>
      </w:pPr>
      <w:r>
        <w:t>This is the most challenging a relationship without real support I’ve ever dealt with.</w:t>
      </w:r>
    </w:p>
    <w:p>
      <w:pPr>
        <w:spacing w:after="0" w:line="240" w:lineRule="auto"/>
      </w:pPr>
      <w:r>
        <w:t>This is the most challenging a relationship without real support I’ve ever dealt with.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This is the most challenging a relationship without real support I’ve ever dealt with.</w:t>
      </w:r>
    </w:p>
    <w:p>
      <w:pPr>
        <w:spacing w:after="0" w:line="240" w:lineRule="auto"/>
      </w:pPr>
      <w:r>
        <w:t>This is the most challenging choosing a career path I’ve ever dealt with.</w:t>
      </w:r>
    </w:p>
    <w:p>
      <w:pPr>
        <w:spacing w:after="0" w:line="240" w:lineRule="auto"/>
      </w:pPr>
      <w:r>
        <w:t>This is the most challenging choosing a career path I’ve ever dealt with.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This is the most challenging choosing a career path I’ve ever dealt with.</w:t>
      </w:r>
    </w:p>
    <w:p/>
    <w:p/>
    <w:p>
      <w:pPr>
        <w:spacing w:after="0" w:line="240" w:lineRule="auto"/>
      </w:pPr>
      <w:r>
        <w:t>This is the most challenging an unhappy customer on the phone I’ve ever dealt with.</w:t>
      </w:r>
    </w:p>
    <w:p>
      <w:pPr>
        <w:spacing w:after="0" w:line="240" w:lineRule="auto"/>
      </w:pPr>
      <w:r>
        <w:t>This is the most challenging an unhappy customer on the phone I’ve ever dealt with.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This is the most challenging an unhappy customer on the phone I’ve ever dealt with.</w:t>
      </w:r>
    </w:p>
    <w:p>
      <w:pPr>
        <w:spacing w:after="0" w:line="240" w:lineRule="auto"/>
      </w:pPr>
      <w:r>
        <w:t>This is the most challenging waiting too long to see a doctor I’ve ever dealt with.</w:t>
      </w:r>
    </w:p>
    <w:p>
      <w:pPr>
        <w:spacing w:after="0" w:line="240" w:lineRule="auto"/>
      </w:pPr>
      <w:r>
        <w:t>This is the most challenging waiting too long to see a doctor I’ve ever dealt with.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This is the most challenging waiting too long to see a doctor I’ve ever dealt with.</w:t>
      </w:r>
    </w:p>
    <w:p>
      <w:pPr>
        <w:spacing w:after="0" w:line="240" w:lineRule="auto"/>
      </w:pPr>
      <w:r>
        <w:t>This is the most challenging planning a long trip on a tight budget I’ve ever dealt with.</w:t>
      </w:r>
    </w:p>
    <w:p>
      <w:pPr>
        <w:spacing w:after="0" w:line="240" w:lineRule="auto"/>
      </w:pPr>
      <w:r>
        <w:t>This is the most challenging planning a long trip on a tight budget I’ve ever dealt with.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This is the most challenging planning a long trip on a tight budget I’ve ever dealt with.</w:t>
      </w:r>
    </w:p>
    <w:p>
      <w:pPr>
        <w:spacing w:after="0" w:line="240" w:lineRule="auto"/>
      </w:pPr>
      <w:r>
        <w:t>This is the most challenging a noisy neighbor upstairs I’ve ever dealt with.</w:t>
      </w:r>
    </w:p>
    <w:p>
      <w:pPr>
        <w:spacing w:after="0" w:line="240" w:lineRule="auto"/>
      </w:pPr>
      <w:r>
        <w:t>This is the most challenging a noisy neighbor upstairs I’ve ever dealt with.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This is the most challenging a noisy neighbor upstairs I’ve ever dealt with.</w:t>
      </w:r>
    </w:p>
    <w:p>
      <w:pPr>
        <w:spacing w:after="0" w:line="240" w:lineRule="auto"/>
      </w:pPr>
      <w:r>
        <w:t>This is the most challenging a conflict with a teammate I’ve ever dealt with.</w:t>
      </w:r>
    </w:p>
    <w:p>
      <w:pPr>
        <w:spacing w:after="0" w:line="240" w:lineRule="auto"/>
      </w:pPr>
      <w:r>
        <w:t>This is the most challenging a conflict with a teammate I’ve ever dealt with.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This is the most challenging a conflict with a teammate I’ve ever dealt with.</w:t>
      </w:r>
    </w:p>
    <w:p>
      <w:pPr>
        <w:spacing w:after="0" w:line="240" w:lineRule="auto"/>
      </w:pPr>
      <w:r>
        <w:t>This is the most challenging a rushed morning before work I’ve ever dealt with.</w:t>
      </w:r>
    </w:p>
    <w:p>
      <w:pPr>
        <w:spacing w:after="0" w:line="240" w:lineRule="auto"/>
      </w:pPr>
      <w:r>
        <w:t>This is the most challenging a rushed morning before work I’ve ever dealt with.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This is the most challenging a rushed morning before work I’ve ever dealt with.</w:t>
      </w:r>
    </w:p>
    <w:p/>
    <w:p/>
    <w:p>
      <w:pPr>
        <w:spacing w:after="0" w:line="240" w:lineRule="auto"/>
      </w:pPr>
      <w:r>
        <w:t>This is the most challenging an unexpected expense I’ve ever dealt with.</w:t>
      </w:r>
    </w:p>
    <w:p>
      <w:pPr>
        <w:spacing w:after="0" w:line="240" w:lineRule="auto"/>
      </w:pPr>
      <w:r>
        <w:t>This is the most challenging an unexpected expense I’ve ever dealt with.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This is the most challenging an unexpected expense I’ve ever dealt with.</w:t>
      </w:r>
    </w:p>
    <w:p>
      <w:pPr>
        <w:spacing w:after="0" w:line="240" w:lineRule="auto"/>
      </w:pPr>
      <w:r>
        <w:t>This is the most challenging speaking with native speakers for the first time I’ve ever dealt with.</w:t>
      </w:r>
    </w:p>
    <w:p>
      <w:pPr>
        <w:spacing w:after="0" w:line="240" w:lineRule="auto"/>
      </w:pPr>
      <w:r>
        <w:t>This is the most challenging speaking with native speakers for the first time I’ve ever dealt with.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This is the most challenging speaking with native speakers for the first time I’ve ever dealt with.</w:t>
      </w:r>
    </w:p>
    <w:p>
      <w:pPr>
        <w:spacing w:after="0" w:line="240" w:lineRule="auto"/>
      </w:pPr>
      <w:r>
        <w:t>I’m sorry to keep you waiting for the update.</w:t>
      </w:r>
    </w:p>
    <w:p>
      <w:pPr>
        <w:spacing w:after="0" w:line="240" w:lineRule="auto"/>
      </w:pPr>
      <w:r>
        <w:t>I’m sorry to keep you waiting for the update.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sorry to keep you waiting for the update.</w:t>
      </w:r>
    </w:p>
    <w:p>
      <w:pPr>
        <w:spacing w:after="0" w:line="240" w:lineRule="auto"/>
      </w:pPr>
      <w:r>
        <w:t>I’m sorry to send the slides so late.</w:t>
      </w:r>
    </w:p>
    <w:p>
      <w:pPr>
        <w:spacing w:after="0" w:line="240" w:lineRule="auto"/>
      </w:pPr>
      <w:r>
        <w:t>I’m sorry to send the slides so late.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sorry to send the slides so late.</w:t>
      </w:r>
    </w:p>
    <w:p>
      <w:pPr>
        <w:spacing w:after="0" w:line="240" w:lineRule="auto"/>
      </w:pPr>
      <w:r>
        <w:t>I’m sorry to cancel the apartment visit.</w:t>
      </w:r>
    </w:p>
    <w:p>
      <w:pPr>
        <w:spacing w:after="0" w:line="240" w:lineRule="auto"/>
      </w:pPr>
      <w:r>
        <w:t>I’m sorry to cancel the apartment visit.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sorry to cancel the apartment visit.</w:t>
      </w:r>
    </w:p>
    <w:p>
      <w:pPr>
        <w:spacing w:after="0" w:line="240" w:lineRule="auto"/>
      </w:pPr>
      <w:r>
        <w:t>I’m sorry to make dinner so late.</w:t>
      </w:r>
    </w:p>
    <w:p>
      <w:pPr>
        <w:spacing w:after="0" w:line="240" w:lineRule="auto"/>
      </w:pPr>
      <w:r>
        <w:t>I’m sorry to make dinner so late.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sorry to make dinner so late.</w:t>
      </w:r>
    </w:p>
    <w:p/>
    <w:p/>
    <w:p>
      <w:pPr>
        <w:spacing w:after="0" w:line="240" w:lineRule="auto"/>
      </w:pPr>
      <w:r>
        <w:t>I’m sorry to miss your call last night.</w:t>
      </w:r>
    </w:p>
    <w:p>
      <w:pPr>
        <w:spacing w:after="0" w:line="240" w:lineRule="auto"/>
      </w:pPr>
      <w:r>
        <w:t>I’m sorry to miss your call last night.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sorry to miss your call last night.</w:t>
      </w:r>
    </w:p>
    <w:p>
      <w:pPr>
        <w:spacing w:after="0" w:line="240" w:lineRule="auto"/>
      </w:pPr>
      <w:r>
        <w:t>I’m sorry to speak too fast in English.</w:t>
      </w:r>
    </w:p>
    <w:p>
      <w:pPr>
        <w:spacing w:after="0" w:line="240" w:lineRule="auto"/>
      </w:pPr>
      <w:r>
        <w:t>I’m sorry to speak too fast in English.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sorry to speak too fast in English.</w:t>
      </w:r>
    </w:p>
    <w:p>
      <w:pPr>
        <w:spacing w:after="0" w:line="240" w:lineRule="auto"/>
      </w:pPr>
      <w:r>
        <w:t>I’m sorry to forget our family dinner.</w:t>
      </w:r>
    </w:p>
    <w:p>
      <w:pPr>
        <w:spacing w:after="0" w:line="240" w:lineRule="auto"/>
      </w:pPr>
      <w:r>
        <w:t>I’m sorry to forget our family dinner.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sorry to forget our family dinner.</w:t>
      </w:r>
    </w:p>
    <w:p>
      <w:pPr>
        <w:spacing w:after="0" w:line="240" w:lineRule="auto"/>
      </w:pPr>
      <w:r>
        <w:t>I’m sorry to forget to bring the bank documents.</w:t>
      </w:r>
    </w:p>
    <w:p>
      <w:pPr>
        <w:spacing w:after="0" w:line="240" w:lineRule="auto"/>
      </w:pPr>
      <w:r>
        <w:t>I’m sorry to forget to bring the bank documents.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sorry to forget to bring the bank documents.</w:t>
      </w:r>
    </w:p>
    <w:p>
      <w:pPr>
        <w:spacing w:after="0" w:line="240" w:lineRule="auto"/>
      </w:pPr>
      <w:r>
        <w:t>I’m sorry to arrive late because of my car.</w:t>
      </w:r>
    </w:p>
    <w:p>
      <w:pPr>
        <w:spacing w:after="0" w:line="240" w:lineRule="auto"/>
      </w:pPr>
      <w:r>
        <w:t>I’m sorry to arrive late because of my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sorry to arrive late because of my car.</w:t>
      </w:r>
    </w:p>
    <w:p>
      <w:pPr>
        <w:spacing w:after="0" w:line="240" w:lineRule="auto"/>
      </w:pPr>
      <w:r>
        <w:t>I’m sorry to reply to your message so late.</w:t>
      </w:r>
    </w:p>
    <w:p>
      <w:pPr>
        <w:spacing w:after="0" w:line="240" w:lineRule="auto"/>
      </w:pPr>
      <w:r>
        <w:t>I’m sorry to reply to your message so late.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sorry to reply to your message so late.</w:t>
      </w:r>
    </w:p>
    <w:p/>
    <w:p/>
    <w:p>
      <w:pPr>
        <w:spacing w:after="0" w:line="240" w:lineRule="auto"/>
      </w:pPr>
      <w:r>
        <w:t>I’m sorry to hide my feelings from you.</w:t>
      </w:r>
    </w:p>
    <w:p>
      <w:pPr>
        <w:spacing w:after="0" w:line="240" w:lineRule="auto"/>
      </w:pPr>
      <w:r>
        <w:t>I’m sorry to hide my feelings from you.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sorry to hide my feelings from you.</w:t>
      </w:r>
    </w:p>
    <w:p>
      <w:pPr>
        <w:spacing w:after="0" w:line="240" w:lineRule="auto"/>
      </w:pPr>
      <w:r>
        <w:t>I’m sorry to change my career plan again.</w:t>
      </w:r>
    </w:p>
    <w:p>
      <w:pPr>
        <w:spacing w:after="0" w:line="240" w:lineRule="auto"/>
      </w:pPr>
      <w:r>
        <w:t>I’m sorry to change my career plan again.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sorry to change my career plan again.</w:t>
      </w:r>
    </w:p>
    <w:p>
      <w:pPr>
        <w:spacing w:after="0" w:line="240" w:lineRule="auto"/>
      </w:pPr>
      <w:r>
        <w:t>I’m sorry to make the customer wait.</w:t>
      </w:r>
    </w:p>
    <w:p>
      <w:pPr>
        <w:spacing w:after="0" w:line="240" w:lineRule="auto"/>
      </w:pPr>
      <w:r>
        <w:t>I’m sorry to make the customer wait.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sorry to make the customer wait.</w:t>
      </w:r>
    </w:p>
    <w:p>
      <w:pPr>
        <w:spacing w:after="0" w:line="240" w:lineRule="auto"/>
      </w:pPr>
      <w:r>
        <w:t>I’m sorry to miss my appointment.</w:t>
      </w:r>
    </w:p>
    <w:p>
      <w:pPr>
        <w:spacing w:after="0" w:line="240" w:lineRule="auto"/>
      </w:pPr>
      <w:r>
        <w:t>I’m sorry to miss my appointment.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sorry to miss my appointment.</w:t>
      </w:r>
    </w:p>
    <w:p>
      <w:pPr>
        <w:spacing w:after="0" w:line="240" w:lineRule="auto"/>
      </w:pPr>
      <w:r>
        <w:t>I’m sorry to change our travel plan.</w:t>
      </w:r>
    </w:p>
    <w:p>
      <w:pPr>
        <w:spacing w:after="0" w:line="240" w:lineRule="auto"/>
      </w:pPr>
      <w:r>
        <w:t>I’m sorry to change our travel plan.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sorry to change our travel plan.</w:t>
      </w:r>
    </w:p>
    <w:p>
      <w:pPr>
        <w:spacing w:after="0" w:line="240" w:lineRule="auto"/>
      </w:pPr>
      <w:r>
        <w:t>I’m sorry to raise my voice about the noise.</w:t>
      </w:r>
    </w:p>
    <w:p>
      <w:pPr>
        <w:spacing w:after="0" w:line="240" w:lineRule="auto"/>
      </w:pPr>
      <w:r>
        <w:t>I’m sorry to raise my voice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sorry to raise my voice about the noise.</w:t>
      </w:r>
    </w:p>
    <w:p/>
    <w:p/>
    <w:p>
      <w:pPr>
        <w:spacing w:after="0" w:line="240" w:lineRule="auto"/>
      </w:pPr>
      <w:r>
        <w:t>I’m sorry to ignore your side of the story.</w:t>
      </w:r>
    </w:p>
    <w:p>
      <w:pPr>
        <w:spacing w:after="0" w:line="240" w:lineRule="auto"/>
      </w:pPr>
      <w:r>
        <w:t>I’m sorry to ignore your side of the story.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sorry to ignore your side of the story.</w:t>
      </w:r>
    </w:p>
    <w:p>
      <w:pPr>
        <w:spacing w:after="0" w:line="240" w:lineRule="auto"/>
      </w:pPr>
      <w:r>
        <w:t>I’m sorry to rush out without saying goodbye.</w:t>
      </w:r>
    </w:p>
    <w:p>
      <w:pPr>
        <w:spacing w:after="0" w:line="240" w:lineRule="auto"/>
      </w:pPr>
      <w:r>
        <w:t>I’m sorry to rush out without saying goodbye.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sorry to rush out without saying goodbye.</w:t>
      </w:r>
    </w:p>
    <w:p>
      <w:pPr>
        <w:spacing w:after="0" w:line="240" w:lineRule="auto"/>
      </w:pPr>
      <w:r>
        <w:t>I’m sorry to spend more than I planned.</w:t>
      </w:r>
    </w:p>
    <w:p>
      <w:pPr>
        <w:spacing w:after="0" w:line="240" w:lineRule="auto"/>
      </w:pPr>
      <w:r>
        <w:t>I’m sorry to spend more than I planned.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sorry to spend more than I planned.</w:t>
      </w:r>
    </w:p>
    <w:p>
      <w:pPr>
        <w:spacing w:after="0" w:line="240" w:lineRule="auto"/>
      </w:pPr>
      <w:r>
        <w:t>I’m sorry to forget our language exchange meeting.</w:t>
      </w:r>
    </w:p>
    <w:p>
      <w:pPr>
        <w:spacing w:after="0" w:line="240" w:lineRule="auto"/>
      </w:pPr>
      <w:r>
        <w:t>I’m sorry to forget our language exchange meeting.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sorry to forget our language exchange meeting.</w:t>
      </w:r>
    </w:p>
    <w:p>
      <w:pPr>
        <w:spacing w:after="0" w:line="240" w:lineRule="auto"/>
      </w:pPr>
      <w:r>
        <w:t>I’m happy for you that you can finish this project before Friday.</w:t>
      </w:r>
    </w:p>
    <w:p>
      <w:pPr>
        <w:spacing w:after="0" w:line="240" w:lineRule="auto"/>
      </w:pPr>
      <w:r>
        <w:t>I’m happy for you that you can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happy for you that you can finish this project before Friday.</w:t>
      </w:r>
    </w:p>
    <w:p>
      <w:pPr>
        <w:spacing w:after="0" w:line="240" w:lineRule="auto"/>
      </w:pPr>
      <w:r>
        <w:t>I’m happy for you that you can get honest feedback on my presentation.</w:t>
      </w:r>
    </w:p>
    <w:p>
      <w:pPr>
        <w:spacing w:after="0" w:line="240" w:lineRule="auto"/>
      </w:pPr>
      <w:r>
        <w:t>I’m happy for you that you can get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happy for you that you can get honest feedback on my presentation.</w:t>
      </w:r>
    </w:p>
    <w:p/>
    <w:p/>
    <w:p>
      <w:pPr>
        <w:spacing w:after="0" w:line="240" w:lineRule="auto"/>
      </w:pPr>
      <w:r>
        <w:t>I’m happy for you that you can find a new apartment closer to my office.</w:t>
      </w:r>
    </w:p>
    <w:p>
      <w:pPr>
        <w:spacing w:after="0" w:line="240" w:lineRule="auto"/>
      </w:pPr>
      <w:r>
        <w:t>I’m happy for you that you can find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happy for you that you can find a new apartment closer to my office.</w:t>
      </w:r>
    </w:p>
    <w:p>
      <w:pPr>
        <w:spacing w:after="0" w:line="240" w:lineRule="auto"/>
      </w:pPr>
      <w:r>
        <w:t>I’m happy for you that you can learn how to cook healthy meals.</w:t>
      </w:r>
    </w:p>
    <w:p>
      <w:pPr>
        <w:spacing w:after="0" w:line="240" w:lineRule="auto"/>
      </w:pPr>
      <w:r>
        <w:t>I’m happy for you that you can learn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happy for you that you can learn how to cook healthy meals.</w:t>
      </w:r>
    </w:p>
    <w:p>
      <w:pPr>
        <w:spacing w:after="0" w:line="240" w:lineRule="auto"/>
      </w:pPr>
      <w:r>
        <w:t>I’m happy for you that you can get a good night’s sleep.</w:t>
      </w:r>
    </w:p>
    <w:p>
      <w:pPr>
        <w:spacing w:after="0" w:line="240" w:lineRule="auto"/>
      </w:pPr>
      <w:r>
        <w:t>I’m happy for you that you can get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happy for you that you can get a good night’s sleep.</w:t>
      </w:r>
    </w:p>
    <w:p>
      <w:pPr>
        <w:spacing w:after="0" w:line="240" w:lineRule="auto"/>
      </w:pPr>
      <w:r>
        <w:t>I’m happy for you that you can improve my English speaking skills.</w:t>
      </w:r>
    </w:p>
    <w:p>
      <w:pPr>
        <w:spacing w:after="0" w:line="240" w:lineRule="auto"/>
      </w:pPr>
      <w:r>
        <w:t>I’m happy for you that you can improve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happy for you that you can improve my English speaking skills.</w:t>
      </w:r>
    </w:p>
    <w:p>
      <w:pPr>
        <w:spacing w:after="0" w:line="240" w:lineRule="auto"/>
      </w:pPr>
      <w:r>
        <w:t>I’m happy for you that you can spend more quality time with my parents.</w:t>
      </w:r>
    </w:p>
    <w:p>
      <w:pPr>
        <w:spacing w:after="0" w:line="240" w:lineRule="auto"/>
      </w:pPr>
      <w:r>
        <w:t>I’m happy for you that you can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happy for you that you can spend more quality time with my parents.</w:t>
      </w:r>
    </w:p>
    <w:p>
      <w:pPr>
        <w:spacing w:after="0" w:line="240" w:lineRule="auto"/>
      </w:pPr>
      <w:r>
        <w:t>I’m happy for you that you can get financial advice about my savings.</w:t>
      </w:r>
    </w:p>
    <w:p>
      <w:pPr>
        <w:spacing w:after="0" w:line="240" w:lineRule="auto"/>
      </w:pPr>
      <w:r>
        <w:t>I’m happy for you that you can get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happy for you that you can get financial advice about my savings.</w:t>
      </w:r>
    </w:p>
    <w:p/>
    <w:p/>
    <w:p>
      <w:pPr>
        <w:spacing w:after="0" w:line="240" w:lineRule="auto"/>
      </w:pPr>
      <w:r>
        <w:t>I’m happy for you that you can buy a reliable car.</w:t>
      </w:r>
    </w:p>
    <w:p>
      <w:pPr>
        <w:spacing w:after="0" w:line="240" w:lineRule="auto"/>
      </w:pPr>
      <w:r>
        <w:t>I’m happy for you that you can buy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happy for you that you can buy a reliable car.</w:t>
      </w:r>
    </w:p>
    <w:p>
      <w:pPr>
        <w:spacing w:after="0" w:line="240" w:lineRule="auto"/>
      </w:pPr>
      <w:r>
        <w:t>I’m happy for you that you can take a short break from social media.</w:t>
      </w:r>
    </w:p>
    <w:p>
      <w:pPr>
        <w:spacing w:after="0" w:line="240" w:lineRule="auto"/>
      </w:pPr>
      <w:r>
        <w:t>I’m happy for you that you can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happy for you that you can take a short break from social media.</w:t>
      </w:r>
    </w:p>
    <w:p>
      <w:pPr>
        <w:spacing w:after="0" w:line="240" w:lineRule="auto"/>
      </w:pPr>
      <w:r>
        <w:t>I’m happy for you that you can find a partner who supports my dreams.</w:t>
      </w:r>
    </w:p>
    <w:p>
      <w:pPr>
        <w:spacing w:after="0" w:line="240" w:lineRule="auto"/>
      </w:pPr>
      <w:r>
        <w:t>I’m happy for you that you can find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happy for you that you can find a partner who supports my dreams.</w:t>
      </w:r>
    </w:p>
    <w:p>
      <w:pPr>
        <w:spacing w:after="0" w:line="240" w:lineRule="auto"/>
      </w:pPr>
      <w:r>
        <w:t>I’m happy for you that you can make a clear plan for my future career.</w:t>
      </w:r>
    </w:p>
    <w:p>
      <w:pPr>
        <w:spacing w:after="0" w:line="240" w:lineRule="auto"/>
      </w:pPr>
      <w:r>
        <w:t>I’m happy for you that you can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happy for you that you can make a clear plan for my future career.</w:t>
      </w:r>
    </w:p>
    <w:p>
      <w:pPr>
        <w:spacing w:after="0" w:line="240" w:lineRule="auto"/>
      </w:pPr>
      <w:r>
        <w:t>I’m happy for you that you can solve this customer issue quickly.</w:t>
      </w:r>
    </w:p>
    <w:p>
      <w:pPr>
        <w:spacing w:after="0" w:line="240" w:lineRule="auto"/>
      </w:pPr>
      <w:r>
        <w:t>I’m happy for you that you can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happy for you that you can solve this customer issue quickly.</w:t>
      </w:r>
    </w:p>
    <w:p>
      <w:pPr>
        <w:spacing w:after="0" w:line="240" w:lineRule="auto"/>
      </w:pPr>
      <w:r>
        <w:t>I’m happy for you that you can make a doctor’s appointment this week.</w:t>
      </w:r>
    </w:p>
    <w:p>
      <w:pPr>
        <w:spacing w:after="0" w:line="240" w:lineRule="auto"/>
      </w:pPr>
      <w:r>
        <w:t>I’m happy for you that you can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happy for you that you can make a doctor’s appointment this week.</w:t>
      </w:r>
    </w:p>
    <w:p/>
    <w:p/>
    <w:p>
      <w:pPr>
        <w:spacing w:after="0" w:line="240" w:lineRule="auto"/>
      </w:pPr>
      <w:r>
        <w:t>I’m happy for you that you can plan a trip to Europe next summer.</w:t>
      </w:r>
    </w:p>
    <w:p>
      <w:pPr>
        <w:spacing w:after="0" w:line="240" w:lineRule="auto"/>
      </w:pPr>
      <w:r>
        <w:t>I’m happy for you that you can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happy for you that you can plan a trip to Europe next summer.</w:t>
      </w:r>
    </w:p>
    <w:p>
      <w:pPr>
        <w:spacing w:after="0" w:line="240" w:lineRule="auto"/>
      </w:pPr>
      <w:r>
        <w:t>I’m happy for you that you can talk to my neighbor about the noise.</w:t>
      </w:r>
    </w:p>
    <w:p>
      <w:pPr>
        <w:spacing w:after="0" w:line="240" w:lineRule="auto"/>
      </w:pPr>
      <w:r>
        <w:t>I’m happy for you that you can talk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happy for you that you can talk to my neighbor about the noise.</w:t>
      </w:r>
    </w:p>
    <w:p>
      <w:pPr>
        <w:spacing w:after="0" w:line="240" w:lineRule="auto"/>
      </w:pPr>
      <w:r>
        <w:t>I’m happy for you that you can resolve the conflict with my teammate.</w:t>
      </w:r>
    </w:p>
    <w:p>
      <w:pPr>
        <w:spacing w:after="0" w:line="240" w:lineRule="auto"/>
      </w:pPr>
      <w:r>
        <w:t>I’m happy for you that you can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happy for you that you can resolve the conflict with my teammate.</w:t>
      </w:r>
    </w:p>
    <w:p>
      <w:pPr>
        <w:spacing w:after="0" w:line="240" w:lineRule="auto"/>
      </w:pPr>
      <w:r>
        <w:t>I’m happy for you that you can build a calmer morning routine.</w:t>
      </w:r>
    </w:p>
    <w:p>
      <w:pPr>
        <w:spacing w:after="0" w:line="240" w:lineRule="auto"/>
      </w:pPr>
      <w:r>
        <w:t>I’m happy for you that you can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happy for you that you can build a calmer morning routine.</w:t>
      </w:r>
    </w:p>
    <w:p>
      <w:pPr>
        <w:spacing w:after="0" w:line="240" w:lineRule="auto"/>
      </w:pPr>
      <w:r>
        <w:t>I’m happy for you that you can save money for an emergency fund.</w:t>
      </w:r>
    </w:p>
    <w:p>
      <w:pPr>
        <w:spacing w:after="0" w:line="240" w:lineRule="auto"/>
      </w:pPr>
      <w:r>
        <w:t>I’m happy for you that you can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happy for you that you can save money for an emergency fund.</w:t>
      </w:r>
    </w:p>
    <w:p>
      <w:pPr>
        <w:spacing w:after="0" w:line="240" w:lineRule="auto"/>
      </w:pPr>
      <w:r>
        <w:t>I’m happy for you that you can join a language exchange group.</w:t>
      </w:r>
    </w:p>
    <w:p>
      <w:pPr>
        <w:spacing w:after="0" w:line="240" w:lineRule="auto"/>
      </w:pPr>
      <w:r>
        <w:t>I’m happy for you that you can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happy for you that you can join a language exchange group.</w:t>
      </w:r>
    </w:p>
    <w:p/>
    <w:p/>
    <w:p>
      <w:pPr>
        <w:spacing w:after="0" w:line="240" w:lineRule="auto"/>
      </w:pPr>
      <w:r>
        <w:t>It’s hard for me to finish this project before Friday.</w:t>
      </w:r>
    </w:p>
    <w:p>
      <w:pPr>
        <w:spacing w:after="0" w:line="240" w:lineRule="auto"/>
      </w:pPr>
      <w:r>
        <w:t>It’s hard for me to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It’s hard for me to finish this project before Friday.</w:t>
      </w:r>
    </w:p>
    <w:p>
      <w:pPr>
        <w:spacing w:after="0" w:line="240" w:lineRule="auto"/>
      </w:pPr>
      <w:r>
        <w:t>It’s hard for me to get honest feedback on my presentation.</w:t>
      </w:r>
    </w:p>
    <w:p>
      <w:pPr>
        <w:spacing w:after="0" w:line="240" w:lineRule="auto"/>
      </w:pPr>
      <w:r>
        <w:t>It’s hard for me to get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It’s hard for me to get honest feedback on my presentation.</w:t>
      </w:r>
    </w:p>
    <w:p>
      <w:pPr>
        <w:spacing w:after="0" w:line="240" w:lineRule="auto"/>
      </w:pPr>
      <w:r>
        <w:t>It’s hard for me to find a new apartment closer to my office.</w:t>
      </w:r>
    </w:p>
    <w:p>
      <w:pPr>
        <w:spacing w:after="0" w:line="240" w:lineRule="auto"/>
      </w:pPr>
      <w:r>
        <w:t>It’s hard for me to find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It’s hard for me to find a new apartment closer to my office.</w:t>
      </w:r>
    </w:p>
    <w:p>
      <w:pPr>
        <w:spacing w:after="0" w:line="240" w:lineRule="auto"/>
      </w:pPr>
      <w:r>
        <w:t>It’s hard for me to learn how to cook healthy meals.</w:t>
      </w:r>
    </w:p>
    <w:p>
      <w:pPr>
        <w:spacing w:after="0" w:line="240" w:lineRule="auto"/>
      </w:pPr>
      <w:r>
        <w:t>It’s hard for me to learn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It’s hard for me to learn how to cook healthy meals.</w:t>
      </w:r>
    </w:p>
    <w:p>
      <w:pPr>
        <w:spacing w:after="0" w:line="240" w:lineRule="auto"/>
      </w:pPr>
      <w:r>
        <w:t>It’s hard for me to get a good night’s sleep.</w:t>
      </w:r>
    </w:p>
    <w:p>
      <w:pPr>
        <w:spacing w:after="0" w:line="240" w:lineRule="auto"/>
      </w:pPr>
      <w:r>
        <w:t>It’s hard for me to get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It’s hard for me to get a good night’s sleep.</w:t>
      </w:r>
    </w:p>
    <w:p>
      <w:pPr>
        <w:spacing w:after="0" w:line="240" w:lineRule="auto"/>
      </w:pPr>
      <w:r>
        <w:t>It’s hard for me to improve my English speaking skills.</w:t>
      </w:r>
    </w:p>
    <w:p>
      <w:pPr>
        <w:spacing w:after="0" w:line="240" w:lineRule="auto"/>
      </w:pPr>
      <w:r>
        <w:t>It’s hard for me to improve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It’s hard for me to improve my English speaking skills.</w:t>
      </w:r>
    </w:p>
    <w:p/>
    <w:p/>
    <w:p>
      <w:pPr>
        <w:spacing w:after="0" w:line="240" w:lineRule="auto"/>
      </w:pPr>
      <w:r>
        <w:t>It’s hard for me to spend more quality time with my parents.</w:t>
      </w:r>
    </w:p>
    <w:p>
      <w:pPr>
        <w:spacing w:after="0" w:line="240" w:lineRule="auto"/>
      </w:pPr>
      <w:r>
        <w:t>It’s hard for me to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It’s hard for me to spend more quality time with my parents.</w:t>
      </w:r>
    </w:p>
    <w:p>
      <w:pPr>
        <w:spacing w:after="0" w:line="240" w:lineRule="auto"/>
      </w:pPr>
      <w:r>
        <w:t>It’s hard for me to get financial advice about my savings.</w:t>
      </w:r>
    </w:p>
    <w:p>
      <w:pPr>
        <w:spacing w:after="0" w:line="240" w:lineRule="auto"/>
      </w:pPr>
      <w:r>
        <w:t>It’s hard for me to get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It’s hard for me to get financial advice about my savings.</w:t>
      </w:r>
    </w:p>
    <w:p>
      <w:pPr>
        <w:spacing w:after="0" w:line="240" w:lineRule="auto"/>
      </w:pPr>
      <w:r>
        <w:t>It’s hard for me to buy a reliable car.</w:t>
      </w:r>
    </w:p>
    <w:p>
      <w:pPr>
        <w:spacing w:after="0" w:line="240" w:lineRule="auto"/>
      </w:pPr>
      <w:r>
        <w:t>It’s hard for me to buy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It’s hard for me to buy a reliable car.</w:t>
      </w:r>
    </w:p>
    <w:p>
      <w:pPr>
        <w:spacing w:after="0" w:line="240" w:lineRule="auto"/>
      </w:pPr>
      <w:r>
        <w:t>It’s hard for me to take a short break from social media.</w:t>
      </w:r>
    </w:p>
    <w:p>
      <w:pPr>
        <w:spacing w:after="0" w:line="240" w:lineRule="auto"/>
      </w:pPr>
      <w:r>
        <w:t>It’s hard for me to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It’s hard for me to take a short break from social media.</w:t>
      </w:r>
    </w:p>
    <w:p>
      <w:pPr>
        <w:spacing w:after="0" w:line="240" w:lineRule="auto"/>
      </w:pPr>
      <w:r>
        <w:t>It’s hard for me to find a partner who supports my dreams.</w:t>
      </w:r>
    </w:p>
    <w:p>
      <w:pPr>
        <w:spacing w:after="0" w:line="240" w:lineRule="auto"/>
      </w:pPr>
      <w:r>
        <w:t>It’s hard for me to find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It’s hard for me to find a partner who supports my dreams.</w:t>
      </w:r>
    </w:p>
    <w:p>
      <w:pPr>
        <w:spacing w:after="0" w:line="240" w:lineRule="auto"/>
      </w:pPr>
      <w:r>
        <w:t>It’s hard for me to make a clear plan for my future career.</w:t>
      </w:r>
    </w:p>
    <w:p>
      <w:pPr>
        <w:spacing w:after="0" w:line="240" w:lineRule="auto"/>
      </w:pPr>
      <w:r>
        <w:t>It’s hard for me to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It’s hard for me to make a clear plan for my future career.</w:t>
      </w:r>
    </w:p>
    <w:p/>
    <w:p/>
    <w:p>
      <w:pPr>
        <w:spacing w:after="0" w:line="240" w:lineRule="auto"/>
      </w:pPr>
      <w:r>
        <w:t>It’s hard for me to solve this customer issue quickly.</w:t>
      </w:r>
    </w:p>
    <w:p>
      <w:pPr>
        <w:spacing w:after="0" w:line="240" w:lineRule="auto"/>
      </w:pPr>
      <w:r>
        <w:t>It’s hard for me to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It’s hard for me to solve this customer issue quickly.</w:t>
      </w:r>
    </w:p>
    <w:p>
      <w:pPr>
        <w:spacing w:after="0" w:line="240" w:lineRule="auto"/>
      </w:pPr>
      <w:r>
        <w:t>It’s hard for me to make a doctor’s appointment this week.</w:t>
      </w:r>
    </w:p>
    <w:p>
      <w:pPr>
        <w:spacing w:after="0" w:line="240" w:lineRule="auto"/>
      </w:pPr>
      <w:r>
        <w:t>It’s hard for me to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It’s hard for me to make a doctor’s appointment this week.</w:t>
      </w:r>
    </w:p>
    <w:p>
      <w:pPr>
        <w:spacing w:after="0" w:line="240" w:lineRule="auto"/>
      </w:pPr>
      <w:r>
        <w:t>It’s hard for me to plan a trip to Europe next summer.</w:t>
      </w:r>
    </w:p>
    <w:p>
      <w:pPr>
        <w:spacing w:after="0" w:line="240" w:lineRule="auto"/>
      </w:pPr>
      <w:r>
        <w:t>It’s hard for me to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It’s hard for me to plan a trip to Europe next summer.</w:t>
      </w:r>
    </w:p>
    <w:p>
      <w:pPr>
        <w:spacing w:after="0" w:line="240" w:lineRule="auto"/>
      </w:pPr>
      <w:r>
        <w:t>It’s hard for me to talk to my neighbor about the noise.</w:t>
      </w:r>
    </w:p>
    <w:p>
      <w:pPr>
        <w:spacing w:after="0" w:line="240" w:lineRule="auto"/>
      </w:pPr>
      <w:r>
        <w:t>It’s hard for me to talk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It’s hard for me to talk to my neighbor about the noise.</w:t>
      </w:r>
    </w:p>
    <w:p>
      <w:pPr>
        <w:spacing w:after="0" w:line="240" w:lineRule="auto"/>
      </w:pPr>
      <w:r>
        <w:t>It’s hard for me to resolve the conflict with my teammate.</w:t>
      </w:r>
    </w:p>
    <w:p>
      <w:pPr>
        <w:spacing w:after="0" w:line="240" w:lineRule="auto"/>
      </w:pPr>
      <w:r>
        <w:t>It’s hard for me to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It’s hard for me to resolve the conflict with my teammate.</w:t>
      </w:r>
    </w:p>
    <w:p>
      <w:pPr>
        <w:spacing w:after="0" w:line="240" w:lineRule="auto"/>
      </w:pPr>
      <w:r>
        <w:t>It’s hard for me to build a calmer morning routine.</w:t>
      </w:r>
    </w:p>
    <w:p>
      <w:pPr>
        <w:spacing w:after="0" w:line="240" w:lineRule="auto"/>
      </w:pPr>
      <w:r>
        <w:t>It’s hard for me to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It’s hard for me to build a calmer morning routine.</w:t>
      </w:r>
    </w:p>
    <w:p/>
    <w:p/>
    <w:p>
      <w:pPr>
        <w:spacing w:after="0" w:line="240" w:lineRule="auto"/>
      </w:pPr>
      <w:r>
        <w:t>It’s hard for me to save money for an emergency fund.</w:t>
      </w:r>
    </w:p>
    <w:p>
      <w:pPr>
        <w:spacing w:after="0" w:line="240" w:lineRule="auto"/>
      </w:pPr>
      <w:r>
        <w:t>It’s hard for me to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It’s hard for me to save money for an emergency fund.</w:t>
      </w:r>
    </w:p>
    <w:p>
      <w:pPr>
        <w:spacing w:after="0" w:line="240" w:lineRule="auto"/>
      </w:pPr>
      <w:r>
        <w:t>It’s hard for me to join a language exchange group.</w:t>
      </w:r>
    </w:p>
    <w:p>
      <w:pPr>
        <w:spacing w:after="0" w:line="240" w:lineRule="auto"/>
      </w:pPr>
      <w:r>
        <w:t>It’s hard for me to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It’s hard for me to join a language exchange group.</w:t>
      </w:r>
    </w:p>
    <w:p>
      <w:pPr>
        <w:spacing w:after="0" w:line="240" w:lineRule="auto"/>
      </w:pPr>
      <w:r>
        <w:t>I’m tired of finishing this project before Friday.</w:t>
      </w:r>
    </w:p>
    <w:p>
      <w:pPr>
        <w:spacing w:after="0" w:line="240" w:lineRule="auto"/>
      </w:pPr>
      <w:r>
        <w:t>I’m tired of finishing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tired of finishing this project before Friday.</w:t>
      </w:r>
    </w:p>
    <w:p>
      <w:pPr>
        <w:spacing w:after="0" w:line="240" w:lineRule="auto"/>
      </w:pPr>
      <w:r>
        <w:t>I’m tired of getting honest feedback on my presentation.</w:t>
      </w:r>
    </w:p>
    <w:p>
      <w:pPr>
        <w:spacing w:after="0" w:line="240" w:lineRule="auto"/>
      </w:pPr>
      <w:r>
        <w:t>I’m tired of getting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tired of getting honest feedback on my presentation.</w:t>
      </w:r>
    </w:p>
    <w:p>
      <w:pPr>
        <w:spacing w:after="0" w:line="240" w:lineRule="auto"/>
      </w:pPr>
      <w:r>
        <w:t>I’m tired of finding a new apartment closer to my office.</w:t>
      </w:r>
    </w:p>
    <w:p>
      <w:pPr>
        <w:spacing w:after="0" w:line="240" w:lineRule="auto"/>
      </w:pPr>
      <w:r>
        <w:t>I’m tired of finding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tired of finding a new apartment closer to my office.</w:t>
      </w:r>
    </w:p>
    <w:p>
      <w:pPr>
        <w:spacing w:after="0" w:line="240" w:lineRule="auto"/>
      </w:pPr>
      <w:r>
        <w:t>I’m tired of learning how to cook healthy meals.</w:t>
      </w:r>
    </w:p>
    <w:p>
      <w:pPr>
        <w:spacing w:after="0" w:line="240" w:lineRule="auto"/>
      </w:pPr>
      <w:r>
        <w:t>I’m tired of learning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tired of learning how to cook healthy meals.</w:t>
      </w:r>
    </w:p>
    <w:p/>
    <w:p/>
    <w:p>
      <w:pPr>
        <w:spacing w:after="0" w:line="240" w:lineRule="auto"/>
      </w:pPr>
      <w:r>
        <w:t>I’m tired of getting a good night’s sleep.</w:t>
      </w:r>
    </w:p>
    <w:p>
      <w:pPr>
        <w:spacing w:after="0" w:line="240" w:lineRule="auto"/>
      </w:pPr>
      <w:r>
        <w:t>I’m tired of getting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tired of getting a good night’s sleep.</w:t>
      </w:r>
    </w:p>
    <w:p>
      <w:pPr>
        <w:spacing w:after="0" w:line="240" w:lineRule="auto"/>
      </w:pPr>
      <w:r>
        <w:t>I’m tired of improving my English speaking skills.</w:t>
      </w:r>
    </w:p>
    <w:p>
      <w:pPr>
        <w:spacing w:after="0" w:line="240" w:lineRule="auto"/>
      </w:pPr>
      <w:r>
        <w:t>I’m tired of improving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tired of improving my English speaking skills.</w:t>
      </w:r>
    </w:p>
    <w:p>
      <w:pPr>
        <w:spacing w:after="0" w:line="240" w:lineRule="auto"/>
      </w:pPr>
      <w:r>
        <w:t>I’m tired of spending more quality time with my parents.</w:t>
      </w:r>
    </w:p>
    <w:p>
      <w:pPr>
        <w:spacing w:after="0" w:line="240" w:lineRule="auto"/>
      </w:pPr>
      <w:r>
        <w:t>I’m tired of spending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tired of spending more quality time with my parents.</w:t>
      </w:r>
    </w:p>
    <w:p>
      <w:pPr>
        <w:spacing w:after="0" w:line="240" w:lineRule="auto"/>
      </w:pPr>
      <w:r>
        <w:t>I’m tired of getting financial advice about my savings.</w:t>
      </w:r>
    </w:p>
    <w:p>
      <w:pPr>
        <w:spacing w:after="0" w:line="240" w:lineRule="auto"/>
      </w:pPr>
      <w:r>
        <w:t>I’m tired of getting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tired of getting financial advice about my savings.</w:t>
      </w:r>
    </w:p>
    <w:p>
      <w:pPr>
        <w:spacing w:after="0" w:line="240" w:lineRule="auto"/>
      </w:pPr>
      <w:r>
        <w:t>I’m tired of buying a reliable car.</w:t>
      </w:r>
    </w:p>
    <w:p>
      <w:pPr>
        <w:spacing w:after="0" w:line="240" w:lineRule="auto"/>
      </w:pPr>
      <w:r>
        <w:t>I’m tired of buying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tired of buying a reliable car.</w:t>
      </w:r>
    </w:p>
    <w:p>
      <w:pPr>
        <w:spacing w:after="0" w:line="240" w:lineRule="auto"/>
      </w:pPr>
      <w:r>
        <w:t>I’m tired of taking a short break from social media.</w:t>
      </w:r>
    </w:p>
    <w:p>
      <w:pPr>
        <w:spacing w:after="0" w:line="240" w:lineRule="auto"/>
      </w:pPr>
      <w:r>
        <w:t>I’m tired of taking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tired of taking a short break from social media.</w:t>
      </w:r>
    </w:p>
    <w:p/>
    <w:p/>
    <w:p>
      <w:pPr>
        <w:spacing w:after="0" w:line="240" w:lineRule="auto"/>
      </w:pPr>
      <w:r>
        <w:t>I’m tired of finding a partner who supports my dreams.</w:t>
      </w:r>
    </w:p>
    <w:p>
      <w:pPr>
        <w:spacing w:after="0" w:line="240" w:lineRule="auto"/>
      </w:pPr>
      <w:r>
        <w:t>I’m tired of finding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tired of finding a partner who supports my dreams.</w:t>
      </w:r>
    </w:p>
    <w:p>
      <w:pPr>
        <w:spacing w:after="0" w:line="240" w:lineRule="auto"/>
      </w:pPr>
      <w:r>
        <w:t>I’m tired of making a clear plan for my future career.</w:t>
      </w:r>
    </w:p>
    <w:p>
      <w:pPr>
        <w:spacing w:after="0" w:line="240" w:lineRule="auto"/>
      </w:pPr>
      <w:r>
        <w:t>I’m tired of making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tired of making a clear plan for my future career.</w:t>
      </w:r>
    </w:p>
    <w:p>
      <w:pPr>
        <w:spacing w:after="0" w:line="240" w:lineRule="auto"/>
      </w:pPr>
      <w:r>
        <w:t>I’m tired of solving this customer issue quickly.</w:t>
      </w:r>
    </w:p>
    <w:p>
      <w:pPr>
        <w:spacing w:after="0" w:line="240" w:lineRule="auto"/>
      </w:pPr>
      <w:r>
        <w:t>I’m tired of solving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tired of solving this customer issue quickly.</w:t>
      </w:r>
    </w:p>
    <w:p>
      <w:pPr>
        <w:spacing w:after="0" w:line="240" w:lineRule="auto"/>
      </w:pPr>
      <w:r>
        <w:t>I’m tired of making a doctor’s appointment this week.</w:t>
      </w:r>
    </w:p>
    <w:p>
      <w:pPr>
        <w:spacing w:after="0" w:line="240" w:lineRule="auto"/>
      </w:pPr>
      <w:r>
        <w:t>I’m tired of making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tired of making a doctor’s appointment this week.</w:t>
      </w:r>
    </w:p>
    <w:p>
      <w:pPr>
        <w:spacing w:after="0" w:line="240" w:lineRule="auto"/>
      </w:pPr>
      <w:r>
        <w:t>I’m tired of planning a trip to Europe next summer.</w:t>
      </w:r>
    </w:p>
    <w:p>
      <w:pPr>
        <w:spacing w:after="0" w:line="240" w:lineRule="auto"/>
      </w:pPr>
      <w:r>
        <w:t>I’m tired of planning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tired of planning a trip to Europe next summer.</w:t>
      </w:r>
    </w:p>
    <w:p>
      <w:pPr>
        <w:spacing w:after="0" w:line="240" w:lineRule="auto"/>
      </w:pPr>
      <w:r>
        <w:t>I’m tired of talking to my neighbor about the noise.</w:t>
      </w:r>
    </w:p>
    <w:p>
      <w:pPr>
        <w:spacing w:after="0" w:line="240" w:lineRule="auto"/>
      </w:pPr>
      <w:r>
        <w:t>I’m tired of talking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tired of talking to my neighbor about the noise.</w:t>
      </w:r>
    </w:p>
    <w:p/>
    <w:p/>
    <w:p>
      <w:pPr>
        <w:spacing w:after="0" w:line="240" w:lineRule="auto"/>
      </w:pPr>
      <w:r>
        <w:t>I’m tired of resolving the conflict with my teammate.</w:t>
      </w:r>
    </w:p>
    <w:p>
      <w:pPr>
        <w:spacing w:after="0" w:line="240" w:lineRule="auto"/>
      </w:pPr>
      <w:r>
        <w:t>I’m tired of resolving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tired of resolving the conflict with my teammate.</w:t>
      </w:r>
    </w:p>
    <w:p>
      <w:pPr>
        <w:spacing w:after="0" w:line="240" w:lineRule="auto"/>
      </w:pPr>
      <w:r>
        <w:t>I’m tired of building a calmer morning routine.</w:t>
      </w:r>
    </w:p>
    <w:p>
      <w:pPr>
        <w:spacing w:after="0" w:line="240" w:lineRule="auto"/>
      </w:pPr>
      <w:r>
        <w:t>I’m tired of building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tired of building a calmer morning routine.</w:t>
      </w:r>
    </w:p>
    <w:p>
      <w:pPr>
        <w:spacing w:after="0" w:line="240" w:lineRule="auto"/>
      </w:pPr>
      <w:r>
        <w:t>I’m tired of saving money for an emergency fund.</w:t>
      </w:r>
    </w:p>
    <w:p>
      <w:pPr>
        <w:spacing w:after="0" w:line="240" w:lineRule="auto"/>
      </w:pPr>
      <w:r>
        <w:t>I’m tired of saving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tired of saving money for an emergency fund.</w:t>
      </w:r>
    </w:p>
    <w:p>
      <w:pPr>
        <w:spacing w:after="0" w:line="240" w:lineRule="auto"/>
      </w:pPr>
      <w:r>
        <w:t>I’m tired of joining a language exchange group.</w:t>
      </w:r>
    </w:p>
    <w:p>
      <w:pPr>
        <w:spacing w:after="0" w:line="240" w:lineRule="auto"/>
      </w:pPr>
      <w:r>
        <w:t>I’m tired of joining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tired of joining a language exchange group.</w:t>
      </w:r>
    </w:p>
    <w:p>
      <w:pPr>
        <w:spacing w:after="0" w:line="240" w:lineRule="auto"/>
      </w:pPr>
      <w:r>
        <w:t>I appreciate it when you help me finish this project before Friday.</w:t>
      </w:r>
    </w:p>
    <w:p>
      <w:pPr>
        <w:spacing w:after="0" w:line="240" w:lineRule="auto"/>
      </w:pPr>
      <w:r>
        <w:t>I appreciate it when you help me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appreciate it when you help me finish this project before Friday.</w:t>
      </w:r>
    </w:p>
    <w:p>
      <w:pPr>
        <w:spacing w:after="0" w:line="240" w:lineRule="auto"/>
      </w:pPr>
      <w:r>
        <w:t>I appreciate it when you help me get honest feedback on my presentation.</w:t>
      </w:r>
    </w:p>
    <w:p>
      <w:pPr>
        <w:spacing w:after="0" w:line="240" w:lineRule="auto"/>
      </w:pPr>
      <w:r>
        <w:t>I appreciate it when you help me get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appreciate it when you help me get honest feedback on my presentation.</w:t>
      </w:r>
    </w:p>
    <w:p/>
    <w:p/>
    <w:p>
      <w:pPr>
        <w:spacing w:after="0" w:line="240" w:lineRule="auto"/>
      </w:pPr>
      <w:r>
        <w:t>I appreciate it when you help me find a new apartment closer to my office.</w:t>
      </w:r>
    </w:p>
    <w:p>
      <w:pPr>
        <w:spacing w:after="0" w:line="240" w:lineRule="auto"/>
      </w:pPr>
      <w:r>
        <w:t>I appreciate it when you help me find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appreciate it when you help me find a new apartment closer to my office.</w:t>
      </w:r>
    </w:p>
    <w:p>
      <w:pPr>
        <w:spacing w:after="0" w:line="240" w:lineRule="auto"/>
      </w:pPr>
      <w:r>
        <w:t>I appreciate it when you help me learn how to cook healthy meals.</w:t>
      </w:r>
    </w:p>
    <w:p>
      <w:pPr>
        <w:spacing w:after="0" w:line="240" w:lineRule="auto"/>
      </w:pPr>
      <w:r>
        <w:t>I appreciate it when you help me learn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appreciate it when you help me learn how to cook healthy meals.</w:t>
      </w:r>
    </w:p>
    <w:p>
      <w:pPr>
        <w:spacing w:after="0" w:line="240" w:lineRule="auto"/>
      </w:pPr>
      <w:r>
        <w:t>I appreciate it when you help me get a good night’s sleep.</w:t>
      </w:r>
    </w:p>
    <w:p>
      <w:pPr>
        <w:spacing w:after="0" w:line="240" w:lineRule="auto"/>
      </w:pPr>
      <w:r>
        <w:t>I appreciate it when you help me get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appreciate it when you help me get a good night’s sleep.</w:t>
      </w:r>
    </w:p>
    <w:p>
      <w:pPr>
        <w:spacing w:after="0" w:line="240" w:lineRule="auto"/>
      </w:pPr>
      <w:r>
        <w:t>I appreciate it when you help me improve my English speaking skills.</w:t>
      </w:r>
    </w:p>
    <w:p>
      <w:pPr>
        <w:spacing w:after="0" w:line="240" w:lineRule="auto"/>
      </w:pPr>
      <w:r>
        <w:t>I appreciate it when you help me improve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appreciate it when you help me improve my English speaking skills.</w:t>
      </w:r>
    </w:p>
    <w:p>
      <w:pPr>
        <w:spacing w:after="0" w:line="240" w:lineRule="auto"/>
      </w:pPr>
      <w:r>
        <w:t>I appreciate it when you help me spend more quality time with my parents.</w:t>
      </w:r>
    </w:p>
    <w:p>
      <w:pPr>
        <w:spacing w:after="0" w:line="240" w:lineRule="auto"/>
      </w:pPr>
      <w:r>
        <w:t>I appreciate it when you help me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appreciate it when you help me spend more quality time with my parents.</w:t>
      </w:r>
    </w:p>
    <w:p>
      <w:pPr>
        <w:spacing w:after="0" w:line="240" w:lineRule="auto"/>
      </w:pPr>
      <w:r>
        <w:t>I appreciate it when you help me get financial advice about my savings.</w:t>
      </w:r>
    </w:p>
    <w:p>
      <w:pPr>
        <w:spacing w:after="0" w:line="240" w:lineRule="auto"/>
      </w:pPr>
      <w:r>
        <w:t>I appreciate it when you help me get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appreciate it when you help me get financial advice about my savings.</w:t>
      </w:r>
    </w:p>
    <w:p/>
    <w:p/>
    <w:p>
      <w:pPr>
        <w:spacing w:after="0" w:line="240" w:lineRule="auto"/>
      </w:pPr>
      <w:r>
        <w:t>I appreciate it when you help me buy a reliable car.</w:t>
      </w:r>
    </w:p>
    <w:p>
      <w:pPr>
        <w:spacing w:after="0" w:line="240" w:lineRule="auto"/>
      </w:pPr>
      <w:r>
        <w:t>I appreciate it when you help me buy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appreciate it when you help me buy a reliable car.</w:t>
      </w:r>
    </w:p>
    <w:p>
      <w:pPr>
        <w:spacing w:after="0" w:line="240" w:lineRule="auto"/>
      </w:pPr>
      <w:r>
        <w:t>I appreciate it when you help me take a short break from social media.</w:t>
      </w:r>
    </w:p>
    <w:p>
      <w:pPr>
        <w:spacing w:after="0" w:line="240" w:lineRule="auto"/>
      </w:pPr>
      <w:r>
        <w:t>I appreciate it when you help me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appreciate it when you help me take a short break from social media.</w:t>
      </w:r>
    </w:p>
    <w:p>
      <w:pPr>
        <w:spacing w:after="0" w:line="240" w:lineRule="auto"/>
      </w:pPr>
      <w:r>
        <w:t>I appreciate it when you help me find a partner who supports my dreams.</w:t>
      </w:r>
    </w:p>
    <w:p>
      <w:pPr>
        <w:spacing w:after="0" w:line="240" w:lineRule="auto"/>
      </w:pPr>
      <w:r>
        <w:t>I appreciate it when you help me find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appreciate it when you help me find a partner who supports my dreams.</w:t>
      </w:r>
    </w:p>
    <w:p>
      <w:pPr>
        <w:spacing w:after="0" w:line="240" w:lineRule="auto"/>
      </w:pPr>
      <w:r>
        <w:t>I appreciate it when you help me make a clear plan for my future career.</w:t>
      </w:r>
    </w:p>
    <w:p>
      <w:pPr>
        <w:spacing w:after="0" w:line="240" w:lineRule="auto"/>
      </w:pPr>
      <w:r>
        <w:t>I appreciate it when you help me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appreciate it when you help me make a clear plan for my future career.</w:t>
      </w:r>
    </w:p>
    <w:p>
      <w:pPr>
        <w:spacing w:after="0" w:line="240" w:lineRule="auto"/>
      </w:pPr>
      <w:r>
        <w:t>I appreciate it when you help me solve this customer issue quickly.</w:t>
      </w:r>
    </w:p>
    <w:p>
      <w:pPr>
        <w:spacing w:after="0" w:line="240" w:lineRule="auto"/>
      </w:pPr>
      <w:r>
        <w:t>I appreciate it when you help me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appreciate it when you help me solve this customer issue quickly.</w:t>
      </w:r>
    </w:p>
    <w:p>
      <w:pPr>
        <w:spacing w:after="0" w:line="240" w:lineRule="auto"/>
      </w:pPr>
      <w:r>
        <w:t>I appreciate it when you help me make a doctor’s appointment this week.</w:t>
      </w:r>
    </w:p>
    <w:p>
      <w:pPr>
        <w:spacing w:after="0" w:line="240" w:lineRule="auto"/>
      </w:pPr>
      <w:r>
        <w:t>I appreciate it when you help me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appreciate it when you help me make a doctor’s appointment this week.</w:t>
      </w:r>
    </w:p>
    <w:p/>
    <w:p/>
    <w:p>
      <w:pPr>
        <w:spacing w:after="0" w:line="240" w:lineRule="auto"/>
      </w:pPr>
      <w:r>
        <w:t>I appreciate it when you help me plan a trip to Europe next summer.</w:t>
      </w:r>
    </w:p>
    <w:p>
      <w:pPr>
        <w:spacing w:after="0" w:line="240" w:lineRule="auto"/>
      </w:pPr>
      <w:r>
        <w:t>I appreciate it when you help me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appreciate it when you help me plan a trip to Europe next summer.</w:t>
      </w:r>
    </w:p>
    <w:p>
      <w:pPr>
        <w:spacing w:after="0" w:line="240" w:lineRule="auto"/>
      </w:pPr>
      <w:r>
        <w:t>I appreciate it when you help me talk to my neighbor about the noise.</w:t>
      </w:r>
    </w:p>
    <w:p>
      <w:pPr>
        <w:spacing w:after="0" w:line="240" w:lineRule="auto"/>
      </w:pPr>
      <w:r>
        <w:t>I appreciate it when you help me talk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appreciate it when you help me talk to my neighbor about the noise.</w:t>
      </w:r>
    </w:p>
    <w:p>
      <w:pPr>
        <w:spacing w:after="0" w:line="240" w:lineRule="auto"/>
      </w:pPr>
      <w:r>
        <w:t>I appreciate it when you help me resolve the conflict with my teammate.</w:t>
      </w:r>
    </w:p>
    <w:p>
      <w:pPr>
        <w:spacing w:after="0" w:line="240" w:lineRule="auto"/>
      </w:pPr>
      <w:r>
        <w:t>I appreciate it when you help me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appreciate it when you help me resolve the conflict with my teammate.</w:t>
      </w:r>
    </w:p>
    <w:p>
      <w:pPr>
        <w:spacing w:after="0" w:line="240" w:lineRule="auto"/>
      </w:pPr>
      <w:r>
        <w:t>I appreciate it when you help me build a calmer morning routine.</w:t>
      </w:r>
    </w:p>
    <w:p>
      <w:pPr>
        <w:spacing w:after="0" w:line="240" w:lineRule="auto"/>
      </w:pPr>
      <w:r>
        <w:t>I appreciate it when you help me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appreciate it when you help me build a calmer morning routine.</w:t>
      </w:r>
    </w:p>
    <w:p>
      <w:pPr>
        <w:spacing w:after="0" w:line="240" w:lineRule="auto"/>
      </w:pPr>
      <w:r>
        <w:t>I appreciate it when you help me save money for an emergency fund.</w:t>
      </w:r>
    </w:p>
    <w:p>
      <w:pPr>
        <w:spacing w:after="0" w:line="240" w:lineRule="auto"/>
      </w:pPr>
      <w:r>
        <w:t>I appreciate it when you help me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appreciate it when you help me save money for an emergency fund.</w:t>
      </w:r>
    </w:p>
    <w:p>
      <w:pPr>
        <w:spacing w:after="0" w:line="240" w:lineRule="auto"/>
      </w:pPr>
      <w:r>
        <w:t>I appreciate it when you help me join a language exchange group.</w:t>
      </w:r>
    </w:p>
    <w:p>
      <w:pPr>
        <w:spacing w:after="0" w:line="240" w:lineRule="auto"/>
      </w:pPr>
      <w:r>
        <w:t>I appreciate it when you help me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appreciate it when you help me join a language exchange group.</w:t>
      </w:r>
    </w:p>
    <w:p/>
    <w:p/>
    <w:p>
      <w:pPr>
        <w:spacing w:after="0" w:line="240" w:lineRule="auto"/>
      </w:pPr>
      <w:r>
        <w:t>That really makes me feel nervous.</w:t>
      </w:r>
    </w:p>
    <w:p>
      <w:pPr>
        <w:spacing w:after="0" w:line="240" w:lineRule="auto"/>
      </w:pPr>
      <w:r>
        <w:t>That really makes me feel nervous.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That really makes me feel nervous.</w:t>
      </w:r>
    </w:p>
    <w:p>
      <w:pPr>
        <w:spacing w:after="0" w:line="240" w:lineRule="auto"/>
      </w:pPr>
      <w:r>
        <w:t>That really makes me feel anxious.</w:t>
      </w:r>
    </w:p>
    <w:p>
      <w:pPr>
        <w:spacing w:after="0" w:line="240" w:lineRule="auto"/>
      </w:pPr>
      <w:r>
        <w:t>That really makes me feel anxious.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That really makes me feel anxious.</w:t>
      </w:r>
    </w:p>
    <w:p>
      <w:pPr>
        <w:spacing w:after="0" w:line="240" w:lineRule="auto"/>
      </w:pPr>
      <w:r>
        <w:t>That really makes me feel frustrated.</w:t>
      </w:r>
    </w:p>
    <w:p>
      <w:pPr>
        <w:spacing w:after="0" w:line="240" w:lineRule="auto"/>
      </w:pPr>
      <w:r>
        <w:t>That really makes me feel frustrated.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That really makes me feel frustrated.</w:t>
      </w:r>
    </w:p>
    <w:p>
      <w:pPr>
        <w:spacing w:after="0" w:line="240" w:lineRule="auto"/>
      </w:pPr>
      <w:r>
        <w:t>That really makes me feel motivated.</w:t>
      </w:r>
    </w:p>
    <w:p>
      <w:pPr>
        <w:spacing w:after="0" w:line="240" w:lineRule="auto"/>
      </w:pPr>
      <w:r>
        <w:t>That really makes me feel motivated.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That really makes me feel motivated.</w:t>
      </w:r>
    </w:p>
    <w:p>
      <w:pPr>
        <w:spacing w:after="0" w:line="240" w:lineRule="auto"/>
      </w:pPr>
      <w:r>
        <w:t>That really makes me feel exhausted.</w:t>
      </w:r>
    </w:p>
    <w:p>
      <w:pPr>
        <w:spacing w:after="0" w:line="240" w:lineRule="auto"/>
      </w:pPr>
      <w:r>
        <w:t>That really makes me feel exhausted.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That really makes me feel exhausted.</w:t>
      </w:r>
    </w:p>
    <w:p>
      <w:pPr>
        <w:spacing w:after="0" w:line="240" w:lineRule="auto"/>
      </w:pPr>
      <w:r>
        <w:t>That really makes me feel hopeful.</w:t>
      </w:r>
    </w:p>
    <w:p>
      <w:pPr>
        <w:spacing w:after="0" w:line="240" w:lineRule="auto"/>
      </w:pPr>
      <w:r>
        <w:t>That really makes me feel hopeful.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That really makes me feel hopeful.</w:t>
      </w:r>
    </w:p>
    <w:p/>
    <w:p/>
    <w:p>
      <w:pPr>
        <w:spacing w:after="0" w:line="240" w:lineRule="auto"/>
      </w:pPr>
      <w:r>
        <w:t>That really makes me feel grateful.</w:t>
      </w:r>
    </w:p>
    <w:p>
      <w:pPr>
        <w:spacing w:after="0" w:line="240" w:lineRule="auto"/>
      </w:pPr>
      <w:r>
        <w:t>That really makes me feel grateful.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That really makes me feel grateful.</w:t>
      </w:r>
    </w:p>
    <w:p>
      <w:pPr>
        <w:spacing w:after="0" w:line="240" w:lineRule="auto"/>
      </w:pPr>
      <w:r>
        <w:t>That really makes me feel careful.</w:t>
      </w:r>
    </w:p>
    <w:p>
      <w:pPr>
        <w:spacing w:after="0" w:line="240" w:lineRule="auto"/>
      </w:pPr>
      <w:r>
        <w:t>That really makes me feel careful.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That really makes me feel careful.</w:t>
      </w:r>
    </w:p>
    <w:p>
      <w:pPr>
        <w:spacing w:after="0" w:line="240" w:lineRule="auto"/>
      </w:pPr>
      <w:r>
        <w:t>That really makes me feel worried.</w:t>
      </w:r>
    </w:p>
    <w:p>
      <w:pPr>
        <w:spacing w:after="0" w:line="240" w:lineRule="auto"/>
      </w:pPr>
      <w:r>
        <w:t>That really makes me feel worried.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That really makes me feel worried.</w:t>
      </w:r>
    </w:p>
    <w:p>
      <w:pPr>
        <w:spacing w:after="0" w:line="240" w:lineRule="auto"/>
      </w:pPr>
      <w:r>
        <w:t>That really makes me feel overwhelmed.</w:t>
      </w:r>
    </w:p>
    <w:p>
      <w:pPr>
        <w:spacing w:after="0" w:line="240" w:lineRule="auto"/>
      </w:pPr>
      <w:r>
        <w:t>That really makes me feel overwhelmed.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That really makes me feel overwhelmed.</w:t>
      </w:r>
    </w:p>
    <w:p>
      <w:pPr>
        <w:spacing w:after="0" w:line="240" w:lineRule="auto"/>
      </w:pPr>
      <w:r>
        <w:t>That really makes me feel hopeful.</w:t>
      </w:r>
    </w:p>
    <w:p>
      <w:pPr>
        <w:spacing w:after="0" w:line="240" w:lineRule="auto"/>
      </w:pPr>
      <w:r>
        <w:t>That really makes me feel hopeful.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That really makes me feel hopeful.</w:t>
      </w:r>
    </w:p>
    <w:p>
      <w:pPr>
        <w:spacing w:after="0" w:line="240" w:lineRule="auto"/>
      </w:pPr>
      <w:r>
        <w:t>That really makes me feel uncertain.</w:t>
      </w:r>
    </w:p>
    <w:p>
      <w:pPr>
        <w:spacing w:after="0" w:line="240" w:lineRule="auto"/>
      </w:pPr>
      <w:r>
        <w:t>That really makes me feel uncertain.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That really makes me feel uncertain.</w:t>
      </w:r>
    </w:p>
    <w:p/>
    <w:p/>
    <w:p>
      <w:pPr>
        <w:spacing w:after="0" w:line="240" w:lineRule="auto"/>
      </w:pPr>
      <w:r>
        <w:t>That really makes me feel responsible.</w:t>
      </w:r>
    </w:p>
    <w:p>
      <w:pPr>
        <w:spacing w:after="0" w:line="240" w:lineRule="auto"/>
      </w:pPr>
      <w:r>
        <w:t>That really makes me feel responsible.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That really makes me feel responsible.</w:t>
      </w:r>
    </w:p>
    <w:p>
      <w:pPr>
        <w:spacing w:after="0" w:line="240" w:lineRule="auto"/>
      </w:pPr>
      <w:r>
        <w:t>That really makes me feel concerned.</w:t>
      </w:r>
    </w:p>
    <w:p>
      <w:pPr>
        <w:spacing w:after="0" w:line="240" w:lineRule="auto"/>
      </w:pPr>
      <w:r>
        <w:t>That really makes me feel concerned.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That really makes me feel concerned.</w:t>
      </w:r>
    </w:p>
    <w:p>
      <w:pPr>
        <w:spacing w:after="0" w:line="240" w:lineRule="auto"/>
      </w:pPr>
      <w:r>
        <w:t>That really makes me feel excited.</w:t>
      </w:r>
    </w:p>
    <w:p>
      <w:pPr>
        <w:spacing w:after="0" w:line="240" w:lineRule="auto"/>
      </w:pPr>
      <w:r>
        <w:t>That really makes me feel excited.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That really makes me feel excited.</w:t>
      </w:r>
    </w:p>
    <w:p>
      <w:pPr>
        <w:spacing w:after="0" w:line="240" w:lineRule="auto"/>
      </w:pPr>
      <w:r>
        <w:t>That really makes me feel annoyed.</w:t>
      </w:r>
    </w:p>
    <w:p>
      <w:pPr>
        <w:spacing w:after="0" w:line="240" w:lineRule="auto"/>
      </w:pPr>
      <w:r>
        <w:t>That really makes me feel annoyed.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That really makes me feel annoyed.</w:t>
      </w:r>
    </w:p>
    <w:p>
      <w:pPr>
        <w:spacing w:after="0" w:line="240" w:lineRule="auto"/>
      </w:pPr>
      <w:r>
        <w:t>That really makes me feel uncomfortable.</w:t>
      </w:r>
    </w:p>
    <w:p>
      <w:pPr>
        <w:spacing w:after="0" w:line="240" w:lineRule="auto"/>
      </w:pPr>
      <w:r>
        <w:t>That really makes me feel uncomfortable.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That really makes me feel uncomfortable.</w:t>
      </w:r>
    </w:p>
    <w:p>
      <w:pPr>
        <w:spacing w:after="0" w:line="240" w:lineRule="auto"/>
      </w:pPr>
      <w:r>
        <w:t>That really makes me feel peaceful.</w:t>
      </w:r>
    </w:p>
    <w:p>
      <w:pPr>
        <w:spacing w:after="0" w:line="240" w:lineRule="auto"/>
      </w:pPr>
      <w:r>
        <w:t>That really makes me feel peaceful.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That really makes me feel peaceful.</w:t>
      </w:r>
    </w:p>
    <w:p/>
    <w:p/>
    <w:p>
      <w:pPr>
        <w:spacing w:after="0" w:line="240" w:lineRule="auto"/>
      </w:pPr>
      <w:r>
        <w:t>That really makes me feel secure.</w:t>
      </w:r>
    </w:p>
    <w:p>
      <w:pPr>
        <w:spacing w:after="0" w:line="240" w:lineRule="auto"/>
      </w:pPr>
      <w:r>
        <w:t>That really makes me feel secure.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That really makes me feel secure.</w:t>
      </w:r>
    </w:p>
    <w:p>
      <w:pPr>
        <w:spacing w:after="0" w:line="240" w:lineRule="auto"/>
      </w:pPr>
      <w:r>
        <w:t>That really makes me feel curious.</w:t>
      </w:r>
    </w:p>
    <w:p>
      <w:pPr>
        <w:spacing w:after="0" w:line="240" w:lineRule="auto"/>
      </w:pPr>
      <w:r>
        <w:t>That really makes me feel curious.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That really makes me feel curious.</w:t>
      </w:r>
    </w:p>
    <w:p>
      <w:pPr>
        <w:spacing w:after="0" w:line="240" w:lineRule="auto"/>
      </w:pPr>
      <w:r>
        <w:t>I’m fed up with a stressful deadline at work.</w:t>
      </w:r>
    </w:p>
    <w:p>
      <w:pPr>
        <w:spacing w:after="0" w:line="240" w:lineRule="auto"/>
      </w:pPr>
      <w:r>
        <w:t>I’m fed up with a stressful deadline at work.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fed up with a stressful deadline at work.</w:t>
      </w:r>
    </w:p>
    <w:p>
      <w:pPr>
        <w:spacing w:after="0" w:line="240" w:lineRule="auto"/>
      </w:pPr>
      <w:r>
        <w:t>I’m fed up with a presentation in front of senior managers.</w:t>
      </w:r>
    </w:p>
    <w:p>
      <w:pPr>
        <w:spacing w:after="0" w:line="240" w:lineRule="auto"/>
      </w:pPr>
      <w:r>
        <w:t>I’m fed up with a presentation in front of senior managers.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fed up with a presentation in front of senior managers.</w:t>
      </w:r>
    </w:p>
    <w:p>
      <w:pPr>
        <w:spacing w:after="0" w:line="240" w:lineRule="auto"/>
      </w:pPr>
      <w:r>
        <w:t>I’m fed up with a long commute every morning.</w:t>
      </w:r>
    </w:p>
    <w:p>
      <w:pPr>
        <w:spacing w:after="0" w:line="240" w:lineRule="auto"/>
      </w:pPr>
      <w:r>
        <w:t>I’m fed up with a long commute every morning.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fed up with a long commute every morning.</w:t>
      </w:r>
    </w:p>
    <w:p>
      <w:pPr>
        <w:spacing w:after="0" w:line="240" w:lineRule="auto"/>
      </w:pPr>
      <w:r>
        <w:t>I’m fed up with eating takeout every day.</w:t>
      </w:r>
    </w:p>
    <w:p>
      <w:pPr>
        <w:spacing w:after="0" w:line="240" w:lineRule="auto"/>
      </w:pPr>
      <w:r>
        <w:t>I’m fed up with eating takeout every day.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fed up with eating takeout every day.</w:t>
      </w:r>
    </w:p>
    <w:p/>
    <w:p/>
    <w:p>
      <w:pPr>
        <w:spacing w:after="0" w:line="240" w:lineRule="auto"/>
      </w:pPr>
      <w:r>
        <w:t>I’m fed up with a week with very little sleep.</w:t>
      </w:r>
    </w:p>
    <w:p>
      <w:pPr>
        <w:spacing w:after="0" w:line="240" w:lineRule="auto"/>
      </w:pPr>
      <w:r>
        <w:t>I’m fed up with a week with very little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fed up with a week with very little sleep.</w:t>
      </w:r>
    </w:p>
    <w:p>
      <w:pPr>
        <w:spacing w:after="0" w:line="240" w:lineRule="auto"/>
      </w:pPr>
      <w:r>
        <w:t>I’m fed up with speaking English in a real conversation.</w:t>
      </w:r>
    </w:p>
    <w:p>
      <w:pPr>
        <w:spacing w:after="0" w:line="240" w:lineRule="auto"/>
      </w:pPr>
      <w:r>
        <w:t>I’m fed up with speaking English in a real conversation.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fed up with speaking English in a real conversation.</w:t>
      </w:r>
    </w:p>
    <w:p>
      <w:pPr>
        <w:spacing w:after="0" w:line="240" w:lineRule="auto"/>
      </w:pPr>
      <w:r>
        <w:t>I’m fed up with being away from my family for months.</w:t>
      </w:r>
    </w:p>
    <w:p>
      <w:pPr>
        <w:spacing w:after="0" w:line="240" w:lineRule="auto"/>
      </w:pPr>
      <w:r>
        <w:t>I’m fed up with being away from my family for months.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fed up with being away from my family for months.</w:t>
      </w:r>
    </w:p>
    <w:p>
      <w:pPr>
        <w:spacing w:after="0" w:line="240" w:lineRule="auto"/>
      </w:pPr>
      <w:r>
        <w:t>I’m fed up with making a big financial decision alone.</w:t>
      </w:r>
    </w:p>
    <w:p>
      <w:pPr>
        <w:spacing w:after="0" w:line="240" w:lineRule="auto"/>
      </w:pPr>
      <w:r>
        <w:t>I’m fed up with making a big financial decision alone.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fed up with making a big financial decision alone.</w:t>
      </w:r>
    </w:p>
    <w:p>
      <w:pPr>
        <w:spacing w:after="0" w:line="240" w:lineRule="auto"/>
      </w:pPr>
      <w:r>
        <w:t>I’m fed up with a car that breaks down often.</w:t>
      </w:r>
    </w:p>
    <w:p>
      <w:pPr>
        <w:spacing w:after="0" w:line="240" w:lineRule="auto"/>
      </w:pPr>
      <w:r>
        <w:t>I’m fed up with a car that breaks down often.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fed up with a car that breaks down often.</w:t>
      </w:r>
    </w:p>
    <w:p>
      <w:pPr>
        <w:spacing w:after="0" w:line="240" w:lineRule="auto"/>
      </w:pPr>
      <w:r>
        <w:t>I’m fed up with too much time on social media.</w:t>
      </w:r>
    </w:p>
    <w:p>
      <w:pPr>
        <w:spacing w:after="0" w:line="240" w:lineRule="auto"/>
      </w:pPr>
      <w:r>
        <w:t>I’m fed up with too much time on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fed up with too much time on social media.</w:t>
      </w:r>
    </w:p>
    <w:p/>
    <w:p/>
    <w:p>
      <w:pPr>
        <w:spacing w:after="0" w:line="240" w:lineRule="auto"/>
      </w:pPr>
      <w:r>
        <w:t>I’m fed up with a relationship without real support.</w:t>
      </w:r>
    </w:p>
    <w:p>
      <w:pPr>
        <w:spacing w:after="0" w:line="240" w:lineRule="auto"/>
      </w:pPr>
      <w:r>
        <w:t>I’m fed up with a relationship without real support.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fed up with a relationship without real support.</w:t>
      </w:r>
    </w:p>
    <w:p>
      <w:pPr>
        <w:spacing w:after="0" w:line="240" w:lineRule="auto"/>
      </w:pPr>
      <w:r>
        <w:t>I’m fed up with choosing a career path.</w:t>
      </w:r>
    </w:p>
    <w:p>
      <w:pPr>
        <w:spacing w:after="0" w:line="240" w:lineRule="auto"/>
      </w:pPr>
      <w:r>
        <w:t>I’m fed up with choosing a career path.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fed up with choosing a career path.</w:t>
      </w:r>
    </w:p>
    <w:p>
      <w:pPr>
        <w:spacing w:after="0" w:line="240" w:lineRule="auto"/>
      </w:pPr>
      <w:r>
        <w:t>I’m fed up with an unhappy customer on the phone.</w:t>
      </w:r>
    </w:p>
    <w:p>
      <w:pPr>
        <w:spacing w:after="0" w:line="240" w:lineRule="auto"/>
      </w:pPr>
      <w:r>
        <w:t>I’m fed up with an unhappy customer on the phone.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fed up with an unhappy customer on the phone.</w:t>
      </w:r>
    </w:p>
    <w:p>
      <w:pPr>
        <w:spacing w:after="0" w:line="240" w:lineRule="auto"/>
      </w:pPr>
      <w:r>
        <w:t>I’m fed up with waiting too long to see a doctor.</w:t>
      </w:r>
    </w:p>
    <w:p>
      <w:pPr>
        <w:spacing w:after="0" w:line="240" w:lineRule="auto"/>
      </w:pPr>
      <w:r>
        <w:t>I’m fed up with waiting too long to see a doctor.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fed up with waiting too long to see a doctor.</w:t>
      </w:r>
    </w:p>
    <w:p>
      <w:pPr>
        <w:spacing w:after="0" w:line="240" w:lineRule="auto"/>
      </w:pPr>
      <w:r>
        <w:t>I’m fed up with planning a long trip on a tight budget.</w:t>
      </w:r>
    </w:p>
    <w:p>
      <w:pPr>
        <w:spacing w:after="0" w:line="240" w:lineRule="auto"/>
      </w:pPr>
      <w:r>
        <w:t>I’m fed up with planning a long trip on a tight budget.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fed up with planning a long trip on a tight budget.</w:t>
      </w:r>
    </w:p>
    <w:p>
      <w:pPr>
        <w:spacing w:after="0" w:line="240" w:lineRule="auto"/>
      </w:pPr>
      <w:r>
        <w:t>I’m fed up with a noisy neighbor upstairs.</w:t>
      </w:r>
    </w:p>
    <w:p>
      <w:pPr>
        <w:spacing w:after="0" w:line="240" w:lineRule="auto"/>
      </w:pPr>
      <w:r>
        <w:t>I’m fed up with a noisy neighbor upstairs.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fed up with a noisy neighbor upstairs.</w:t>
      </w:r>
    </w:p>
    <w:p/>
    <w:p/>
    <w:p>
      <w:pPr>
        <w:spacing w:after="0" w:line="240" w:lineRule="auto"/>
      </w:pPr>
      <w:r>
        <w:t>I’m fed up with a conflict with a teammate.</w:t>
      </w:r>
    </w:p>
    <w:p>
      <w:pPr>
        <w:spacing w:after="0" w:line="240" w:lineRule="auto"/>
      </w:pPr>
      <w:r>
        <w:t>I’m fed up with a conflict with a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fed up with a conflict with a teammate.</w:t>
      </w:r>
    </w:p>
    <w:p>
      <w:pPr>
        <w:spacing w:after="0" w:line="240" w:lineRule="auto"/>
      </w:pPr>
      <w:r>
        <w:t>I’m fed up with a rushed morning before work.</w:t>
      </w:r>
    </w:p>
    <w:p>
      <w:pPr>
        <w:spacing w:after="0" w:line="240" w:lineRule="auto"/>
      </w:pPr>
      <w:r>
        <w:t>I’m fed up with a rushed morning before work.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fed up with a rushed morning before work.</w:t>
      </w:r>
    </w:p>
    <w:p>
      <w:pPr>
        <w:spacing w:after="0" w:line="240" w:lineRule="auto"/>
      </w:pPr>
      <w:r>
        <w:t>I’m fed up with an unexpected expense.</w:t>
      </w:r>
    </w:p>
    <w:p>
      <w:pPr>
        <w:spacing w:after="0" w:line="240" w:lineRule="auto"/>
      </w:pPr>
      <w:r>
        <w:t>I’m fed up with an unexpected expense.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fed up with an unexpected expense.</w:t>
      </w:r>
    </w:p>
    <w:p>
      <w:pPr>
        <w:spacing w:after="0" w:line="240" w:lineRule="auto"/>
      </w:pPr>
      <w:r>
        <w:t>I’m fed up with speaking with native speakers for the first time.</w:t>
      </w:r>
    </w:p>
    <w:p>
      <w:pPr>
        <w:spacing w:after="0" w:line="240" w:lineRule="auto"/>
      </w:pPr>
      <w:r>
        <w:t>I’m fed up with speaking with native speakers for the first time.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fed up with speaking with native speakers for the first time.</w:t>
      </w:r>
    </w:p>
    <w:p>
      <w:pPr>
        <w:spacing w:after="0" w:line="240" w:lineRule="auto"/>
      </w:pPr>
      <w:r>
        <w:t>How I feel is that I’m nervous.</w:t>
      </w:r>
    </w:p>
    <w:p>
      <w:pPr>
        <w:spacing w:after="0" w:line="240" w:lineRule="auto"/>
      </w:pPr>
      <w:r>
        <w:t>How I feel is that I’m nervous.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How I feel is that I’m nervous.</w:t>
      </w:r>
    </w:p>
    <w:p>
      <w:pPr>
        <w:spacing w:after="0" w:line="240" w:lineRule="auto"/>
      </w:pPr>
      <w:r>
        <w:t>How I feel is that I’m anxious.</w:t>
      </w:r>
    </w:p>
    <w:p>
      <w:pPr>
        <w:spacing w:after="0" w:line="240" w:lineRule="auto"/>
      </w:pPr>
      <w:r>
        <w:t>How I feel is that I’m anxious.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How I feel is that I’m anxious.</w:t>
      </w:r>
    </w:p>
    <w:p/>
    <w:p/>
    <w:p>
      <w:pPr>
        <w:spacing w:after="0" w:line="240" w:lineRule="auto"/>
      </w:pPr>
      <w:r>
        <w:t>How I feel is that I’m frustrated.</w:t>
      </w:r>
    </w:p>
    <w:p>
      <w:pPr>
        <w:spacing w:after="0" w:line="240" w:lineRule="auto"/>
      </w:pPr>
      <w:r>
        <w:t>How I feel is that I’m frustrated.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How I feel is that I’m frustrated.</w:t>
      </w:r>
    </w:p>
    <w:p>
      <w:pPr>
        <w:spacing w:after="0" w:line="240" w:lineRule="auto"/>
      </w:pPr>
      <w:r>
        <w:t>How I feel is that I’m motivated.</w:t>
      </w:r>
    </w:p>
    <w:p>
      <w:pPr>
        <w:spacing w:after="0" w:line="240" w:lineRule="auto"/>
      </w:pPr>
      <w:r>
        <w:t>How I feel is that I’m motivated.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How I feel is that I’m motivated.</w:t>
      </w:r>
    </w:p>
    <w:p>
      <w:pPr>
        <w:spacing w:after="0" w:line="240" w:lineRule="auto"/>
      </w:pPr>
      <w:r>
        <w:t>How I feel is that I’m exhausted.</w:t>
      </w:r>
    </w:p>
    <w:p>
      <w:pPr>
        <w:spacing w:after="0" w:line="240" w:lineRule="auto"/>
      </w:pPr>
      <w:r>
        <w:t>How I feel is that I’m exhausted.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How I feel is that I’m exhausted.</w:t>
      </w:r>
    </w:p>
    <w:p>
      <w:pPr>
        <w:spacing w:after="0" w:line="240" w:lineRule="auto"/>
      </w:pPr>
      <w:r>
        <w:t>How I feel is that I’m hopeful.</w:t>
      </w:r>
    </w:p>
    <w:p>
      <w:pPr>
        <w:spacing w:after="0" w:line="240" w:lineRule="auto"/>
      </w:pPr>
      <w:r>
        <w:t>How I feel is that I’m hopeful.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How I feel is that I’m hopeful.</w:t>
      </w:r>
    </w:p>
    <w:p>
      <w:pPr>
        <w:spacing w:after="0" w:line="240" w:lineRule="auto"/>
      </w:pPr>
      <w:r>
        <w:t>How I feel is that I’m grateful.</w:t>
      </w:r>
    </w:p>
    <w:p>
      <w:pPr>
        <w:spacing w:after="0" w:line="240" w:lineRule="auto"/>
      </w:pPr>
      <w:r>
        <w:t>How I feel is that I’m grateful.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How I feel is that I’m grateful.</w:t>
      </w:r>
    </w:p>
    <w:p>
      <w:pPr>
        <w:spacing w:after="0" w:line="240" w:lineRule="auto"/>
      </w:pPr>
      <w:r>
        <w:t>How I feel is that I’m careful.</w:t>
      </w:r>
    </w:p>
    <w:p>
      <w:pPr>
        <w:spacing w:after="0" w:line="240" w:lineRule="auto"/>
      </w:pPr>
      <w:r>
        <w:t>How I feel is that I’m careful.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How I feel is that I’m careful.</w:t>
      </w:r>
    </w:p>
    <w:p/>
    <w:p/>
    <w:p>
      <w:pPr>
        <w:spacing w:after="0" w:line="240" w:lineRule="auto"/>
      </w:pPr>
      <w:r>
        <w:t>How I feel is that I’m worried.</w:t>
      </w:r>
    </w:p>
    <w:p>
      <w:pPr>
        <w:spacing w:after="0" w:line="240" w:lineRule="auto"/>
      </w:pPr>
      <w:r>
        <w:t>How I feel is that I’m worried.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How I feel is that I’m worried.</w:t>
      </w:r>
    </w:p>
    <w:p>
      <w:pPr>
        <w:spacing w:after="0" w:line="240" w:lineRule="auto"/>
      </w:pPr>
      <w:r>
        <w:t>How I feel is that I’m overwhelmed.</w:t>
      </w:r>
    </w:p>
    <w:p>
      <w:pPr>
        <w:spacing w:after="0" w:line="240" w:lineRule="auto"/>
      </w:pPr>
      <w:r>
        <w:t>How I feel is that I’m overwhelmed.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How I feel is that I’m overwhelmed.</w:t>
      </w:r>
    </w:p>
    <w:p>
      <w:pPr>
        <w:spacing w:after="0" w:line="240" w:lineRule="auto"/>
      </w:pPr>
      <w:r>
        <w:t>How I feel is that I’m hopeful.</w:t>
      </w:r>
    </w:p>
    <w:p>
      <w:pPr>
        <w:spacing w:after="0" w:line="240" w:lineRule="auto"/>
      </w:pPr>
      <w:r>
        <w:t>How I feel is that I’m hopeful.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How I feel is that I’m hopeful.</w:t>
      </w:r>
    </w:p>
    <w:p>
      <w:pPr>
        <w:spacing w:after="0" w:line="240" w:lineRule="auto"/>
      </w:pPr>
      <w:r>
        <w:t>How I feel is that I’m uncertain.</w:t>
      </w:r>
    </w:p>
    <w:p>
      <w:pPr>
        <w:spacing w:after="0" w:line="240" w:lineRule="auto"/>
      </w:pPr>
      <w:r>
        <w:t>How I feel is that I’m uncertain.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How I feel is that I’m uncertain.</w:t>
      </w:r>
    </w:p>
    <w:p>
      <w:pPr>
        <w:spacing w:after="0" w:line="240" w:lineRule="auto"/>
      </w:pPr>
      <w:r>
        <w:t>How I feel is that I’m responsible.</w:t>
      </w:r>
    </w:p>
    <w:p>
      <w:pPr>
        <w:spacing w:after="0" w:line="240" w:lineRule="auto"/>
      </w:pPr>
      <w:r>
        <w:t>How I feel is that I’m responsible.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How I feel is that I’m responsible.</w:t>
      </w:r>
    </w:p>
    <w:p>
      <w:pPr>
        <w:spacing w:after="0" w:line="240" w:lineRule="auto"/>
      </w:pPr>
      <w:r>
        <w:t>How I feel is that I’m concerned.</w:t>
      </w:r>
    </w:p>
    <w:p>
      <w:pPr>
        <w:spacing w:after="0" w:line="240" w:lineRule="auto"/>
      </w:pPr>
      <w:r>
        <w:t>How I feel is that I’m concerned.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How I feel is that I’m concerned.</w:t>
      </w:r>
    </w:p>
    <w:p/>
    <w:p/>
    <w:p>
      <w:pPr>
        <w:spacing w:after="0" w:line="240" w:lineRule="auto"/>
      </w:pPr>
      <w:r>
        <w:t>How I feel is that I’m excited.</w:t>
      </w:r>
    </w:p>
    <w:p>
      <w:pPr>
        <w:spacing w:after="0" w:line="240" w:lineRule="auto"/>
      </w:pPr>
      <w:r>
        <w:t>How I feel is that I’m excited.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How I feel is that I’m excited.</w:t>
      </w:r>
    </w:p>
    <w:p>
      <w:pPr>
        <w:spacing w:after="0" w:line="240" w:lineRule="auto"/>
      </w:pPr>
      <w:r>
        <w:t>How I feel is that I’m annoyed.</w:t>
      </w:r>
    </w:p>
    <w:p>
      <w:pPr>
        <w:spacing w:after="0" w:line="240" w:lineRule="auto"/>
      </w:pPr>
      <w:r>
        <w:t>How I feel is that I’m annoyed.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How I feel is that I’m annoyed.</w:t>
      </w:r>
    </w:p>
    <w:p>
      <w:pPr>
        <w:spacing w:after="0" w:line="240" w:lineRule="auto"/>
      </w:pPr>
      <w:r>
        <w:t>How I feel is that I’m uncomfortable.</w:t>
      </w:r>
    </w:p>
    <w:p>
      <w:pPr>
        <w:spacing w:after="0" w:line="240" w:lineRule="auto"/>
      </w:pPr>
      <w:r>
        <w:t>How I feel is that I’m uncomfortable.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How I feel is that I’m uncomfortable.</w:t>
      </w:r>
    </w:p>
    <w:p>
      <w:pPr>
        <w:spacing w:after="0" w:line="240" w:lineRule="auto"/>
      </w:pPr>
      <w:r>
        <w:t>How I feel is that I’m peaceful.</w:t>
      </w:r>
    </w:p>
    <w:p>
      <w:pPr>
        <w:spacing w:after="0" w:line="240" w:lineRule="auto"/>
      </w:pPr>
      <w:r>
        <w:t>How I feel is that I’m peaceful.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How I feel is that I’m peaceful.</w:t>
      </w:r>
    </w:p>
    <w:p>
      <w:pPr>
        <w:spacing w:after="0" w:line="240" w:lineRule="auto"/>
      </w:pPr>
      <w:r>
        <w:t>How I feel is that I’m secure.</w:t>
      </w:r>
    </w:p>
    <w:p>
      <w:pPr>
        <w:spacing w:after="0" w:line="240" w:lineRule="auto"/>
      </w:pPr>
      <w:r>
        <w:t>How I feel is that I’m secure.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How I feel is that I’m secure.</w:t>
      </w:r>
    </w:p>
    <w:p>
      <w:pPr>
        <w:spacing w:after="0" w:line="240" w:lineRule="auto"/>
      </w:pPr>
      <w:r>
        <w:t>How I feel is that I’m curious.</w:t>
      </w:r>
    </w:p>
    <w:p>
      <w:pPr>
        <w:spacing w:after="0" w:line="240" w:lineRule="auto"/>
      </w:pPr>
      <w:r>
        <w:t>How I feel is that I’m curious.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How I feel is that I’m curious.</w:t>
      </w:r>
    </w:p>
    <w:p/>
    <w:p/>
    <w:p>
      <w:pPr>
        <w:spacing w:after="0" w:line="240" w:lineRule="auto"/>
      </w:pPr>
      <w:r>
        <w:t>I have finished a project under pressure before.</w:t>
      </w:r>
    </w:p>
    <w:p>
      <w:pPr>
        <w:spacing w:after="0" w:line="240" w:lineRule="auto"/>
      </w:pPr>
      <w:r>
        <w:t>I have finished a project under pressure before.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have finished a project under pressure before.</w:t>
      </w:r>
    </w:p>
    <w:p>
      <w:pPr>
        <w:spacing w:after="0" w:line="240" w:lineRule="auto"/>
      </w:pPr>
      <w:r>
        <w:t>I have given a presentation in English before.</w:t>
      </w:r>
    </w:p>
    <w:p>
      <w:pPr>
        <w:spacing w:after="0" w:line="240" w:lineRule="auto"/>
      </w:pPr>
      <w:r>
        <w:t>I have given a presentation in English before.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have given a presentation in English before.</w:t>
      </w:r>
    </w:p>
    <w:p>
      <w:pPr>
        <w:spacing w:after="0" w:line="240" w:lineRule="auto"/>
      </w:pPr>
      <w:r>
        <w:t>I have moved to a new apartment before before.</w:t>
      </w:r>
    </w:p>
    <w:p>
      <w:pPr>
        <w:spacing w:after="0" w:line="240" w:lineRule="auto"/>
      </w:pPr>
      <w:r>
        <w:t>I have moved to a new apartment before before.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have moved to a new apartment before before.</w:t>
      </w:r>
    </w:p>
    <w:p>
      <w:pPr>
        <w:spacing w:after="0" w:line="240" w:lineRule="auto"/>
      </w:pPr>
      <w:r>
        <w:t>I have cooked a healthy dinner before before.</w:t>
      </w:r>
    </w:p>
    <w:p>
      <w:pPr>
        <w:spacing w:after="0" w:line="240" w:lineRule="auto"/>
      </w:pPr>
      <w:r>
        <w:t>I have cooked a healthy dinner before before.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have cooked a healthy dinner before before.</w:t>
      </w:r>
    </w:p>
    <w:p>
      <w:pPr>
        <w:spacing w:after="0" w:line="240" w:lineRule="auto"/>
      </w:pPr>
      <w:r>
        <w:t>I have slept well after a busy week before.</w:t>
      </w:r>
    </w:p>
    <w:p>
      <w:pPr>
        <w:spacing w:after="0" w:line="240" w:lineRule="auto"/>
      </w:pPr>
      <w:r>
        <w:t>I have slept well after a busy week before.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have slept well after a busy week before.</w:t>
      </w:r>
    </w:p>
    <w:p>
      <w:pPr>
        <w:spacing w:after="0" w:line="240" w:lineRule="auto"/>
      </w:pPr>
      <w:r>
        <w:t>I have spoken English with a stranger before before.</w:t>
      </w:r>
    </w:p>
    <w:p>
      <w:pPr>
        <w:spacing w:after="0" w:line="240" w:lineRule="auto"/>
      </w:pPr>
      <w:r>
        <w:t>I have spoken English with a stranger before before.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have spoken English with a stranger before before.</w:t>
      </w:r>
    </w:p>
    <w:p/>
    <w:p/>
    <w:p>
      <w:pPr>
        <w:spacing w:after="0" w:line="240" w:lineRule="auto"/>
      </w:pPr>
      <w:r>
        <w:t>I have visited my parents for a weekend before before.</w:t>
      </w:r>
    </w:p>
    <w:p>
      <w:pPr>
        <w:spacing w:after="0" w:line="240" w:lineRule="auto"/>
      </w:pPr>
      <w:r>
        <w:t>I have visited my parents for a weekend before before.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have visited my parents for a weekend before before.</w:t>
      </w:r>
    </w:p>
    <w:p>
      <w:pPr>
        <w:spacing w:after="0" w:line="240" w:lineRule="auto"/>
      </w:pPr>
      <w:r>
        <w:t>I have opened a savings account before before.</w:t>
      </w:r>
    </w:p>
    <w:p>
      <w:pPr>
        <w:spacing w:after="0" w:line="240" w:lineRule="auto"/>
      </w:pPr>
      <w:r>
        <w:t>I have opened a savings account before before.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have opened a savings account before before.</w:t>
      </w:r>
    </w:p>
    <w:p>
      <w:pPr>
        <w:spacing w:after="0" w:line="240" w:lineRule="auto"/>
      </w:pPr>
      <w:r>
        <w:t>I have driven an old car before before.</w:t>
      </w:r>
    </w:p>
    <w:p>
      <w:pPr>
        <w:spacing w:after="0" w:line="240" w:lineRule="auto"/>
      </w:pPr>
      <w:r>
        <w:t>I have driven an old car before before.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have driven an old car before before.</w:t>
      </w:r>
    </w:p>
    <w:p>
      <w:pPr>
        <w:spacing w:after="0" w:line="240" w:lineRule="auto"/>
      </w:pPr>
      <w:r>
        <w:t>I have deleted social apps for a week before before.</w:t>
      </w:r>
    </w:p>
    <w:p>
      <w:pPr>
        <w:spacing w:after="0" w:line="240" w:lineRule="auto"/>
      </w:pPr>
      <w:r>
        <w:t>I have deleted social apps for a week before before.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have deleted social apps for a week before before.</w:t>
      </w:r>
    </w:p>
    <w:p>
      <w:pPr>
        <w:spacing w:after="0" w:line="240" w:lineRule="auto"/>
      </w:pPr>
      <w:r>
        <w:t>I have shared my dream with someone before before.</w:t>
      </w:r>
    </w:p>
    <w:p>
      <w:pPr>
        <w:spacing w:after="0" w:line="240" w:lineRule="auto"/>
      </w:pPr>
      <w:r>
        <w:t>I have shared my dream with someone before before.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have shared my dream with someone before before.</w:t>
      </w:r>
    </w:p>
    <w:p>
      <w:pPr>
        <w:spacing w:after="0" w:line="240" w:lineRule="auto"/>
      </w:pPr>
      <w:r>
        <w:t>I have changed my career direction before before.</w:t>
      </w:r>
    </w:p>
    <w:p>
      <w:pPr>
        <w:spacing w:after="0" w:line="240" w:lineRule="auto"/>
      </w:pPr>
      <w:r>
        <w:t>I have changed my career direction before before.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have changed my career direction before before.</w:t>
      </w:r>
    </w:p>
    <w:p/>
    <w:p/>
    <w:p>
      <w:pPr>
        <w:spacing w:after="0" w:line="240" w:lineRule="auto"/>
      </w:pPr>
      <w:r>
        <w:t>I have handled a customer complaint before before.</w:t>
      </w:r>
    </w:p>
    <w:p>
      <w:pPr>
        <w:spacing w:after="0" w:line="240" w:lineRule="auto"/>
      </w:pPr>
      <w:r>
        <w:t>I have handled a customer complaint before before.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have handled a customer complaint before before.</w:t>
      </w:r>
    </w:p>
    <w:p>
      <w:pPr>
        <w:spacing w:after="0" w:line="240" w:lineRule="auto"/>
      </w:pPr>
      <w:r>
        <w:t>I have visited a clinic before before.</w:t>
      </w:r>
    </w:p>
    <w:p>
      <w:pPr>
        <w:spacing w:after="0" w:line="240" w:lineRule="auto"/>
      </w:pPr>
      <w:r>
        <w:t>I have visited a clinic before before.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have visited a clinic before before.</w:t>
      </w:r>
    </w:p>
    <w:p>
      <w:pPr>
        <w:spacing w:after="0" w:line="240" w:lineRule="auto"/>
      </w:pPr>
      <w:r>
        <w:t>I have traveled abroad before before.</w:t>
      </w:r>
    </w:p>
    <w:p>
      <w:pPr>
        <w:spacing w:after="0" w:line="240" w:lineRule="auto"/>
      </w:pPr>
      <w:r>
        <w:t>I have traveled abroad before before.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have traveled abroad before before.</w:t>
      </w:r>
    </w:p>
    <w:p>
      <w:pPr>
        <w:spacing w:after="0" w:line="240" w:lineRule="auto"/>
      </w:pPr>
      <w:r>
        <w:t>I have talked to a neighbor about noise before before.</w:t>
      </w:r>
    </w:p>
    <w:p>
      <w:pPr>
        <w:spacing w:after="0" w:line="240" w:lineRule="auto"/>
      </w:pPr>
      <w:r>
        <w:t>I have talked to a neighbor about noise before before.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have talked to a neighbor about noise before before.</w:t>
      </w:r>
    </w:p>
    <w:p>
      <w:pPr>
        <w:spacing w:after="0" w:line="240" w:lineRule="auto"/>
      </w:pPr>
      <w:r>
        <w:t>I have resolved a team conflict before before.</w:t>
      </w:r>
    </w:p>
    <w:p>
      <w:pPr>
        <w:spacing w:after="0" w:line="240" w:lineRule="auto"/>
      </w:pPr>
      <w:r>
        <w:t>I have resolved a team conflict before before.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have resolved a team conflict before before.</w:t>
      </w:r>
    </w:p>
    <w:p>
      <w:pPr>
        <w:spacing w:after="0" w:line="240" w:lineRule="auto"/>
      </w:pPr>
      <w:r>
        <w:t>I have started my day calmly before before.</w:t>
      </w:r>
    </w:p>
    <w:p>
      <w:pPr>
        <w:spacing w:after="0" w:line="240" w:lineRule="auto"/>
      </w:pPr>
      <w:r>
        <w:t>I have started my day calmly before before.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have started my day calmly before before.</w:t>
      </w:r>
    </w:p>
    <w:p/>
    <w:p/>
    <w:p>
      <w:pPr>
        <w:spacing w:after="0" w:line="240" w:lineRule="auto"/>
      </w:pPr>
      <w:r>
        <w:t>I have saved money for an emergency before before.</w:t>
      </w:r>
    </w:p>
    <w:p>
      <w:pPr>
        <w:spacing w:after="0" w:line="240" w:lineRule="auto"/>
      </w:pPr>
      <w:r>
        <w:t>I have saved money for an emergency before before.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have saved money for an emergency before before.</w:t>
      </w:r>
    </w:p>
    <w:p>
      <w:pPr>
        <w:spacing w:after="0" w:line="240" w:lineRule="auto"/>
      </w:pPr>
      <w:r>
        <w:t>I have joined an online class before before.</w:t>
      </w:r>
    </w:p>
    <w:p>
      <w:pPr>
        <w:spacing w:after="0" w:line="240" w:lineRule="auto"/>
      </w:pPr>
      <w:r>
        <w:t>I have joined an online class before before.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have joined an online class before before.</w:t>
      </w:r>
    </w:p>
    <w:p>
      <w:pPr>
        <w:spacing w:after="0" w:line="240" w:lineRule="auto"/>
      </w:pPr>
      <w:r>
        <w:t>Last time I stayed late to finish a report, I learned that we can avoid extra stress.</w:t>
      </w:r>
    </w:p>
    <w:p>
      <w:pPr>
        <w:spacing w:after="0" w:line="240" w:lineRule="auto"/>
      </w:pPr>
      <w:r>
        <w:t>Last time I stayed late to finish a report, I learned that we can avoid extra stress.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Last time I stayed late to finish a report, I learned that we can avoid extra stress.</w:t>
      </w:r>
    </w:p>
    <w:p>
      <w:pPr>
        <w:spacing w:after="0" w:line="240" w:lineRule="auto"/>
      </w:pPr>
      <w:r>
        <w:t>Last time I presented my idea to the team, I learned that I can make the slides stronger.</w:t>
      </w:r>
    </w:p>
    <w:p>
      <w:pPr>
        <w:spacing w:after="0" w:line="240" w:lineRule="auto"/>
      </w:pPr>
      <w:r>
        <w:t>Last time I presented my idea to the team, I learned that I can make the slides stronger.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Last time I presented my idea to the team, I learned that I can make the slides stronger.</w:t>
      </w:r>
    </w:p>
    <w:p>
      <w:pPr>
        <w:spacing w:after="0" w:line="240" w:lineRule="auto"/>
      </w:pPr>
      <w:r>
        <w:t>Last time I visited three apartments in one afternoon, I learned that I can have more time after work.</w:t>
      </w:r>
    </w:p>
    <w:p>
      <w:pPr>
        <w:spacing w:after="0" w:line="240" w:lineRule="auto"/>
      </w:pPr>
      <w:r>
        <w:t>Last time I visited three apartments in one afternoon, I learned that I can have more time after work.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Last time I visited three apartments in one afternoon, I learned that I can have more time after work.</w:t>
      </w:r>
    </w:p>
    <w:p>
      <w:pPr>
        <w:spacing w:after="0" w:line="240" w:lineRule="auto"/>
      </w:pPr>
      <w:r>
        <w:t>Last time I made a healthy lunch for myself, I learned that I can feel better every day.</w:t>
      </w:r>
    </w:p>
    <w:p>
      <w:pPr>
        <w:spacing w:after="0" w:line="240" w:lineRule="auto"/>
      </w:pPr>
      <w:r>
        <w:t>Last time I made a healthy lunch for myself, I learned that I can feel better every day.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Last time I made a healthy lunch for myself, I learned that I can feel better every day.</w:t>
      </w:r>
    </w:p>
    <w:p/>
    <w:p/>
    <w:p>
      <w:pPr>
        <w:spacing w:after="0" w:line="240" w:lineRule="auto"/>
      </w:pPr>
      <w:r>
        <w:t>Last time I went to bed before ten, I learned that I can focus better tomorrow.</w:t>
      </w:r>
    </w:p>
    <w:p>
      <w:pPr>
        <w:spacing w:after="0" w:line="240" w:lineRule="auto"/>
      </w:pPr>
      <w:r>
        <w:t>Last time I went to bed before ten, I learned that I can focus better tomorrow.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Last time I went to bed before ten, I learned that I can focus better tomorrow.</w:t>
      </w:r>
    </w:p>
    <w:p>
      <w:pPr>
        <w:spacing w:after="0" w:line="240" w:lineRule="auto"/>
      </w:pPr>
      <w:r>
        <w:t>Last time I joined an English conversation group, I learned that I can join more conversations.</w:t>
      </w:r>
    </w:p>
    <w:p>
      <w:pPr>
        <w:spacing w:after="0" w:line="240" w:lineRule="auto"/>
      </w:pPr>
      <w:r>
        <w:t>Last time I joined an English conversation group, I learned that I can join more conversations.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Last time I joined an English conversation group, I learned that I can join more conversations.</w:t>
      </w:r>
    </w:p>
    <w:p>
      <w:pPr>
        <w:spacing w:after="0" w:line="240" w:lineRule="auto"/>
      </w:pPr>
      <w:r>
        <w:t>Last time I called my parents after dinner, I learned that we can feel closer.</w:t>
      </w:r>
    </w:p>
    <w:p>
      <w:pPr>
        <w:spacing w:after="0" w:line="240" w:lineRule="auto"/>
      </w:pPr>
      <w:r>
        <w:t>Last time I called my parents after dinner, I learned that we can feel closer.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Last time I called my parents after dinner, I learned that we can feel closer.</w:t>
      </w:r>
    </w:p>
    <w:p>
      <w:pPr>
        <w:spacing w:after="0" w:line="240" w:lineRule="auto"/>
      </w:pPr>
      <w:r>
        <w:t>Last time I made a monthly budget, I learned that I can save more each month.</w:t>
      </w:r>
    </w:p>
    <w:p>
      <w:pPr>
        <w:spacing w:after="0" w:line="240" w:lineRule="auto"/>
      </w:pPr>
      <w:r>
        <w:t>Last time I made a monthly budget, I learned that I can save more each month.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Last time I made a monthly budget, I learned that I can save more each month.</w:t>
      </w:r>
    </w:p>
    <w:p>
      <w:pPr>
        <w:spacing w:after="0" w:line="240" w:lineRule="auto"/>
      </w:pPr>
      <w:r>
        <w:t>Last time I took my car to the repair shop, I learned that I can get to work on time.</w:t>
      </w:r>
    </w:p>
    <w:p>
      <w:pPr>
        <w:spacing w:after="0" w:line="240" w:lineRule="auto"/>
      </w:pPr>
      <w:r>
        <w:t>Last time I took my car to the repair shop, I learned that I can get to work on time.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Last time I took my car to the repair shop, I learned that I can get to work on time.</w:t>
      </w:r>
    </w:p>
    <w:p>
      <w:pPr>
        <w:spacing w:after="0" w:line="240" w:lineRule="auto"/>
      </w:pPr>
      <w:r>
        <w:t>Last time I turned off my notifications, I learned that I can focus on real life.</w:t>
      </w:r>
    </w:p>
    <w:p>
      <w:pPr>
        <w:spacing w:after="0" w:line="240" w:lineRule="auto"/>
      </w:pPr>
      <w:r>
        <w:t>Last time I turned off my notifications, I learned that I can focus on real life.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Last time I turned off my notifications, I learned that I can focus on real life.</w:t>
      </w:r>
    </w:p>
    <w:p/>
    <w:p/>
    <w:p>
      <w:pPr>
        <w:spacing w:after="0" w:line="240" w:lineRule="auto"/>
      </w:pPr>
      <w:r>
        <w:t>Last time I talked about my future plans, I learned that I can be more confident about my dreams.</w:t>
      </w:r>
    </w:p>
    <w:p>
      <w:pPr>
        <w:spacing w:after="0" w:line="240" w:lineRule="auto"/>
      </w:pPr>
      <w:r>
        <w:t>Last time I talked about my future plans, I learned that I can be more confident about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Last time I talked about my future plans, I learned that I can be more confident about my dreams.</w:t>
      </w:r>
    </w:p>
    <w:p>
      <w:pPr>
        <w:spacing w:after="0" w:line="240" w:lineRule="auto"/>
      </w:pPr>
      <w:r>
        <w:t>Last time I asked a mentor for career advice, I learned that I can choose my next step more wisely.</w:t>
      </w:r>
    </w:p>
    <w:p>
      <w:pPr>
        <w:spacing w:after="0" w:line="240" w:lineRule="auto"/>
      </w:pPr>
      <w:r>
        <w:t>Last time I asked a mentor for career advice, I learned that I can choose my next step more wisely.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Last time I asked a mentor for career advice, I learned that I can choose my next step more wisely.</w:t>
      </w:r>
    </w:p>
    <w:p>
      <w:pPr>
        <w:spacing w:after="0" w:line="240" w:lineRule="auto"/>
      </w:pPr>
      <w:r>
        <w:t>Last time I called the customer back right away, I learned that we can keep the customer’s trust.</w:t>
      </w:r>
    </w:p>
    <w:p>
      <w:pPr>
        <w:spacing w:after="0" w:line="240" w:lineRule="auto"/>
      </w:pPr>
      <w:r>
        <w:t>Last time I called the customer back right away, I learned that we can keep the customer’s trust.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Last time I called the customer back right away, I learned that we can keep the customer’s trust.</w:t>
      </w:r>
    </w:p>
    <w:p>
      <w:pPr>
        <w:spacing w:after="0" w:line="240" w:lineRule="auto"/>
      </w:pPr>
      <w:r>
        <w:t>Last time I booked a doctor’s appointment online, I learned that I can get proper advice early.</w:t>
      </w:r>
    </w:p>
    <w:p>
      <w:pPr>
        <w:spacing w:after="0" w:line="240" w:lineRule="auto"/>
      </w:pPr>
      <w:r>
        <w:t>Last time I booked a doctor’s appointment online, I learned that I can get proper advice early.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Last time I booked a doctor’s appointment online, I learned that I can get proper advice early.</w:t>
      </w:r>
    </w:p>
    <w:p>
      <w:pPr>
        <w:spacing w:after="0" w:line="240" w:lineRule="auto"/>
      </w:pPr>
      <w:r>
        <w:t>Last time I planned a weekend trip with friends, I learned that we can save money on the trip.</w:t>
      </w:r>
    </w:p>
    <w:p>
      <w:pPr>
        <w:spacing w:after="0" w:line="240" w:lineRule="auto"/>
      </w:pPr>
      <w:r>
        <w:t>Last time I planned a weekend trip with friends, I learned that we can save money on the trip.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Last time I planned a weekend trip with friends, I learned that we can save money on the trip.</w:t>
      </w:r>
    </w:p>
    <w:p>
      <w:pPr>
        <w:spacing w:after="0" w:line="240" w:lineRule="auto"/>
      </w:pPr>
      <w:r>
        <w:t>Last time I left a polite note on the door, I learned that we can solve the problem peacefully.</w:t>
      </w:r>
    </w:p>
    <w:p>
      <w:pPr>
        <w:spacing w:after="0" w:line="240" w:lineRule="auto"/>
      </w:pPr>
      <w:r>
        <w:t>Last time I left a polite note on the door, I learned that we can solve the problem peacefully.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Last time I left a polite note on the door, I learned that we can solve the problem peacefully.</w:t>
      </w:r>
    </w:p>
    <w:p/>
    <w:p/>
    <w:p>
      <w:pPr>
        <w:spacing w:after="0" w:line="240" w:lineRule="auto"/>
      </w:pPr>
      <w:r>
        <w:t>Last time I apologized to a teammate, I learned that we can work together again.</w:t>
      </w:r>
    </w:p>
    <w:p>
      <w:pPr>
        <w:spacing w:after="0" w:line="240" w:lineRule="auto"/>
      </w:pPr>
      <w:r>
        <w:t>Last time I apologized to a teammate, I learned that we can work together again.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Last time I apologized to a teammate, I learned that we can work together again.</w:t>
      </w:r>
    </w:p>
    <w:p>
      <w:pPr>
        <w:spacing w:after="0" w:line="240" w:lineRule="auto"/>
      </w:pPr>
      <w:r>
        <w:t>Last time I woke up thirty minutes earlier, I learned that I can leave home calmly.</w:t>
      </w:r>
    </w:p>
    <w:p>
      <w:pPr>
        <w:spacing w:after="0" w:line="240" w:lineRule="auto"/>
      </w:pPr>
      <w:r>
        <w:t>Last time I woke up thirty minutes earlier, I learned that I can leave home calmly.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Last time I woke up thirty minutes earlier, I learned that I can leave home calmly.</w:t>
      </w:r>
    </w:p>
    <w:p>
      <w:pPr>
        <w:spacing w:after="0" w:line="240" w:lineRule="auto"/>
      </w:pPr>
      <w:r>
        <w:t>Last time I put part of my salary into savings, I learned that I can handle emergencies better.</w:t>
      </w:r>
    </w:p>
    <w:p>
      <w:pPr>
        <w:spacing w:after="0" w:line="240" w:lineRule="auto"/>
      </w:pPr>
      <w:r>
        <w:t>Last time I put part of my salary into savings, I learned that I can handle emergencies better.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Last time I put part of my salary into savings, I learned that I can handle emergencies better.</w:t>
      </w:r>
    </w:p>
    <w:p>
      <w:pPr>
        <w:spacing w:after="0" w:line="240" w:lineRule="auto"/>
      </w:pPr>
      <w:r>
        <w:t>Last time I met a language partner online, I learned that I can speak more naturally.</w:t>
      </w:r>
    </w:p>
    <w:p>
      <w:pPr>
        <w:spacing w:after="0" w:line="240" w:lineRule="auto"/>
      </w:pPr>
      <w:r>
        <w:t>Last time I met a language partner online, I learned that I can speak more naturally.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Last time I met a language partner online, I learned that I can speak more naturally.</w:t>
      </w:r>
    </w:p>
    <w:p>
      <w:pPr>
        <w:spacing w:after="0" w:line="240" w:lineRule="auto"/>
      </w:pPr>
      <w:r>
        <w:t>When I was a new employee, I stayed late to finish a report.</w:t>
      </w:r>
    </w:p>
    <w:p>
      <w:pPr>
        <w:spacing w:after="0" w:line="240" w:lineRule="auto"/>
      </w:pPr>
      <w:r>
        <w:t>When I was a new employee, I stayed late to finish a report.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When I was a new employee, I stayed late to finish a report.</w:t>
      </w:r>
    </w:p>
    <w:p>
      <w:pPr>
        <w:spacing w:after="0" w:line="240" w:lineRule="auto"/>
      </w:pPr>
      <w:r>
        <w:t>When I was in my first month at work, I presented my idea to the team.</w:t>
      </w:r>
    </w:p>
    <w:p>
      <w:pPr>
        <w:spacing w:after="0" w:line="240" w:lineRule="auto"/>
      </w:pPr>
      <w:r>
        <w:t>When I was in my first month at work, I presented my idea to the team.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When I was in my first month at work, I presented my idea to the team.</w:t>
      </w:r>
    </w:p>
    <w:p/>
    <w:p/>
    <w:p>
      <w:pPr>
        <w:spacing w:after="0" w:line="240" w:lineRule="auto"/>
      </w:pPr>
      <w:r>
        <w:t>When I was when I lived far from work, I visited three apartments in one afternoon.</w:t>
      </w:r>
    </w:p>
    <w:p>
      <w:pPr>
        <w:spacing w:after="0" w:line="240" w:lineRule="auto"/>
      </w:pPr>
      <w:r>
        <w:t>When I was when I lived far from work, I visited three apartments in one afternoon.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When I was when I lived far from work, I visited three apartments in one afternoon.</w:t>
      </w:r>
    </w:p>
    <w:p>
      <w:pPr>
        <w:spacing w:after="0" w:line="240" w:lineRule="auto"/>
      </w:pPr>
      <w:r>
        <w:t>When I was when I first lived alone, I made a healthy lunch for myself.</w:t>
      </w:r>
    </w:p>
    <w:p>
      <w:pPr>
        <w:spacing w:after="0" w:line="240" w:lineRule="auto"/>
      </w:pPr>
      <w:r>
        <w:t>When I was when I first lived alone, I made a healthy lunch for myself.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When I was when I first lived alone, I made a healthy lunch for myself.</w:t>
      </w:r>
    </w:p>
    <w:p>
      <w:pPr>
        <w:spacing w:after="0" w:line="240" w:lineRule="auto"/>
      </w:pPr>
      <w:r>
        <w:t>When I was during a busy week, I went to bed before ten.</w:t>
      </w:r>
    </w:p>
    <w:p>
      <w:pPr>
        <w:spacing w:after="0" w:line="240" w:lineRule="auto"/>
      </w:pPr>
      <w:r>
        <w:t>When I was during a busy week, I went to bed before ten.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When I was during a busy week, I went to bed before ten.</w:t>
      </w:r>
    </w:p>
    <w:p>
      <w:pPr>
        <w:spacing w:after="0" w:line="240" w:lineRule="auto"/>
      </w:pPr>
      <w:r>
        <w:t>When I was when I started learning English, I joined an English conversation group.</w:t>
      </w:r>
    </w:p>
    <w:p>
      <w:pPr>
        <w:spacing w:after="0" w:line="240" w:lineRule="auto"/>
      </w:pPr>
      <w:r>
        <w:t>When I was when I started learning English, I joined an English conversation group.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When I was when I started learning English, I joined an English conversation group.</w:t>
      </w:r>
    </w:p>
    <w:p>
      <w:pPr>
        <w:spacing w:after="0" w:line="240" w:lineRule="auto"/>
      </w:pPr>
      <w:r>
        <w:t>When I was when I moved away from home, I called my parents after dinner.</w:t>
      </w:r>
    </w:p>
    <w:p>
      <w:pPr>
        <w:spacing w:after="0" w:line="240" w:lineRule="auto"/>
      </w:pPr>
      <w:r>
        <w:t>When I was when I moved away from home, I called my parents after dinner.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When I was when I moved away from home, I called my parents after dinner.</w:t>
      </w:r>
    </w:p>
    <w:p>
      <w:pPr>
        <w:spacing w:after="0" w:line="240" w:lineRule="auto"/>
      </w:pPr>
      <w:r>
        <w:t>When I was when I got my first salary, I made a monthly budget.</w:t>
      </w:r>
    </w:p>
    <w:p>
      <w:pPr>
        <w:spacing w:after="0" w:line="240" w:lineRule="auto"/>
      </w:pPr>
      <w:r>
        <w:t>When I was when I got my first salary, I made a monthly budget.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When I was when I got my first salary, I made a monthly budget.</w:t>
      </w:r>
    </w:p>
    <w:p/>
    <w:p/>
    <w:p>
      <w:pPr>
        <w:spacing w:after="0" w:line="240" w:lineRule="auto"/>
      </w:pPr>
      <w:r>
        <w:t>When I was when I first bought a car, I took my car to the repair shop.</w:t>
      </w:r>
    </w:p>
    <w:p>
      <w:pPr>
        <w:spacing w:after="0" w:line="240" w:lineRule="auto"/>
      </w:pPr>
      <w:r>
        <w:t>When I was when I first bought a car, I took my car to the repair shop.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When I was when I first bought a car, I took my car to the repair shop.</w:t>
      </w:r>
    </w:p>
    <w:p>
      <w:pPr>
        <w:spacing w:after="0" w:line="240" w:lineRule="auto"/>
      </w:pPr>
      <w:r>
        <w:t>When I was during a stressful month, I turned off my notifications.</w:t>
      </w:r>
    </w:p>
    <w:p>
      <w:pPr>
        <w:spacing w:after="0" w:line="240" w:lineRule="auto"/>
      </w:pPr>
      <w:r>
        <w:t>When I was during a stressful month, I turned off my notifications.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When I was during a stressful month, I turned off my notifications.</w:t>
      </w:r>
    </w:p>
    <w:p>
      <w:pPr>
        <w:spacing w:after="0" w:line="240" w:lineRule="auto"/>
      </w:pPr>
      <w:r>
        <w:t>When I was when I started a serious relationship, I talked about my future plans.</w:t>
      </w:r>
    </w:p>
    <w:p>
      <w:pPr>
        <w:spacing w:after="0" w:line="240" w:lineRule="auto"/>
      </w:pPr>
      <w:r>
        <w:t>When I was when I started a serious relationship, I talked about my future plans.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When I was when I started a serious relationship, I talked about my future plans.</w:t>
      </w:r>
    </w:p>
    <w:p>
      <w:pPr>
        <w:spacing w:after="0" w:line="240" w:lineRule="auto"/>
      </w:pPr>
      <w:r>
        <w:t>When I was after graduation, I asked a mentor for career advice.</w:t>
      </w:r>
    </w:p>
    <w:p>
      <w:pPr>
        <w:spacing w:after="0" w:line="240" w:lineRule="auto"/>
      </w:pPr>
      <w:r>
        <w:t>When I was after graduation, I asked a mentor for career advice.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When I was after graduation, I asked a mentor for career advice.</w:t>
      </w:r>
    </w:p>
    <w:p>
      <w:pPr>
        <w:spacing w:after="0" w:line="240" w:lineRule="auto"/>
      </w:pPr>
      <w:r>
        <w:t>When I was during my first customer service shift, I called the customer back right away.</w:t>
      </w:r>
    </w:p>
    <w:p>
      <w:pPr>
        <w:spacing w:after="0" w:line="240" w:lineRule="auto"/>
      </w:pPr>
      <w:r>
        <w:t>When I was during my first customer service shift, I called the customer back right away.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When I was during my first customer service shift, I called the customer back right away.</w:t>
      </w:r>
    </w:p>
    <w:p>
      <w:pPr>
        <w:spacing w:after="0" w:line="240" w:lineRule="auto"/>
      </w:pPr>
      <w:r>
        <w:t>When I was when I felt sick last winter, I booked a doctor’s appointment online.</w:t>
      </w:r>
    </w:p>
    <w:p>
      <w:pPr>
        <w:spacing w:after="0" w:line="240" w:lineRule="auto"/>
      </w:pPr>
      <w:r>
        <w:t>When I was when I felt sick last winter, I booked a doctor’s appointment online.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When I was when I felt sick last winter, I booked a doctor’s appointment online.</w:t>
      </w:r>
    </w:p>
    <w:p/>
    <w:p/>
    <w:p>
      <w:pPr>
        <w:spacing w:after="0" w:line="240" w:lineRule="auto"/>
      </w:pPr>
      <w:r>
        <w:t>When I was when I first traveled alone, I planned a weekend trip with friends.</w:t>
      </w:r>
    </w:p>
    <w:p>
      <w:pPr>
        <w:spacing w:after="0" w:line="240" w:lineRule="auto"/>
      </w:pPr>
      <w:r>
        <w:t>When I was when I first traveled alone, I planned a weekend trip with friends.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When I was when I first traveled alone, I planned a weekend trip with friends.</w:t>
      </w:r>
    </w:p>
    <w:p>
      <w:pPr>
        <w:spacing w:after="0" w:line="240" w:lineRule="auto"/>
      </w:pPr>
      <w:r>
        <w:t>When I was when I lived in an apartment, I left a polite note on the door.</w:t>
      </w:r>
    </w:p>
    <w:p>
      <w:pPr>
        <w:spacing w:after="0" w:line="240" w:lineRule="auto"/>
      </w:pPr>
      <w:r>
        <w:t>When I was when I lived in an apartment, I left a polite note on the door.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When I was when I lived in an apartment, I left a polite note on the door.</w:t>
      </w:r>
    </w:p>
    <w:p>
      <w:pPr>
        <w:spacing w:after="0" w:line="240" w:lineRule="auto"/>
      </w:pPr>
      <w:r>
        <w:t>When I was during a difficult team project, I apologized to a teammate.</w:t>
      </w:r>
    </w:p>
    <w:p>
      <w:pPr>
        <w:spacing w:after="0" w:line="240" w:lineRule="auto"/>
      </w:pPr>
      <w:r>
        <w:t>When I was during a difficult team project, I apologized to a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When I was during a difficult team project, I apologized to a teammate.</w:t>
      </w:r>
    </w:p>
    <w:p>
      <w:pPr>
        <w:spacing w:after="0" w:line="240" w:lineRule="auto"/>
      </w:pPr>
      <w:r>
        <w:t>When I was when my schedule was very busy, I woke up thirty minutes earlier.</w:t>
      </w:r>
    </w:p>
    <w:p>
      <w:pPr>
        <w:spacing w:after="0" w:line="240" w:lineRule="auto"/>
      </w:pPr>
      <w:r>
        <w:t>When I was when my schedule was very busy, I woke up thirty minutes earlier.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When I was when my schedule was very busy, I woke up thirty minutes earlier.</w:t>
      </w:r>
    </w:p>
    <w:p>
      <w:pPr>
        <w:spacing w:after="0" w:line="240" w:lineRule="auto"/>
      </w:pPr>
      <w:r>
        <w:t>When I was when I had my first full-time job, I put part of my salary into savings.</w:t>
      </w:r>
    </w:p>
    <w:p>
      <w:pPr>
        <w:spacing w:after="0" w:line="240" w:lineRule="auto"/>
      </w:pPr>
      <w:r>
        <w:t>When I was when I had my first full-time job, I put part of my salary into savings.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When I was when I had my first full-time job, I put part of my salary into savings.</w:t>
      </w:r>
    </w:p>
    <w:p>
      <w:pPr>
        <w:spacing w:after="0" w:line="240" w:lineRule="auto"/>
      </w:pPr>
      <w:r>
        <w:t>When I was when I began practicing English seriously, I met a language partner online.</w:t>
      </w:r>
    </w:p>
    <w:p>
      <w:pPr>
        <w:spacing w:after="0" w:line="240" w:lineRule="auto"/>
      </w:pPr>
      <w:r>
        <w:t>When I was when I began practicing English seriously, I met a language partner online.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When I was when I began practicing English seriously, I met a language partner online.</w:t>
      </w:r>
    </w:p>
    <w:p/>
    <w:p/>
    <w:p>
      <w:pPr>
        <w:spacing w:after="0" w:line="240" w:lineRule="auto"/>
      </w:pPr>
      <w:r>
        <w:t>I remember finishing this project before Friday.</w:t>
      </w:r>
    </w:p>
    <w:p>
      <w:pPr>
        <w:spacing w:after="0" w:line="240" w:lineRule="auto"/>
      </w:pPr>
      <w:r>
        <w:t>I remember finishing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remember finishing this project before Friday.</w:t>
      </w:r>
    </w:p>
    <w:p>
      <w:pPr>
        <w:spacing w:after="0" w:line="240" w:lineRule="auto"/>
      </w:pPr>
      <w:r>
        <w:t>I remember getting honest feedback on my presentation.</w:t>
      </w:r>
    </w:p>
    <w:p>
      <w:pPr>
        <w:spacing w:after="0" w:line="240" w:lineRule="auto"/>
      </w:pPr>
      <w:r>
        <w:t>I remember getting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remember getting honest feedback on my presentation.</w:t>
      </w:r>
    </w:p>
    <w:p>
      <w:pPr>
        <w:spacing w:after="0" w:line="240" w:lineRule="auto"/>
      </w:pPr>
      <w:r>
        <w:t>I remember finding a new apartment closer to my office.</w:t>
      </w:r>
    </w:p>
    <w:p>
      <w:pPr>
        <w:spacing w:after="0" w:line="240" w:lineRule="auto"/>
      </w:pPr>
      <w:r>
        <w:t>I remember finding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remember finding a new apartment closer to my office.</w:t>
      </w:r>
    </w:p>
    <w:p>
      <w:pPr>
        <w:spacing w:after="0" w:line="240" w:lineRule="auto"/>
      </w:pPr>
      <w:r>
        <w:t>I remember learning how to cook healthy meals.</w:t>
      </w:r>
    </w:p>
    <w:p>
      <w:pPr>
        <w:spacing w:after="0" w:line="240" w:lineRule="auto"/>
      </w:pPr>
      <w:r>
        <w:t>I remember learning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remember learning how to cook healthy meals.</w:t>
      </w:r>
    </w:p>
    <w:p>
      <w:pPr>
        <w:spacing w:after="0" w:line="240" w:lineRule="auto"/>
      </w:pPr>
      <w:r>
        <w:t>I remember getting a good night’s sleep.</w:t>
      </w:r>
    </w:p>
    <w:p>
      <w:pPr>
        <w:spacing w:after="0" w:line="240" w:lineRule="auto"/>
      </w:pPr>
      <w:r>
        <w:t>I remember getting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remember getting a good night’s sleep.</w:t>
      </w:r>
    </w:p>
    <w:p>
      <w:pPr>
        <w:spacing w:after="0" w:line="240" w:lineRule="auto"/>
      </w:pPr>
      <w:r>
        <w:t>I remember improving my English speaking skills.</w:t>
      </w:r>
    </w:p>
    <w:p>
      <w:pPr>
        <w:spacing w:after="0" w:line="240" w:lineRule="auto"/>
      </w:pPr>
      <w:r>
        <w:t>I remember improving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remember improving my English speaking skills.</w:t>
      </w:r>
    </w:p>
    <w:p/>
    <w:p/>
    <w:p>
      <w:pPr>
        <w:spacing w:after="0" w:line="240" w:lineRule="auto"/>
      </w:pPr>
      <w:r>
        <w:t>I remember spending more quality time with my parents.</w:t>
      </w:r>
    </w:p>
    <w:p>
      <w:pPr>
        <w:spacing w:after="0" w:line="240" w:lineRule="auto"/>
      </w:pPr>
      <w:r>
        <w:t>I remember spending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remember spending more quality time with my parents.</w:t>
      </w:r>
    </w:p>
    <w:p>
      <w:pPr>
        <w:spacing w:after="0" w:line="240" w:lineRule="auto"/>
      </w:pPr>
      <w:r>
        <w:t>I remember getting financial advice about my savings.</w:t>
      </w:r>
    </w:p>
    <w:p>
      <w:pPr>
        <w:spacing w:after="0" w:line="240" w:lineRule="auto"/>
      </w:pPr>
      <w:r>
        <w:t>I remember getting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remember getting financial advice about my savings.</w:t>
      </w:r>
    </w:p>
    <w:p>
      <w:pPr>
        <w:spacing w:after="0" w:line="240" w:lineRule="auto"/>
      </w:pPr>
      <w:r>
        <w:t>I remember buying a reliable car.</w:t>
      </w:r>
    </w:p>
    <w:p>
      <w:pPr>
        <w:spacing w:after="0" w:line="240" w:lineRule="auto"/>
      </w:pPr>
      <w:r>
        <w:t>I remember buying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remember buying a reliable car.</w:t>
      </w:r>
    </w:p>
    <w:p>
      <w:pPr>
        <w:spacing w:after="0" w:line="240" w:lineRule="auto"/>
      </w:pPr>
      <w:r>
        <w:t>I remember taking a short break from social media.</w:t>
      </w:r>
    </w:p>
    <w:p>
      <w:pPr>
        <w:spacing w:after="0" w:line="240" w:lineRule="auto"/>
      </w:pPr>
      <w:r>
        <w:t>I remember taking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remember taking a short break from social media.</w:t>
      </w:r>
    </w:p>
    <w:p>
      <w:pPr>
        <w:spacing w:after="0" w:line="240" w:lineRule="auto"/>
      </w:pPr>
      <w:r>
        <w:t>I remember finding a partner who supports my dreams.</w:t>
      </w:r>
    </w:p>
    <w:p>
      <w:pPr>
        <w:spacing w:after="0" w:line="240" w:lineRule="auto"/>
      </w:pPr>
      <w:r>
        <w:t>I remember finding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remember finding a partner who supports my dreams.</w:t>
      </w:r>
    </w:p>
    <w:p>
      <w:pPr>
        <w:spacing w:after="0" w:line="240" w:lineRule="auto"/>
      </w:pPr>
      <w:r>
        <w:t>I remember making a clear plan for my future career.</w:t>
      </w:r>
    </w:p>
    <w:p>
      <w:pPr>
        <w:spacing w:after="0" w:line="240" w:lineRule="auto"/>
      </w:pPr>
      <w:r>
        <w:t>I remember making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remember making a clear plan for my future career.</w:t>
      </w:r>
    </w:p>
    <w:p/>
    <w:p/>
    <w:p>
      <w:pPr>
        <w:spacing w:after="0" w:line="240" w:lineRule="auto"/>
      </w:pPr>
      <w:r>
        <w:t>I remember solving this customer issue quickly.</w:t>
      </w:r>
    </w:p>
    <w:p>
      <w:pPr>
        <w:spacing w:after="0" w:line="240" w:lineRule="auto"/>
      </w:pPr>
      <w:r>
        <w:t>I remember solving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remember solving this customer issue quickly.</w:t>
      </w:r>
    </w:p>
    <w:p>
      <w:pPr>
        <w:spacing w:after="0" w:line="240" w:lineRule="auto"/>
      </w:pPr>
      <w:r>
        <w:t>I remember making a doctor’s appointment this week.</w:t>
      </w:r>
    </w:p>
    <w:p>
      <w:pPr>
        <w:spacing w:after="0" w:line="240" w:lineRule="auto"/>
      </w:pPr>
      <w:r>
        <w:t>I remember making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remember making a doctor’s appointment this week.</w:t>
      </w:r>
    </w:p>
    <w:p>
      <w:pPr>
        <w:spacing w:after="0" w:line="240" w:lineRule="auto"/>
      </w:pPr>
      <w:r>
        <w:t>I remember planning a trip to Europe next summer.</w:t>
      </w:r>
    </w:p>
    <w:p>
      <w:pPr>
        <w:spacing w:after="0" w:line="240" w:lineRule="auto"/>
      </w:pPr>
      <w:r>
        <w:t>I remember planning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remember planning a trip to Europe next summer.</w:t>
      </w:r>
    </w:p>
    <w:p>
      <w:pPr>
        <w:spacing w:after="0" w:line="240" w:lineRule="auto"/>
      </w:pPr>
      <w:r>
        <w:t>I remember talking to my neighbor about the noise.</w:t>
      </w:r>
    </w:p>
    <w:p>
      <w:pPr>
        <w:spacing w:after="0" w:line="240" w:lineRule="auto"/>
      </w:pPr>
      <w:r>
        <w:t>I remember talking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remember talking to my neighbor about the noise.</w:t>
      </w:r>
    </w:p>
    <w:p>
      <w:pPr>
        <w:spacing w:after="0" w:line="240" w:lineRule="auto"/>
      </w:pPr>
      <w:r>
        <w:t>I remember resolving the conflict with my teammate.</w:t>
      </w:r>
    </w:p>
    <w:p>
      <w:pPr>
        <w:spacing w:after="0" w:line="240" w:lineRule="auto"/>
      </w:pPr>
      <w:r>
        <w:t>I remember resolving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remember resolving the conflict with my teammate.</w:t>
      </w:r>
    </w:p>
    <w:p>
      <w:pPr>
        <w:spacing w:after="0" w:line="240" w:lineRule="auto"/>
      </w:pPr>
      <w:r>
        <w:t>I remember building a calmer morning routine.</w:t>
      </w:r>
    </w:p>
    <w:p>
      <w:pPr>
        <w:spacing w:after="0" w:line="240" w:lineRule="auto"/>
      </w:pPr>
      <w:r>
        <w:t>I remember building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remember building a calmer morning routine.</w:t>
      </w:r>
    </w:p>
    <w:p/>
    <w:p/>
    <w:p>
      <w:pPr>
        <w:spacing w:after="0" w:line="240" w:lineRule="auto"/>
      </w:pPr>
      <w:r>
        <w:t>I remember saving money for an emergency fund.</w:t>
      </w:r>
    </w:p>
    <w:p>
      <w:pPr>
        <w:spacing w:after="0" w:line="240" w:lineRule="auto"/>
      </w:pPr>
      <w:r>
        <w:t>I remember saving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remember saving money for an emergency fund.</w:t>
      </w:r>
    </w:p>
    <w:p>
      <w:pPr>
        <w:spacing w:after="0" w:line="240" w:lineRule="auto"/>
      </w:pPr>
      <w:r>
        <w:t>I remember joining a language exchange group.</w:t>
      </w:r>
    </w:p>
    <w:p>
      <w:pPr>
        <w:spacing w:after="0" w:line="240" w:lineRule="auto"/>
      </w:pPr>
      <w:r>
        <w:t>I remember joining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remember joining a language exchange group.</w:t>
      </w:r>
    </w:p>
    <w:p>
      <w:pPr>
        <w:spacing w:after="0" w:line="240" w:lineRule="auto"/>
      </w:pPr>
      <w:r>
        <w:t>It was the first time that I had finished a project under pressure.</w:t>
      </w:r>
    </w:p>
    <w:p>
      <w:pPr>
        <w:spacing w:after="0" w:line="240" w:lineRule="auto"/>
      </w:pPr>
      <w:r>
        <w:t>It was the first time that I had finished a project under pressure.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It was the first time that I had finished a project under pressure.</w:t>
      </w:r>
    </w:p>
    <w:p>
      <w:pPr>
        <w:spacing w:after="0" w:line="240" w:lineRule="auto"/>
      </w:pPr>
      <w:r>
        <w:t>It was the first time that I had given a presentation in English.</w:t>
      </w:r>
    </w:p>
    <w:p>
      <w:pPr>
        <w:spacing w:after="0" w:line="240" w:lineRule="auto"/>
      </w:pPr>
      <w:r>
        <w:t>It was the first time that I had given a presentation in English.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It was the first time that I had given a presentation in English.</w:t>
      </w:r>
    </w:p>
    <w:p>
      <w:pPr>
        <w:spacing w:after="0" w:line="240" w:lineRule="auto"/>
      </w:pPr>
      <w:r>
        <w:t>It was the first time that I had moved to a new apartment before.</w:t>
      </w:r>
    </w:p>
    <w:p>
      <w:pPr>
        <w:spacing w:after="0" w:line="240" w:lineRule="auto"/>
      </w:pPr>
      <w:r>
        <w:t>It was the first time that I had moved to a new apartment before.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It was the first time that I had moved to a new apartment before.</w:t>
      </w:r>
    </w:p>
    <w:p>
      <w:pPr>
        <w:spacing w:after="0" w:line="240" w:lineRule="auto"/>
      </w:pPr>
      <w:r>
        <w:t>It was the first time that I had cooked a healthy dinner before.</w:t>
      </w:r>
    </w:p>
    <w:p>
      <w:pPr>
        <w:spacing w:after="0" w:line="240" w:lineRule="auto"/>
      </w:pPr>
      <w:r>
        <w:t>It was the first time that I had cooked a healthy dinner before.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It was the first time that I had cooked a healthy dinner before.</w:t>
      </w:r>
    </w:p>
    <w:p/>
    <w:p/>
    <w:p>
      <w:pPr>
        <w:spacing w:after="0" w:line="240" w:lineRule="auto"/>
      </w:pPr>
      <w:r>
        <w:t>It was the first time that I had slept well after a busy week.</w:t>
      </w:r>
    </w:p>
    <w:p>
      <w:pPr>
        <w:spacing w:after="0" w:line="240" w:lineRule="auto"/>
      </w:pPr>
      <w:r>
        <w:t>It was the first time that I had slept well after a busy week.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It was the first time that I had slept well after a busy week.</w:t>
      </w:r>
    </w:p>
    <w:p>
      <w:pPr>
        <w:spacing w:after="0" w:line="240" w:lineRule="auto"/>
      </w:pPr>
      <w:r>
        <w:t>It was the first time that I had spoken English with a stranger before.</w:t>
      </w:r>
    </w:p>
    <w:p>
      <w:pPr>
        <w:spacing w:after="0" w:line="240" w:lineRule="auto"/>
      </w:pPr>
      <w:r>
        <w:t>It was the first time that I had spoken English with a stranger before.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It was the first time that I had spoken English with a stranger before.</w:t>
      </w:r>
    </w:p>
    <w:p>
      <w:pPr>
        <w:spacing w:after="0" w:line="240" w:lineRule="auto"/>
      </w:pPr>
      <w:r>
        <w:t>It was the first time that I had visited my parents for a weekend before.</w:t>
      </w:r>
    </w:p>
    <w:p>
      <w:pPr>
        <w:spacing w:after="0" w:line="240" w:lineRule="auto"/>
      </w:pPr>
      <w:r>
        <w:t>It was the first time that I had visited my parents for a weekend before.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It was the first time that I had visited my parents for a weekend before.</w:t>
      </w:r>
    </w:p>
    <w:p>
      <w:pPr>
        <w:spacing w:after="0" w:line="240" w:lineRule="auto"/>
      </w:pPr>
      <w:r>
        <w:t>It was the first time that I had opened a savings account before.</w:t>
      </w:r>
    </w:p>
    <w:p>
      <w:pPr>
        <w:spacing w:after="0" w:line="240" w:lineRule="auto"/>
      </w:pPr>
      <w:r>
        <w:t>It was the first time that I had opened a savings account before.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It was the first time that I had opened a savings account before.</w:t>
      </w:r>
    </w:p>
    <w:p>
      <w:pPr>
        <w:spacing w:after="0" w:line="240" w:lineRule="auto"/>
      </w:pPr>
      <w:r>
        <w:t>It was the first time that I had driven an old car before.</w:t>
      </w:r>
    </w:p>
    <w:p>
      <w:pPr>
        <w:spacing w:after="0" w:line="240" w:lineRule="auto"/>
      </w:pPr>
      <w:r>
        <w:t>It was the first time that I had driven an old car before.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It was the first time that I had driven an old car before.</w:t>
      </w:r>
    </w:p>
    <w:p>
      <w:pPr>
        <w:spacing w:after="0" w:line="240" w:lineRule="auto"/>
      </w:pPr>
      <w:r>
        <w:t>It was the first time that I had deleted social apps for a week before.</w:t>
      </w:r>
    </w:p>
    <w:p>
      <w:pPr>
        <w:spacing w:after="0" w:line="240" w:lineRule="auto"/>
      </w:pPr>
      <w:r>
        <w:t>It was the first time that I had deleted social apps for a week before.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It was the first time that I had deleted social apps for a week before.</w:t>
      </w:r>
    </w:p>
    <w:p/>
    <w:p/>
    <w:p>
      <w:pPr>
        <w:spacing w:after="0" w:line="240" w:lineRule="auto"/>
      </w:pPr>
      <w:r>
        <w:t>It was the first time that I had shared my dream with someone before.</w:t>
      </w:r>
    </w:p>
    <w:p>
      <w:pPr>
        <w:spacing w:after="0" w:line="240" w:lineRule="auto"/>
      </w:pPr>
      <w:r>
        <w:t>It was the first time that I had shared my dream with someone before.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It was the first time that I had shared my dream with someone before.</w:t>
      </w:r>
    </w:p>
    <w:p>
      <w:pPr>
        <w:spacing w:after="0" w:line="240" w:lineRule="auto"/>
      </w:pPr>
      <w:r>
        <w:t>It was the first time that I had changed my career direction before.</w:t>
      </w:r>
    </w:p>
    <w:p>
      <w:pPr>
        <w:spacing w:after="0" w:line="240" w:lineRule="auto"/>
      </w:pPr>
      <w:r>
        <w:t>It was the first time that I had changed my career direction before.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It was the first time that I had changed my career direction before.</w:t>
      </w:r>
    </w:p>
    <w:p>
      <w:pPr>
        <w:spacing w:after="0" w:line="240" w:lineRule="auto"/>
      </w:pPr>
      <w:r>
        <w:t>It was the first time that I had handled a customer complaint before.</w:t>
      </w:r>
    </w:p>
    <w:p>
      <w:pPr>
        <w:spacing w:after="0" w:line="240" w:lineRule="auto"/>
      </w:pPr>
      <w:r>
        <w:t>It was the first time that I had handled a customer complaint before.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It was the first time that I had handled a customer complaint before.</w:t>
      </w:r>
    </w:p>
    <w:p>
      <w:pPr>
        <w:spacing w:after="0" w:line="240" w:lineRule="auto"/>
      </w:pPr>
      <w:r>
        <w:t>It was the first time that I had visited a clinic before.</w:t>
      </w:r>
    </w:p>
    <w:p>
      <w:pPr>
        <w:spacing w:after="0" w:line="240" w:lineRule="auto"/>
      </w:pPr>
      <w:r>
        <w:t>It was the first time that I had visited a clinic before.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It was the first time that I had visited a clinic before.</w:t>
      </w:r>
    </w:p>
    <w:p>
      <w:pPr>
        <w:spacing w:after="0" w:line="240" w:lineRule="auto"/>
      </w:pPr>
      <w:r>
        <w:t>It was the first time that I had traveled abroad before.</w:t>
      </w:r>
    </w:p>
    <w:p>
      <w:pPr>
        <w:spacing w:after="0" w:line="240" w:lineRule="auto"/>
      </w:pPr>
      <w:r>
        <w:t>It was the first time that I had traveled abroad before.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It was the first time that I had traveled abroad before.</w:t>
      </w:r>
    </w:p>
    <w:p>
      <w:pPr>
        <w:spacing w:after="0" w:line="240" w:lineRule="auto"/>
      </w:pPr>
      <w:r>
        <w:t>It was the first time that I had talked to a neighbor about noise before.</w:t>
      </w:r>
    </w:p>
    <w:p>
      <w:pPr>
        <w:spacing w:after="0" w:line="240" w:lineRule="auto"/>
      </w:pPr>
      <w:r>
        <w:t>It was the first time that I had talked to a neighbor about noise before.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It was the first time that I had talked to a neighbor about noise before.</w:t>
      </w:r>
    </w:p>
    <w:p/>
    <w:p/>
    <w:p>
      <w:pPr>
        <w:spacing w:after="0" w:line="240" w:lineRule="auto"/>
      </w:pPr>
      <w:r>
        <w:t>It was the first time that I had resolved a team conflict before.</w:t>
      </w:r>
    </w:p>
    <w:p>
      <w:pPr>
        <w:spacing w:after="0" w:line="240" w:lineRule="auto"/>
      </w:pPr>
      <w:r>
        <w:t>It was the first time that I had resolved a team conflict before.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It was the first time that I had resolved a team conflict before.</w:t>
      </w:r>
    </w:p>
    <w:p>
      <w:pPr>
        <w:spacing w:after="0" w:line="240" w:lineRule="auto"/>
      </w:pPr>
      <w:r>
        <w:t>It was the first time that I had started my day calmly before.</w:t>
      </w:r>
    </w:p>
    <w:p>
      <w:pPr>
        <w:spacing w:after="0" w:line="240" w:lineRule="auto"/>
      </w:pPr>
      <w:r>
        <w:t>It was the first time that I had started my day calmly before.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It was the first time that I had started my day calmly before.</w:t>
      </w:r>
    </w:p>
    <w:p>
      <w:pPr>
        <w:spacing w:after="0" w:line="240" w:lineRule="auto"/>
      </w:pPr>
      <w:r>
        <w:t>It was the first time that I had saved money for an emergency before.</w:t>
      </w:r>
    </w:p>
    <w:p>
      <w:pPr>
        <w:spacing w:after="0" w:line="240" w:lineRule="auto"/>
      </w:pPr>
      <w:r>
        <w:t>It was the first time that I had saved money for an emergency before.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It was the first time that I had saved money for an emergency before.</w:t>
      </w:r>
    </w:p>
    <w:p>
      <w:pPr>
        <w:spacing w:after="0" w:line="240" w:lineRule="auto"/>
      </w:pPr>
      <w:r>
        <w:t>It was the first time that I had joined an online class before.</w:t>
      </w:r>
    </w:p>
    <w:p>
      <w:pPr>
        <w:spacing w:after="0" w:line="240" w:lineRule="auto"/>
      </w:pPr>
      <w:r>
        <w:t>It was the first time that I had joined an online class before.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It was the first time that I had joined an online class before.</w:t>
      </w:r>
    </w:p>
    <w:p>
      <w:pPr>
        <w:spacing w:after="0" w:line="240" w:lineRule="auto"/>
      </w:pPr>
      <w:r>
        <w:t>I used to finish this project before Friday.</w:t>
      </w:r>
    </w:p>
    <w:p>
      <w:pPr>
        <w:spacing w:after="0" w:line="240" w:lineRule="auto"/>
      </w:pPr>
      <w:r>
        <w:t>I used to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used to finish this project before Friday.</w:t>
      </w:r>
    </w:p>
    <w:p>
      <w:pPr>
        <w:spacing w:after="0" w:line="240" w:lineRule="auto"/>
      </w:pPr>
      <w:r>
        <w:t>I used to get honest feedback on my presentation.</w:t>
      </w:r>
    </w:p>
    <w:p>
      <w:pPr>
        <w:spacing w:after="0" w:line="240" w:lineRule="auto"/>
      </w:pPr>
      <w:r>
        <w:t>I used to get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used to get honest feedback on my presentation.</w:t>
      </w:r>
    </w:p>
    <w:p/>
    <w:p/>
    <w:p>
      <w:pPr>
        <w:spacing w:after="0" w:line="240" w:lineRule="auto"/>
      </w:pPr>
      <w:r>
        <w:t>I used to find a new apartment closer to my office.</w:t>
      </w:r>
    </w:p>
    <w:p>
      <w:pPr>
        <w:spacing w:after="0" w:line="240" w:lineRule="auto"/>
      </w:pPr>
      <w:r>
        <w:t>I used to find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used to find a new apartment closer to my office.</w:t>
      </w:r>
    </w:p>
    <w:p>
      <w:pPr>
        <w:spacing w:after="0" w:line="240" w:lineRule="auto"/>
      </w:pPr>
      <w:r>
        <w:t>I used to learn how to cook healthy meals.</w:t>
      </w:r>
    </w:p>
    <w:p>
      <w:pPr>
        <w:spacing w:after="0" w:line="240" w:lineRule="auto"/>
      </w:pPr>
      <w:r>
        <w:t>I used to learn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used to learn how to cook healthy meals.</w:t>
      </w:r>
    </w:p>
    <w:p>
      <w:pPr>
        <w:spacing w:after="0" w:line="240" w:lineRule="auto"/>
      </w:pPr>
      <w:r>
        <w:t>I used to get a good night’s sleep.</w:t>
      </w:r>
    </w:p>
    <w:p>
      <w:pPr>
        <w:spacing w:after="0" w:line="240" w:lineRule="auto"/>
      </w:pPr>
      <w:r>
        <w:t>I used to get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used to get a good night’s sleep.</w:t>
      </w:r>
    </w:p>
    <w:p>
      <w:pPr>
        <w:spacing w:after="0" w:line="240" w:lineRule="auto"/>
      </w:pPr>
      <w:r>
        <w:t>I used to improve my English speaking skills.</w:t>
      </w:r>
    </w:p>
    <w:p>
      <w:pPr>
        <w:spacing w:after="0" w:line="240" w:lineRule="auto"/>
      </w:pPr>
      <w:r>
        <w:t>I used to improve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used to improve my English speaking skills.</w:t>
      </w:r>
    </w:p>
    <w:p>
      <w:pPr>
        <w:spacing w:after="0" w:line="240" w:lineRule="auto"/>
      </w:pPr>
      <w:r>
        <w:t>I used to spend more quality time with my parents.</w:t>
      </w:r>
    </w:p>
    <w:p>
      <w:pPr>
        <w:spacing w:after="0" w:line="240" w:lineRule="auto"/>
      </w:pPr>
      <w:r>
        <w:t>I used to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used to spend more quality time with my parents.</w:t>
      </w:r>
    </w:p>
    <w:p>
      <w:pPr>
        <w:spacing w:after="0" w:line="240" w:lineRule="auto"/>
      </w:pPr>
      <w:r>
        <w:t>I used to get financial advice about my savings.</w:t>
      </w:r>
    </w:p>
    <w:p>
      <w:pPr>
        <w:spacing w:after="0" w:line="240" w:lineRule="auto"/>
      </w:pPr>
      <w:r>
        <w:t>I used to get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used to get financial advice about my savings.</w:t>
      </w:r>
    </w:p>
    <w:p/>
    <w:p/>
    <w:p>
      <w:pPr>
        <w:spacing w:after="0" w:line="240" w:lineRule="auto"/>
      </w:pPr>
      <w:r>
        <w:t>I used to buy a reliable car.</w:t>
      </w:r>
    </w:p>
    <w:p>
      <w:pPr>
        <w:spacing w:after="0" w:line="240" w:lineRule="auto"/>
      </w:pPr>
      <w:r>
        <w:t>I used to buy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used to buy a reliable car.</w:t>
      </w:r>
    </w:p>
    <w:p>
      <w:pPr>
        <w:spacing w:after="0" w:line="240" w:lineRule="auto"/>
      </w:pPr>
      <w:r>
        <w:t>I used to take a short break from social media.</w:t>
      </w:r>
    </w:p>
    <w:p>
      <w:pPr>
        <w:spacing w:after="0" w:line="240" w:lineRule="auto"/>
      </w:pPr>
      <w:r>
        <w:t>I used to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used to take a short break from social media.</w:t>
      </w:r>
    </w:p>
    <w:p>
      <w:pPr>
        <w:spacing w:after="0" w:line="240" w:lineRule="auto"/>
      </w:pPr>
      <w:r>
        <w:t>I used to find a partner who supports my dreams.</w:t>
      </w:r>
    </w:p>
    <w:p>
      <w:pPr>
        <w:spacing w:after="0" w:line="240" w:lineRule="auto"/>
      </w:pPr>
      <w:r>
        <w:t>I used to find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used to find a partner who supports my dreams.</w:t>
      </w:r>
    </w:p>
    <w:p>
      <w:pPr>
        <w:spacing w:after="0" w:line="240" w:lineRule="auto"/>
      </w:pPr>
      <w:r>
        <w:t>I used to make a clear plan for my future career.</w:t>
      </w:r>
    </w:p>
    <w:p>
      <w:pPr>
        <w:spacing w:after="0" w:line="240" w:lineRule="auto"/>
      </w:pPr>
      <w:r>
        <w:t>I used to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used to make a clear plan for my future career.</w:t>
      </w:r>
    </w:p>
    <w:p>
      <w:pPr>
        <w:spacing w:after="0" w:line="240" w:lineRule="auto"/>
      </w:pPr>
      <w:r>
        <w:t>I used to solve this customer issue quickly.</w:t>
      </w:r>
    </w:p>
    <w:p>
      <w:pPr>
        <w:spacing w:after="0" w:line="240" w:lineRule="auto"/>
      </w:pPr>
      <w:r>
        <w:t>I used to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used to solve this customer issue quickly.</w:t>
      </w:r>
    </w:p>
    <w:p>
      <w:pPr>
        <w:spacing w:after="0" w:line="240" w:lineRule="auto"/>
      </w:pPr>
      <w:r>
        <w:t>I used to make a doctor’s appointment this week.</w:t>
      </w:r>
    </w:p>
    <w:p>
      <w:pPr>
        <w:spacing w:after="0" w:line="240" w:lineRule="auto"/>
      </w:pPr>
      <w:r>
        <w:t>I used to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used to make a doctor’s appointment this week.</w:t>
      </w:r>
    </w:p>
    <w:p/>
    <w:p/>
    <w:p>
      <w:pPr>
        <w:spacing w:after="0" w:line="240" w:lineRule="auto"/>
      </w:pPr>
      <w:r>
        <w:t>I used to plan a trip to Europe next summer.</w:t>
      </w:r>
    </w:p>
    <w:p>
      <w:pPr>
        <w:spacing w:after="0" w:line="240" w:lineRule="auto"/>
      </w:pPr>
      <w:r>
        <w:t>I used to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used to plan a trip to Europe next summer.</w:t>
      </w:r>
    </w:p>
    <w:p>
      <w:pPr>
        <w:spacing w:after="0" w:line="240" w:lineRule="auto"/>
      </w:pPr>
      <w:r>
        <w:t>I used to talk to my neighbor about the noise.</w:t>
      </w:r>
    </w:p>
    <w:p>
      <w:pPr>
        <w:spacing w:after="0" w:line="240" w:lineRule="auto"/>
      </w:pPr>
      <w:r>
        <w:t>I used to talk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used to talk to my neighbor about the noise.</w:t>
      </w:r>
    </w:p>
    <w:p>
      <w:pPr>
        <w:spacing w:after="0" w:line="240" w:lineRule="auto"/>
      </w:pPr>
      <w:r>
        <w:t>I used to resolve the conflict with my teammate.</w:t>
      </w:r>
    </w:p>
    <w:p>
      <w:pPr>
        <w:spacing w:after="0" w:line="240" w:lineRule="auto"/>
      </w:pPr>
      <w:r>
        <w:t>I used to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used to resolve the conflict with my teammate.</w:t>
      </w:r>
    </w:p>
    <w:p>
      <w:pPr>
        <w:spacing w:after="0" w:line="240" w:lineRule="auto"/>
      </w:pPr>
      <w:r>
        <w:t>I used to build a calmer morning routine.</w:t>
      </w:r>
    </w:p>
    <w:p>
      <w:pPr>
        <w:spacing w:after="0" w:line="240" w:lineRule="auto"/>
      </w:pPr>
      <w:r>
        <w:t>I used to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used to build a calmer morning routine.</w:t>
      </w:r>
    </w:p>
    <w:p>
      <w:pPr>
        <w:spacing w:after="0" w:line="240" w:lineRule="auto"/>
      </w:pPr>
      <w:r>
        <w:t>I used to save money for an emergency fund.</w:t>
      </w:r>
    </w:p>
    <w:p>
      <w:pPr>
        <w:spacing w:after="0" w:line="240" w:lineRule="auto"/>
      </w:pPr>
      <w:r>
        <w:t>I used to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used to save money for an emergency fund.</w:t>
      </w:r>
    </w:p>
    <w:p>
      <w:pPr>
        <w:spacing w:after="0" w:line="240" w:lineRule="auto"/>
      </w:pPr>
      <w:r>
        <w:t>I used to join a language exchange group.</w:t>
      </w:r>
    </w:p>
    <w:p>
      <w:pPr>
        <w:spacing w:after="0" w:line="240" w:lineRule="auto"/>
      </w:pPr>
      <w:r>
        <w:t>I used to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used to join a language exchange group.</w:t>
      </w:r>
    </w:p>
    <w:p/>
    <w:p/>
    <w:p>
      <w:pPr>
        <w:spacing w:after="0" w:line="240" w:lineRule="auto"/>
      </w:pPr>
      <w:r>
        <w:t>I’ve just finished a project under pressure.</w:t>
      </w:r>
    </w:p>
    <w:p>
      <w:pPr>
        <w:spacing w:after="0" w:line="240" w:lineRule="auto"/>
      </w:pPr>
      <w:r>
        <w:t>I’ve just finished a project under pressure.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I’ve just finished a project under pressure.</w:t>
      </w:r>
    </w:p>
    <w:p>
      <w:pPr>
        <w:spacing w:after="0" w:line="240" w:lineRule="auto"/>
      </w:pPr>
      <w:r>
        <w:t>I’ve just given a presentation in English.</w:t>
      </w:r>
    </w:p>
    <w:p>
      <w:pPr>
        <w:spacing w:after="0" w:line="240" w:lineRule="auto"/>
      </w:pPr>
      <w:r>
        <w:t>I’ve just given a presentation in English.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I’ve just given a presentation in English.</w:t>
      </w:r>
    </w:p>
    <w:p>
      <w:pPr>
        <w:spacing w:after="0" w:line="240" w:lineRule="auto"/>
      </w:pPr>
      <w:r>
        <w:t>I’ve just moved to a new apartment before.</w:t>
      </w:r>
    </w:p>
    <w:p>
      <w:pPr>
        <w:spacing w:after="0" w:line="240" w:lineRule="auto"/>
      </w:pPr>
      <w:r>
        <w:t>I’ve just moved to a new apartment before.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I’ve just moved to a new apartment before.</w:t>
      </w:r>
    </w:p>
    <w:p>
      <w:pPr>
        <w:spacing w:after="0" w:line="240" w:lineRule="auto"/>
      </w:pPr>
      <w:r>
        <w:t>I’ve just cooked a healthy dinner before.</w:t>
      </w:r>
    </w:p>
    <w:p>
      <w:pPr>
        <w:spacing w:after="0" w:line="240" w:lineRule="auto"/>
      </w:pPr>
      <w:r>
        <w:t>I’ve just cooked a healthy dinner before.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I’ve just cooked a healthy dinner before.</w:t>
      </w:r>
    </w:p>
    <w:p>
      <w:pPr>
        <w:spacing w:after="0" w:line="240" w:lineRule="auto"/>
      </w:pPr>
      <w:r>
        <w:t>I’ve just slept well after a busy week.</w:t>
      </w:r>
    </w:p>
    <w:p>
      <w:pPr>
        <w:spacing w:after="0" w:line="240" w:lineRule="auto"/>
      </w:pPr>
      <w:r>
        <w:t>I’ve just slept well after a busy week.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I’ve just slept well after a busy week.</w:t>
      </w:r>
    </w:p>
    <w:p>
      <w:pPr>
        <w:spacing w:after="0" w:line="240" w:lineRule="auto"/>
      </w:pPr>
      <w:r>
        <w:t>I’ve just spoken English with a stranger before.</w:t>
      </w:r>
    </w:p>
    <w:p>
      <w:pPr>
        <w:spacing w:after="0" w:line="240" w:lineRule="auto"/>
      </w:pPr>
      <w:r>
        <w:t>I’ve just spoken English with a stranger before.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I’ve just spoken English with a stranger before.</w:t>
      </w:r>
    </w:p>
    <w:p/>
    <w:p/>
    <w:p>
      <w:pPr>
        <w:spacing w:after="0" w:line="240" w:lineRule="auto"/>
      </w:pPr>
      <w:r>
        <w:t>I’ve just visited my parents for a weekend before.</w:t>
      </w:r>
    </w:p>
    <w:p>
      <w:pPr>
        <w:spacing w:after="0" w:line="240" w:lineRule="auto"/>
      </w:pPr>
      <w:r>
        <w:t>I’ve just visited my parents for a weekend before.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I’ve just visited my parents for a weekend before.</w:t>
      </w:r>
    </w:p>
    <w:p>
      <w:pPr>
        <w:spacing w:after="0" w:line="240" w:lineRule="auto"/>
      </w:pPr>
      <w:r>
        <w:t>I’ve just opened a savings account before.</w:t>
      </w:r>
    </w:p>
    <w:p>
      <w:pPr>
        <w:spacing w:after="0" w:line="240" w:lineRule="auto"/>
      </w:pPr>
      <w:r>
        <w:t>I’ve just opened a savings account before.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I’ve just opened a savings account before.</w:t>
      </w:r>
    </w:p>
    <w:p>
      <w:pPr>
        <w:spacing w:after="0" w:line="240" w:lineRule="auto"/>
      </w:pPr>
      <w:r>
        <w:t>I’ve just driven an old car before.</w:t>
      </w:r>
    </w:p>
    <w:p>
      <w:pPr>
        <w:spacing w:after="0" w:line="240" w:lineRule="auto"/>
      </w:pPr>
      <w:r>
        <w:t>I’ve just driven an old car before.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I’ve just driven an old car before.</w:t>
      </w:r>
    </w:p>
    <w:p>
      <w:pPr>
        <w:spacing w:after="0" w:line="240" w:lineRule="auto"/>
      </w:pPr>
      <w:r>
        <w:t>I’ve just deleted social apps for a week before.</w:t>
      </w:r>
    </w:p>
    <w:p>
      <w:pPr>
        <w:spacing w:after="0" w:line="240" w:lineRule="auto"/>
      </w:pPr>
      <w:r>
        <w:t>I’ve just deleted social apps for a week before.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I’ve just deleted social apps for a week before.</w:t>
      </w:r>
    </w:p>
    <w:p>
      <w:pPr>
        <w:spacing w:after="0" w:line="240" w:lineRule="auto"/>
      </w:pPr>
      <w:r>
        <w:t>I’ve just shared my dream with someone before.</w:t>
      </w:r>
    </w:p>
    <w:p>
      <w:pPr>
        <w:spacing w:after="0" w:line="240" w:lineRule="auto"/>
      </w:pPr>
      <w:r>
        <w:t>I’ve just shared my dream with someone before.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I’ve just shared my dream with someone before.</w:t>
      </w:r>
    </w:p>
    <w:p>
      <w:pPr>
        <w:spacing w:after="0" w:line="240" w:lineRule="auto"/>
      </w:pPr>
      <w:r>
        <w:t>I’ve just changed my career direction before.</w:t>
      </w:r>
    </w:p>
    <w:p>
      <w:pPr>
        <w:spacing w:after="0" w:line="240" w:lineRule="auto"/>
      </w:pPr>
      <w:r>
        <w:t>I’ve just changed my career direction before.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I’ve just changed my career direction before.</w:t>
      </w:r>
    </w:p>
    <w:p/>
    <w:p/>
    <w:p>
      <w:pPr>
        <w:spacing w:after="0" w:line="240" w:lineRule="auto"/>
      </w:pPr>
      <w:r>
        <w:t>I’ve just handled a customer complaint before.</w:t>
      </w:r>
    </w:p>
    <w:p>
      <w:pPr>
        <w:spacing w:after="0" w:line="240" w:lineRule="auto"/>
      </w:pPr>
      <w:r>
        <w:t>I’ve just handled a customer complaint before.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I’ve just handled a customer complaint before.</w:t>
      </w:r>
    </w:p>
    <w:p>
      <w:pPr>
        <w:spacing w:after="0" w:line="240" w:lineRule="auto"/>
      </w:pPr>
      <w:r>
        <w:t>I’ve just visited a clinic before.</w:t>
      </w:r>
    </w:p>
    <w:p>
      <w:pPr>
        <w:spacing w:after="0" w:line="240" w:lineRule="auto"/>
      </w:pPr>
      <w:r>
        <w:t>I’ve just visited a clinic before.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I’ve just visited a clinic before.</w:t>
      </w:r>
    </w:p>
    <w:p>
      <w:pPr>
        <w:spacing w:after="0" w:line="240" w:lineRule="auto"/>
      </w:pPr>
      <w:r>
        <w:t>I’ve just traveled abroad before.</w:t>
      </w:r>
    </w:p>
    <w:p>
      <w:pPr>
        <w:spacing w:after="0" w:line="240" w:lineRule="auto"/>
      </w:pPr>
      <w:r>
        <w:t>I’ve just traveled abroad before.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I’ve just traveled abroad before.</w:t>
      </w:r>
    </w:p>
    <w:p>
      <w:pPr>
        <w:spacing w:after="0" w:line="240" w:lineRule="auto"/>
      </w:pPr>
      <w:r>
        <w:t>I’ve just talked to a neighbor about noise before.</w:t>
      </w:r>
    </w:p>
    <w:p>
      <w:pPr>
        <w:spacing w:after="0" w:line="240" w:lineRule="auto"/>
      </w:pPr>
      <w:r>
        <w:t>I’ve just talked to a neighbor about noise before.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I’ve just talked to a neighbor about noise before.</w:t>
      </w:r>
    </w:p>
    <w:p>
      <w:pPr>
        <w:spacing w:after="0" w:line="240" w:lineRule="auto"/>
      </w:pPr>
      <w:r>
        <w:t>I’ve just resolved a team conflict before.</w:t>
      </w:r>
    </w:p>
    <w:p>
      <w:pPr>
        <w:spacing w:after="0" w:line="240" w:lineRule="auto"/>
      </w:pPr>
      <w:r>
        <w:t>I’ve just resolved a team conflict before.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I’ve just resolved a team conflict before.</w:t>
      </w:r>
    </w:p>
    <w:p>
      <w:pPr>
        <w:spacing w:after="0" w:line="240" w:lineRule="auto"/>
      </w:pPr>
      <w:r>
        <w:t>I’ve just started my day calmly before.</w:t>
      </w:r>
    </w:p>
    <w:p>
      <w:pPr>
        <w:spacing w:after="0" w:line="240" w:lineRule="auto"/>
      </w:pPr>
      <w:r>
        <w:t>I’ve just started my day calmly before.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I’ve just started my day calmly before.</w:t>
      </w:r>
    </w:p>
    <w:p/>
    <w:p/>
    <w:p>
      <w:pPr>
        <w:spacing w:after="0" w:line="240" w:lineRule="auto"/>
      </w:pPr>
      <w:r>
        <w:t>I’ve just saved money for an emergency before.</w:t>
      </w:r>
    </w:p>
    <w:p>
      <w:pPr>
        <w:spacing w:after="0" w:line="240" w:lineRule="auto"/>
      </w:pPr>
      <w:r>
        <w:t>I’ve just saved money for an emergency before.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I’ve just saved money for an emergency before.</w:t>
      </w:r>
    </w:p>
    <w:p>
      <w:pPr>
        <w:spacing w:after="0" w:line="240" w:lineRule="auto"/>
      </w:pPr>
      <w:r>
        <w:t>I’ve just joined an online class before.</w:t>
      </w:r>
    </w:p>
    <w:p>
      <w:pPr>
        <w:spacing w:after="0" w:line="240" w:lineRule="auto"/>
      </w:pPr>
      <w:r>
        <w:t>I’ve just joined an online class before.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I’ve just joined an online class before.</w:t>
      </w:r>
    </w:p>
    <w:p>
      <w:pPr>
        <w:spacing w:after="0" w:line="240" w:lineRule="auto"/>
      </w:pPr>
      <w:r>
        <w:t>What happened was the deadline is too close.</w:t>
      </w:r>
    </w:p>
    <w:p>
      <w:pPr>
        <w:spacing w:after="0" w:line="240" w:lineRule="auto"/>
      </w:pPr>
      <w:r>
        <w:t>What happened was the deadline is too close.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What happened was the deadline is too close.</w:t>
      </w:r>
    </w:p>
    <w:p>
      <w:pPr>
        <w:spacing w:after="0" w:line="240" w:lineRule="auto"/>
      </w:pPr>
      <w:r>
        <w:t>What happened was my presentation is not clear enough.</w:t>
      </w:r>
    </w:p>
    <w:p>
      <w:pPr>
        <w:spacing w:after="0" w:line="240" w:lineRule="auto"/>
      </w:pPr>
      <w:r>
        <w:t>What happened was my presentation is not clear enough.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What happened was my presentation is not clear enough.</w:t>
      </w:r>
    </w:p>
    <w:p>
      <w:pPr>
        <w:spacing w:after="0" w:line="240" w:lineRule="auto"/>
      </w:pPr>
      <w:r>
        <w:t>What happened was my current apartment is too far from work.</w:t>
      </w:r>
    </w:p>
    <w:p>
      <w:pPr>
        <w:spacing w:after="0" w:line="240" w:lineRule="auto"/>
      </w:pPr>
      <w:r>
        <w:t>What happened was my current apartment is too far from work.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What happened was my current apartment is too far from work.</w:t>
      </w:r>
    </w:p>
    <w:p>
      <w:pPr>
        <w:spacing w:after="0" w:line="240" w:lineRule="auto"/>
      </w:pPr>
      <w:r>
        <w:t>What happened was I eat too much takeout.</w:t>
      </w:r>
    </w:p>
    <w:p>
      <w:pPr>
        <w:spacing w:after="0" w:line="240" w:lineRule="auto"/>
      </w:pPr>
      <w:r>
        <w:t>What happened was I eat too much takeout.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What happened was I eat too much takeout.</w:t>
      </w:r>
    </w:p>
    <w:p/>
    <w:p/>
    <w:p>
      <w:pPr>
        <w:spacing w:after="0" w:line="240" w:lineRule="auto"/>
      </w:pPr>
      <w:r>
        <w:t>What happened was I have not been sleeping enough.</w:t>
      </w:r>
    </w:p>
    <w:p>
      <w:pPr>
        <w:spacing w:after="0" w:line="240" w:lineRule="auto"/>
      </w:pPr>
      <w:r>
        <w:t>What happened was I have not been sleeping enough.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What happened was I have not been sleeping enough.</w:t>
      </w:r>
    </w:p>
    <w:p>
      <w:pPr>
        <w:spacing w:after="0" w:line="240" w:lineRule="auto"/>
      </w:pPr>
      <w:r>
        <w:t>What happened was I feel shy when I speak English.</w:t>
      </w:r>
    </w:p>
    <w:p>
      <w:pPr>
        <w:spacing w:after="0" w:line="240" w:lineRule="auto"/>
      </w:pPr>
      <w:r>
        <w:t>What happened was I feel shy when I speak English.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What happened was I feel shy when I speak English.</w:t>
      </w:r>
    </w:p>
    <w:p>
      <w:pPr>
        <w:spacing w:after="0" w:line="240" w:lineRule="auto"/>
      </w:pPr>
      <w:r>
        <w:t>What happened was I do not see my parents often enough.</w:t>
      </w:r>
    </w:p>
    <w:p>
      <w:pPr>
        <w:spacing w:after="0" w:line="240" w:lineRule="auto"/>
      </w:pPr>
      <w:r>
        <w:t>What happened was I do not see my parents often enough.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What happened was I do not see my parents often enough.</w:t>
      </w:r>
    </w:p>
    <w:p>
      <w:pPr>
        <w:spacing w:after="0" w:line="240" w:lineRule="auto"/>
      </w:pPr>
      <w:r>
        <w:t>What happened was I do not have a clear savings plan.</w:t>
      </w:r>
    </w:p>
    <w:p>
      <w:pPr>
        <w:spacing w:after="0" w:line="240" w:lineRule="auto"/>
      </w:pPr>
      <w:r>
        <w:t>What happened was I do not have a clear savings plan.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What happened was I do not have a clear savings plan.</w:t>
      </w:r>
    </w:p>
    <w:p>
      <w:pPr>
        <w:spacing w:after="0" w:line="240" w:lineRule="auto"/>
      </w:pPr>
      <w:r>
        <w:t>What happened was my car breaks down too often.</w:t>
      </w:r>
    </w:p>
    <w:p>
      <w:pPr>
        <w:spacing w:after="0" w:line="240" w:lineRule="auto"/>
      </w:pPr>
      <w:r>
        <w:t>What happened was my car breaks down too often.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What happened was my car breaks down too often.</w:t>
      </w:r>
    </w:p>
    <w:p>
      <w:pPr>
        <w:spacing w:after="0" w:line="240" w:lineRule="auto"/>
      </w:pPr>
      <w:r>
        <w:t>What happened was social media takes too much of my attention.</w:t>
      </w:r>
    </w:p>
    <w:p>
      <w:pPr>
        <w:spacing w:after="0" w:line="240" w:lineRule="auto"/>
      </w:pPr>
      <w:r>
        <w:t>What happened was social media takes too much of my attention.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What happened was social media takes too much of my attention.</w:t>
      </w:r>
    </w:p>
    <w:p/>
    <w:p/>
    <w:p>
      <w:pPr>
        <w:spacing w:after="0" w:line="240" w:lineRule="auto"/>
      </w:pPr>
      <w:r>
        <w:t>What happened was I do not feel fully supported.</w:t>
      </w:r>
    </w:p>
    <w:p>
      <w:pPr>
        <w:spacing w:after="0" w:line="240" w:lineRule="auto"/>
      </w:pPr>
      <w:r>
        <w:t>What happened was I do not feel fully supported.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What happened was I do not feel fully supported.</w:t>
      </w:r>
    </w:p>
    <w:p>
      <w:pPr>
        <w:spacing w:after="0" w:line="240" w:lineRule="auto"/>
      </w:pPr>
      <w:r>
        <w:t>What happened was my career direction is not clear.</w:t>
      </w:r>
    </w:p>
    <w:p>
      <w:pPr>
        <w:spacing w:after="0" w:line="240" w:lineRule="auto"/>
      </w:pPr>
      <w:r>
        <w:t>What happened was my career direction is not clear.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What happened was my career direction is not clear.</w:t>
      </w:r>
    </w:p>
    <w:p>
      <w:pPr>
        <w:spacing w:after="0" w:line="240" w:lineRule="auto"/>
      </w:pPr>
      <w:r>
        <w:t>What happened was the customer has not received an answer.</w:t>
      </w:r>
    </w:p>
    <w:p>
      <w:pPr>
        <w:spacing w:after="0" w:line="240" w:lineRule="auto"/>
      </w:pPr>
      <w:r>
        <w:t>What happened was the customer has not received an answer.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What happened was the customer has not received an answer.</w:t>
      </w:r>
    </w:p>
    <w:p>
      <w:pPr>
        <w:spacing w:after="0" w:line="240" w:lineRule="auto"/>
      </w:pPr>
      <w:r>
        <w:t>What happened was my cough has not gone away.</w:t>
      </w:r>
    </w:p>
    <w:p>
      <w:pPr>
        <w:spacing w:after="0" w:line="240" w:lineRule="auto"/>
      </w:pPr>
      <w:r>
        <w:t>What happened was my cough has not gone away.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What happened was my cough has not gone away.</w:t>
      </w:r>
    </w:p>
    <w:p>
      <w:pPr>
        <w:spacing w:after="0" w:line="240" w:lineRule="auto"/>
      </w:pPr>
      <w:r>
        <w:t>What happened was we have not booked anything yet.</w:t>
      </w:r>
    </w:p>
    <w:p>
      <w:pPr>
        <w:spacing w:after="0" w:line="240" w:lineRule="auto"/>
      </w:pPr>
      <w:r>
        <w:t>What happened was we have not booked anything yet.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What happened was we have not booked anything yet.</w:t>
      </w:r>
    </w:p>
    <w:p>
      <w:pPr>
        <w:spacing w:after="0" w:line="240" w:lineRule="auto"/>
      </w:pPr>
      <w:r>
        <w:t>What happened was the noise upstairs is too loud at night.</w:t>
      </w:r>
    </w:p>
    <w:p>
      <w:pPr>
        <w:spacing w:after="0" w:line="240" w:lineRule="auto"/>
      </w:pPr>
      <w:r>
        <w:t>What happened was the noise upstairs is too loud at night.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What happened was the noise upstairs is too loud at night.</w:t>
      </w:r>
    </w:p>
    <w:p/>
    <w:p/>
    <w:p>
      <w:pPr>
        <w:spacing w:after="0" w:line="240" w:lineRule="auto"/>
      </w:pPr>
      <w:r>
        <w:t>What happened was my teammate and I are not communicating well.</w:t>
      </w:r>
    </w:p>
    <w:p>
      <w:pPr>
        <w:spacing w:after="0" w:line="240" w:lineRule="auto"/>
      </w:pPr>
      <w:r>
        <w:t>What happened was my teammate and I are not communicating well.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What happened was my teammate and I are not communicating well.</w:t>
      </w:r>
    </w:p>
    <w:p>
      <w:pPr>
        <w:spacing w:after="0" w:line="240" w:lineRule="auto"/>
      </w:pPr>
      <w:r>
        <w:t>What happened was my mornings always feel rushed.</w:t>
      </w:r>
    </w:p>
    <w:p>
      <w:pPr>
        <w:spacing w:after="0" w:line="240" w:lineRule="auto"/>
      </w:pPr>
      <w:r>
        <w:t>What happened was my mornings always feel rushed.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What happened was my mornings always feel rushed.</w:t>
      </w:r>
    </w:p>
    <w:p>
      <w:pPr>
        <w:spacing w:after="0" w:line="240" w:lineRule="auto"/>
      </w:pPr>
      <w:r>
        <w:t>What happened was I do not have enough emergency savings.</w:t>
      </w:r>
    </w:p>
    <w:p>
      <w:pPr>
        <w:spacing w:after="0" w:line="240" w:lineRule="auto"/>
      </w:pPr>
      <w:r>
        <w:t>What happened was I do not have enough emergency savings.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What happened was I do not have enough emergency savings.</w:t>
      </w:r>
    </w:p>
    <w:p>
      <w:pPr>
        <w:spacing w:after="0" w:line="240" w:lineRule="auto"/>
      </w:pPr>
      <w:r>
        <w:t>What happened was I do not have enough real speaking practice.</w:t>
      </w:r>
    </w:p>
    <w:p>
      <w:pPr>
        <w:spacing w:after="0" w:line="240" w:lineRule="auto"/>
      </w:pPr>
      <w:r>
        <w:t>What happened was I do not have enough real speaking practice.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What happened was I do not have enough real speaking practice.</w:t>
      </w:r>
    </w:p>
    <w:p>
      <w:pPr>
        <w:spacing w:after="0" w:line="240" w:lineRule="auto"/>
      </w:pPr>
      <w:r>
        <w:t>I went through a stressful deadline at work.</w:t>
      </w:r>
    </w:p>
    <w:p>
      <w:pPr>
        <w:spacing w:after="0" w:line="240" w:lineRule="auto"/>
      </w:pPr>
      <w:r>
        <w:t>I went through a stressful deadline at work.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went through a stressful deadline at work.</w:t>
      </w:r>
    </w:p>
    <w:p>
      <w:pPr>
        <w:spacing w:after="0" w:line="240" w:lineRule="auto"/>
      </w:pPr>
      <w:r>
        <w:t>I went through a presentation in front of senior managers.</w:t>
      </w:r>
    </w:p>
    <w:p>
      <w:pPr>
        <w:spacing w:after="0" w:line="240" w:lineRule="auto"/>
      </w:pPr>
      <w:r>
        <w:t>I went through a presentation in front of senior managers.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went through a presentation in front of senior managers.</w:t>
      </w:r>
    </w:p>
    <w:p/>
    <w:p/>
    <w:p>
      <w:pPr>
        <w:spacing w:after="0" w:line="240" w:lineRule="auto"/>
      </w:pPr>
      <w:r>
        <w:t>I went through a long commute every morning.</w:t>
      </w:r>
    </w:p>
    <w:p>
      <w:pPr>
        <w:spacing w:after="0" w:line="240" w:lineRule="auto"/>
      </w:pPr>
      <w:r>
        <w:t>I went through a long commute every morning.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went through a long commute every morning.</w:t>
      </w:r>
    </w:p>
    <w:p>
      <w:pPr>
        <w:spacing w:after="0" w:line="240" w:lineRule="auto"/>
      </w:pPr>
      <w:r>
        <w:t>I went through eating takeout every day.</w:t>
      </w:r>
    </w:p>
    <w:p>
      <w:pPr>
        <w:spacing w:after="0" w:line="240" w:lineRule="auto"/>
      </w:pPr>
      <w:r>
        <w:t>I went through eating takeout every day.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went through eating takeout every day.</w:t>
      </w:r>
    </w:p>
    <w:p>
      <w:pPr>
        <w:spacing w:after="0" w:line="240" w:lineRule="auto"/>
      </w:pPr>
      <w:r>
        <w:t>I went through a week with very little sleep.</w:t>
      </w:r>
    </w:p>
    <w:p>
      <w:pPr>
        <w:spacing w:after="0" w:line="240" w:lineRule="auto"/>
      </w:pPr>
      <w:r>
        <w:t>I went through a week with very little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went through a week with very little sleep.</w:t>
      </w:r>
    </w:p>
    <w:p>
      <w:pPr>
        <w:spacing w:after="0" w:line="240" w:lineRule="auto"/>
      </w:pPr>
      <w:r>
        <w:t>I went through speaking English in a real conversation.</w:t>
      </w:r>
    </w:p>
    <w:p>
      <w:pPr>
        <w:spacing w:after="0" w:line="240" w:lineRule="auto"/>
      </w:pPr>
      <w:r>
        <w:t>I went through speaking English in a real conversation.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went through speaking English in a real conversation.</w:t>
      </w:r>
    </w:p>
    <w:p>
      <w:pPr>
        <w:spacing w:after="0" w:line="240" w:lineRule="auto"/>
      </w:pPr>
      <w:r>
        <w:t>I went through being away from my family for months.</w:t>
      </w:r>
    </w:p>
    <w:p>
      <w:pPr>
        <w:spacing w:after="0" w:line="240" w:lineRule="auto"/>
      </w:pPr>
      <w:r>
        <w:t>I went through being away from my family for months.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went through being away from my family for months.</w:t>
      </w:r>
    </w:p>
    <w:p>
      <w:pPr>
        <w:spacing w:after="0" w:line="240" w:lineRule="auto"/>
      </w:pPr>
      <w:r>
        <w:t>I went through making a big financial decision alone.</w:t>
      </w:r>
    </w:p>
    <w:p>
      <w:pPr>
        <w:spacing w:after="0" w:line="240" w:lineRule="auto"/>
      </w:pPr>
      <w:r>
        <w:t>I went through making a big financial decision alone.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went through making a big financial decision alone.</w:t>
      </w:r>
    </w:p>
    <w:p/>
    <w:p/>
    <w:p>
      <w:pPr>
        <w:spacing w:after="0" w:line="240" w:lineRule="auto"/>
      </w:pPr>
      <w:r>
        <w:t>I went through a car that breaks down often.</w:t>
      </w:r>
    </w:p>
    <w:p>
      <w:pPr>
        <w:spacing w:after="0" w:line="240" w:lineRule="auto"/>
      </w:pPr>
      <w:r>
        <w:t>I went through a car that breaks down often.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went through a car that breaks down often.</w:t>
      </w:r>
    </w:p>
    <w:p>
      <w:pPr>
        <w:spacing w:after="0" w:line="240" w:lineRule="auto"/>
      </w:pPr>
      <w:r>
        <w:t>I went through too much time on social media.</w:t>
      </w:r>
    </w:p>
    <w:p>
      <w:pPr>
        <w:spacing w:after="0" w:line="240" w:lineRule="auto"/>
      </w:pPr>
      <w:r>
        <w:t>I went through too much time on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went through too much time on social media.</w:t>
      </w:r>
    </w:p>
    <w:p>
      <w:pPr>
        <w:spacing w:after="0" w:line="240" w:lineRule="auto"/>
      </w:pPr>
      <w:r>
        <w:t>I went through a relationship without real support.</w:t>
      </w:r>
    </w:p>
    <w:p>
      <w:pPr>
        <w:spacing w:after="0" w:line="240" w:lineRule="auto"/>
      </w:pPr>
      <w:r>
        <w:t>I went through a relationship without real support.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went through a relationship without real support.</w:t>
      </w:r>
    </w:p>
    <w:p>
      <w:pPr>
        <w:spacing w:after="0" w:line="240" w:lineRule="auto"/>
      </w:pPr>
      <w:r>
        <w:t>I went through choosing a career path.</w:t>
      </w:r>
    </w:p>
    <w:p>
      <w:pPr>
        <w:spacing w:after="0" w:line="240" w:lineRule="auto"/>
      </w:pPr>
      <w:r>
        <w:t>I went through choosing a career path.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went through choosing a career path.</w:t>
      </w:r>
    </w:p>
    <w:p>
      <w:pPr>
        <w:spacing w:after="0" w:line="240" w:lineRule="auto"/>
      </w:pPr>
      <w:r>
        <w:t>I went through an unhappy customer on the phone.</w:t>
      </w:r>
    </w:p>
    <w:p>
      <w:pPr>
        <w:spacing w:after="0" w:line="240" w:lineRule="auto"/>
      </w:pPr>
      <w:r>
        <w:t>I went through an unhappy customer on the phone.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went through an unhappy customer on the phone.</w:t>
      </w:r>
    </w:p>
    <w:p>
      <w:pPr>
        <w:spacing w:after="0" w:line="240" w:lineRule="auto"/>
      </w:pPr>
      <w:r>
        <w:t>I went through waiting too long to see a doctor.</w:t>
      </w:r>
    </w:p>
    <w:p>
      <w:pPr>
        <w:spacing w:after="0" w:line="240" w:lineRule="auto"/>
      </w:pPr>
      <w:r>
        <w:t>I went through waiting too long to see a doctor.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went through waiting too long to see a doctor.</w:t>
      </w:r>
    </w:p>
    <w:p/>
    <w:p/>
    <w:p>
      <w:pPr>
        <w:spacing w:after="0" w:line="240" w:lineRule="auto"/>
      </w:pPr>
      <w:r>
        <w:t>I went through planning a long trip on a tight budget.</w:t>
      </w:r>
    </w:p>
    <w:p>
      <w:pPr>
        <w:spacing w:after="0" w:line="240" w:lineRule="auto"/>
      </w:pPr>
      <w:r>
        <w:t>I went through planning a long trip on a tight budget.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went through planning a long trip on a tight budget.</w:t>
      </w:r>
    </w:p>
    <w:p>
      <w:pPr>
        <w:spacing w:after="0" w:line="240" w:lineRule="auto"/>
      </w:pPr>
      <w:r>
        <w:t>I went through a noisy neighbor upstairs.</w:t>
      </w:r>
    </w:p>
    <w:p>
      <w:pPr>
        <w:spacing w:after="0" w:line="240" w:lineRule="auto"/>
      </w:pPr>
      <w:r>
        <w:t>I went through a noisy neighbor upstairs.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went through a noisy neighbor upstairs.</w:t>
      </w:r>
    </w:p>
    <w:p>
      <w:pPr>
        <w:spacing w:after="0" w:line="240" w:lineRule="auto"/>
      </w:pPr>
      <w:r>
        <w:t>I went through a conflict with a teammate.</w:t>
      </w:r>
    </w:p>
    <w:p>
      <w:pPr>
        <w:spacing w:after="0" w:line="240" w:lineRule="auto"/>
      </w:pPr>
      <w:r>
        <w:t>I went through a conflict with a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went through a conflict with a teammate.</w:t>
      </w:r>
    </w:p>
    <w:p>
      <w:pPr>
        <w:spacing w:after="0" w:line="240" w:lineRule="auto"/>
      </w:pPr>
      <w:r>
        <w:t>I went through a rushed morning before work.</w:t>
      </w:r>
    </w:p>
    <w:p>
      <w:pPr>
        <w:spacing w:after="0" w:line="240" w:lineRule="auto"/>
      </w:pPr>
      <w:r>
        <w:t>I went through a rushed morning before work.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went through a rushed morning before work.</w:t>
      </w:r>
    </w:p>
    <w:p>
      <w:pPr>
        <w:spacing w:after="0" w:line="240" w:lineRule="auto"/>
      </w:pPr>
      <w:r>
        <w:t>I went through an unexpected expense.</w:t>
      </w:r>
    </w:p>
    <w:p>
      <w:pPr>
        <w:spacing w:after="0" w:line="240" w:lineRule="auto"/>
      </w:pPr>
      <w:r>
        <w:t>I went through an unexpected expense.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went through an unexpected expense.</w:t>
      </w:r>
    </w:p>
    <w:p>
      <w:pPr>
        <w:spacing w:after="0" w:line="240" w:lineRule="auto"/>
      </w:pPr>
      <w:r>
        <w:t>I went through speaking with native speakers for the first time.</w:t>
      </w:r>
    </w:p>
    <w:p>
      <w:pPr>
        <w:spacing w:after="0" w:line="240" w:lineRule="auto"/>
      </w:pPr>
      <w:r>
        <w:t>I went through speaking with native speakers for the first time.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went through speaking with native speakers for the first time.</w:t>
      </w:r>
    </w:p>
    <w:p/>
    <w:p/>
    <w:p>
      <w:pPr>
        <w:spacing w:after="0" w:line="240" w:lineRule="auto"/>
      </w:pPr>
      <w:r>
        <w:t>Back then, I stayed late to finish a report.</w:t>
      </w:r>
    </w:p>
    <w:p>
      <w:pPr>
        <w:spacing w:after="0" w:line="240" w:lineRule="auto"/>
      </w:pPr>
      <w:r>
        <w:t>Back then, I stayed late to finish a report.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Back then, I stayed late to finish a report.</w:t>
      </w:r>
    </w:p>
    <w:p>
      <w:pPr>
        <w:spacing w:after="0" w:line="240" w:lineRule="auto"/>
      </w:pPr>
      <w:r>
        <w:t>Back then, I presented my idea to the team.</w:t>
      </w:r>
    </w:p>
    <w:p>
      <w:pPr>
        <w:spacing w:after="0" w:line="240" w:lineRule="auto"/>
      </w:pPr>
      <w:r>
        <w:t>Back then, I presented my idea to the team.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Back then, I presented my idea to the team.</w:t>
      </w:r>
    </w:p>
    <w:p>
      <w:pPr>
        <w:spacing w:after="0" w:line="240" w:lineRule="auto"/>
      </w:pPr>
      <w:r>
        <w:t>Back then, I visited three apartments in one afternoon.</w:t>
      </w:r>
    </w:p>
    <w:p>
      <w:pPr>
        <w:spacing w:after="0" w:line="240" w:lineRule="auto"/>
      </w:pPr>
      <w:r>
        <w:t>Back then, I visited three apartments in one afternoon.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Back then, I visited three apartments in one afternoon.</w:t>
      </w:r>
    </w:p>
    <w:p>
      <w:pPr>
        <w:spacing w:after="0" w:line="240" w:lineRule="auto"/>
      </w:pPr>
      <w:r>
        <w:t>Back then, I made a healthy lunch for myself.</w:t>
      </w:r>
    </w:p>
    <w:p>
      <w:pPr>
        <w:spacing w:after="0" w:line="240" w:lineRule="auto"/>
      </w:pPr>
      <w:r>
        <w:t>Back then, I made a healthy lunch for myself.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Back then, I made a healthy lunch for myself.</w:t>
      </w:r>
    </w:p>
    <w:p>
      <w:pPr>
        <w:spacing w:after="0" w:line="240" w:lineRule="auto"/>
      </w:pPr>
      <w:r>
        <w:t>Back then, I went to bed before ten.</w:t>
      </w:r>
    </w:p>
    <w:p>
      <w:pPr>
        <w:spacing w:after="0" w:line="240" w:lineRule="auto"/>
      </w:pPr>
      <w:r>
        <w:t>Back then, I went to bed before ten.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Back then, I went to bed before ten.</w:t>
      </w:r>
    </w:p>
    <w:p>
      <w:pPr>
        <w:spacing w:after="0" w:line="240" w:lineRule="auto"/>
      </w:pPr>
      <w:r>
        <w:t>Back then, I joined an English conversation group.</w:t>
      </w:r>
    </w:p>
    <w:p>
      <w:pPr>
        <w:spacing w:after="0" w:line="240" w:lineRule="auto"/>
      </w:pPr>
      <w:r>
        <w:t>Back then, I joined an English conversation group.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Back then, I joined an English conversation group.</w:t>
      </w:r>
    </w:p>
    <w:p/>
    <w:p/>
    <w:p>
      <w:pPr>
        <w:spacing w:after="0" w:line="240" w:lineRule="auto"/>
      </w:pPr>
      <w:r>
        <w:t>Back then, I called my parents after dinner.</w:t>
      </w:r>
    </w:p>
    <w:p>
      <w:pPr>
        <w:spacing w:after="0" w:line="240" w:lineRule="auto"/>
      </w:pPr>
      <w:r>
        <w:t>Back then, I called my parents after dinner.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Back then, I called my parents after dinner.</w:t>
      </w:r>
    </w:p>
    <w:p>
      <w:pPr>
        <w:spacing w:after="0" w:line="240" w:lineRule="auto"/>
      </w:pPr>
      <w:r>
        <w:t>Back then, I made a monthly budget.</w:t>
      </w:r>
    </w:p>
    <w:p>
      <w:pPr>
        <w:spacing w:after="0" w:line="240" w:lineRule="auto"/>
      </w:pPr>
      <w:r>
        <w:t>Back then, I made a monthly budget.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Back then, I made a monthly budget.</w:t>
      </w:r>
    </w:p>
    <w:p>
      <w:pPr>
        <w:spacing w:after="0" w:line="240" w:lineRule="auto"/>
      </w:pPr>
      <w:r>
        <w:t>Back then, I took my car to the repair shop.</w:t>
      </w:r>
    </w:p>
    <w:p>
      <w:pPr>
        <w:spacing w:after="0" w:line="240" w:lineRule="auto"/>
      </w:pPr>
      <w:r>
        <w:t>Back then, I took my car to the repair shop.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Back then, I took my car to the repair shop.</w:t>
      </w:r>
    </w:p>
    <w:p>
      <w:pPr>
        <w:spacing w:after="0" w:line="240" w:lineRule="auto"/>
      </w:pPr>
      <w:r>
        <w:t>Back then, I turned off my notifications.</w:t>
      </w:r>
    </w:p>
    <w:p>
      <w:pPr>
        <w:spacing w:after="0" w:line="240" w:lineRule="auto"/>
      </w:pPr>
      <w:r>
        <w:t>Back then, I turned off my notifications.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Back then, I turned off my notifications.</w:t>
      </w:r>
    </w:p>
    <w:p>
      <w:pPr>
        <w:spacing w:after="0" w:line="240" w:lineRule="auto"/>
      </w:pPr>
      <w:r>
        <w:t>Back then, I talked about my future plans.</w:t>
      </w:r>
    </w:p>
    <w:p>
      <w:pPr>
        <w:spacing w:after="0" w:line="240" w:lineRule="auto"/>
      </w:pPr>
      <w:r>
        <w:t>Back then, I talked about my future plans.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Back then, I talked about my future plans.</w:t>
      </w:r>
    </w:p>
    <w:p>
      <w:pPr>
        <w:spacing w:after="0" w:line="240" w:lineRule="auto"/>
      </w:pPr>
      <w:r>
        <w:t>Back then, I asked a mentor for career advice.</w:t>
      </w:r>
    </w:p>
    <w:p>
      <w:pPr>
        <w:spacing w:after="0" w:line="240" w:lineRule="auto"/>
      </w:pPr>
      <w:r>
        <w:t>Back then, I asked a mentor for career advice.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Back then, I asked a mentor for career advice.</w:t>
      </w:r>
    </w:p>
    <w:p/>
    <w:p/>
    <w:p>
      <w:pPr>
        <w:spacing w:after="0" w:line="240" w:lineRule="auto"/>
      </w:pPr>
      <w:r>
        <w:t>Back then, I called the customer back right away.</w:t>
      </w:r>
    </w:p>
    <w:p>
      <w:pPr>
        <w:spacing w:after="0" w:line="240" w:lineRule="auto"/>
      </w:pPr>
      <w:r>
        <w:t>Back then, I called the customer back right away.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Back then, I called the customer back right away.</w:t>
      </w:r>
    </w:p>
    <w:p>
      <w:pPr>
        <w:spacing w:after="0" w:line="240" w:lineRule="auto"/>
      </w:pPr>
      <w:r>
        <w:t>Back then, I booked a doctor’s appointment online.</w:t>
      </w:r>
    </w:p>
    <w:p>
      <w:pPr>
        <w:spacing w:after="0" w:line="240" w:lineRule="auto"/>
      </w:pPr>
      <w:r>
        <w:t>Back then, I booked a doctor’s appointment online.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Back then, I booked a doctor’s appointment online.</w:t>
      </w:r>
    </w:p>
    <w:p>
      <w:pPr>
        <w:spacing w:after="0" w:line="240" w:lineRule="auto"/>
      </w:pPr>
      <w:r>
        <w:t>Back then, I planned a weekend trip with friends.</w:t>
      </w:r>
    </w:p>
    <w:p>
      <w:pPr>
        <w:spacing w:after="0" w:line="240" w:lineRule="auto"/>
      </w:pPr>
      <w:r>
        <w:t>Back then, I planned a weekend trip with friends.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Back then, I planned a weekend trip with friends.</w:t>
      </w:r>
    </w:p>
    <w:p>
      <w:pPr>
        <w:spacing w:after="0" w:line="240" w:lineRule="auto"/>
      </w:pPr>
      <w:r>
        <w:t>Back then, I left a polite note on the door.</w:t>
      </w:r>
    </w:p>
    <w:p>
      <w:pPr>
        <w:spacing w:after="0" w:line="240" w:lineRule="auto"/>
      </w:pPr>
      <w:r>
        <w:t>Back then, I left a polite note on the door.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Back then, I left a polite note on the door.</w:t>
      </w:r>
    </w:p>
    <w:p>
      <w:pPr>
        <w:spacing w:after="0" w:line="240" w:lineRule="auto"/>
      </w:pPr>
      <w:r>
        <w:t>Back then, I apologized to a teammate.</w:t>
      </w:r>
    </w:p>
    <w:p>
      <w:pPr>
        <w:spacing w:after="0" w:line="240" w:lineRule="auto"/>
      </w:pPr>
      <w:r>
        <w:t>Back then, I apologized to a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Back then, I apologized to a teammate.</w:t>
      </w:r>
    </w:p>
    <w:p>
      <w:pPr>
        <w:spacing w:after="0" w:line="240" w:lineRule="auto"/>
      </w:pPr>
      <w:r>
        <w:t>Back then, I woke up thirty minutes earlier.</w:t>
      </w:r>
    </w:p>
    <w:p>
      <w:pPr>
        <w:spacing w:after="0" w:line="240" w:lineRule="auto"/>
      </w:pPr>
      <w:r>
        <w:t>Back then, I woke up thirty minutes earlier.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Back then, I woke up thirty minutes earlier.</w:t>
      </w:r>
    </w:p>
    <w:p/>
    <w:p/>
    <w:p>
      <w:pPr>
        <w:spacing w:after="0" w:line="240" w:lineRule="auto"/>
      </w:pPr>
      <w:r>
        <w:t>Back then, I put part of my salary into savings.</w:t>
      </w:r>
    </w:p>
    <w:p>
      <w:pPr>
        <w:spacing w:after="0" w:line="240" w:lineRule="auto"/>
      </w:pPr>
      <w:r>
        <w:t>Back then, I put part of my salary into savings.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Back then, I put part of my salary into savings.</w:t>
      </w:r>
    </w:p>
    <w:p>
      <w:pPr>
        <w:spacing w:after="0" w:line="240" w:lineRule="auto"/>
      </w:pPr>
      <w:r>
        <w:t>Back then, I met a language partner online.</w:t>
      </w:r>
    </w:p>
    <w:p>
      <w:pPr>
        <w:spacing w:after="0" w:line="240" w:lineRule="auto"/>
      </w:pPr>
      <w:r>
        <w:t>Back then, I met a language partner online.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Back then, I met a language partner online.</w:t>
      </w:r>
    </w:p>
    <w:p>
      <w:pPr>
        <w:spacing w:after="0" w:line="240" w:lineRule="auto"/>
      </w:pPr>
      <w:r>
        <w:t>I’ve never finished a project under pressure before.</w:t>
      </w:r>
    </w:p>
    <w:p>
      <w:pPr>
        <w:spacing w:after="0" w:line="240" w:lineRule="auto"/>
      </w:pPr>
      <w:r>
        <w:t>I’ve never finished a project under pressure before.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I’ve never finished a project under pressure before.</w:t>
      </w:r>
    </w:p>
    <w:p>
      <w:pPr>
        <w:spacing w:after="0" w:line="240" w:lineRule="auto"/>
      </w:pPr>
      <w:r>
        <w:t>I’ve never given a presentation in English before.</w:t>
      </w:r>
    </w:p>
    <w:p>
      <w:pPr>
        <w:spacing w:after="0" w:line="240" w:lineRule="auto"/>
      </w:pPr>
      <w:r>
        <w:t>I’ve never given a presentation in English before.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I’ve never given a presentation in English before.</w:t>
      </w:r>
    </w:p>
    <w:p>
      <w:pPr>
        <w:spacing w:after="0" w:line="240" w:lineRule="auto"/>
      </w:pPr>
      <w:r>
        <w:t>I’ve never moved to a new apartment before before.</w:t>
      </w:r>
    </w:p>
    <w:p>
      <w:pPr>
        <w:spacing w:after="0" w:line="240" w:lineRule="auto"/>
      </w:pPr>
      <w:r>
        <w:t>I’ve never moved to a new apartment before before.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I’ve never moved to a new apartment before before.</w:t>
      </w:r>
    </w:p>
    <w:p>
      <w:pPr>
        <w:spacing w:after="0" w:line="240" w:lineRule="auto"/>
      </w:pPr>
      <w:r>
        <w:t>I’ve never cooked a healthy dinner before before.</w:t>
      </w:r>
    </w:p>
    <w:p>
      <w:pPr>
        <w:spacing w:after="0" w:line="240" w:lineRule="auto"/>
      </w:pPr>
      <w:r>
        <w:t>I’ve never cooked a healthy dinner before before.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I’ve never cooked a healthy dinner before before.</w:t>
      </w:r>
    </w:p>
    <w:p/>
    <w:p/>
    <w:p>
      <w:pPr>
        <w:spacing w:after="0" w:line="240" w:lineRule="auto"/>
      </w:pPr>
      <w:r>
        <w:t>I’ve never slept well after a busy week before.</w:t>
      </w:r>
    </w:p>
    <w:p>
      <w:pPr>
        <w:spacing w:after="0" w:line="240" w:lineRule="auto"/>
      </w:pPr>
      <w:r>
        <w:t>I’ve never slept well after a busy week before.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I’ve never slept well after a busy week before.</w:t>
      </w:r>
    </w:p>
    <w:p>
      <w:pPr>
        <w:spacing w:after="0" w:line="240" w:lineRule="auto"/>
      </w:pPr>
      <w:r>
        <w:t>I’ve never spoken English with a stranger before before.</w:t>
      </w:r>
    </w:p>
    <w:p>
      <w:pPr>
        <w:spacing w:after="0" w:line="240" w:lineRule="auto"/>
      </w:pPr>
      <w:r>
        <w:t>I’ve never spoken English with a stranger before before.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I’ve never spoken English with a stranger before before.</w:t>
      </w:r>
    </w:p>
    <w:p>
      <w:pPr>
        <w:spacing w:after="0" w:line="240" w:lineRule="auto"/>
      </w:pPr>
      <w:r>
        <w:t>I’ve never visited my parents for a weekend before before.</w:t>
      </w:r>
    </w:p>
    <w:p>
      <w:pPr>
        <w:spacing w:after="0" w:line="240" w:lineRule="auto"/>
      </w:pPr>
      <w:r>
        <w:t>I’ve never visited my parents for a weekend before before.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I’ve never visited my parents for a weekend before before.</w:t>
      </w:r>
    </w:p>
    <w:p>
      <w:pPr>
        <w:spacing w:after="0" w:line="240" w:lineRule="auto"/>
      </w:pPr>
      <w:r>
        <w:t>I’ve never opened a savings account before before.</w:t>
      </w:r>
    </w:p>
    <w:p>
      <w:pPr>
        <w:spacing w:after="0" w:line="240" w:lineRule="auto"/>
      </w:pPr>
      <w:r>
        <w:t>I’ve never opened a savings account before before.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I’ve never opened a savings account before before.</w:t>
      </w:r>
    </w:p>
    <w:p>
      <w:pPr>
        <w:spacing w:after="0" w:line="240" w:lineRule="auto"/>
      </w:pPr>
      <w:r>
        <w:t>I’ve never driven an old car before before.</w:t>
      </w:r>
    </w:p>
    <w:p>
      <w:pPr>
        <w:spacing w:after="0" w:line="240" w:lineRule="auto"/>
      </w:pPr>
      <w:r>
        <w:t>I’ve never driven an old car before before.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I’ve never driven an old car before before.</w:t>
      </w:r>
    </w:p>
    <w:p>
      <w:pPr>
        <w:spacing w:after="0" w:line="240" w:lineRule="auto"/>
      </w:pPr>
      <w:r>
        <w:t>I’ve never deleted social apps for a week before before.</w:t>
      </w:r>
    </w:p>
    <w:p>
      <w:pPr>
        <w:spacing w:after="0" w:line="240" w:lineRule="auto"/>
      </w:pPr>
      <w:r>
        <w:t>I’ve never deleted social apps for a week before before.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I’ve never deleted social apps for a week before before.</w:t>
      </w:r>
    </w:p>
    <w:p/>
    <w:p/>
    <w:p>
      <w:pPr>
        <w:spacing w:after="0" w:line="240" w:lineRule="auto"/>
      </w:pPr>
      <w:r>
        <w:t>I’ve never shared my dream with someone before before.</w:t>
      </w:r>
    </w:p>
    <w:p>
      <w:pPr>
        <w:spacing w:after="0" w:line="240" w:lineRule="auto"/>
      </w:pPr>
      <w:r>
        <w:t>I’ve never shared my dream with someone before before.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I’ve never shared my dream with someone before before.</w:t>
      </w:r>
    </w:p>
    <w:p>
      <w:pPr>
        <w:spacing w:after="0" w:line="240" w:lineRule="auto"/>
      </w:pPr>
      <w:r>
        <w:t>I’ve never changed my career direction before before.</w:t>
      </w:r>
    </w:p>
    <w:p>
      <w:pPr>
        <w:spacing w:after="0" w:line="240" w:lineRule="auto"/>
      </w:pPr>
      <w:r>
        <w:t>I’ve never changed my career direction before before.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I’ve never changed my career direction before before.</w:t>
      </w:r>
    </w:p>
    <w:p>
      <w:pPr>
        <w:spacing w:after="0" w:line="240" w:lineRule="auto"/>
      </w:pPr>
      <w:r>
        <w:t>I’ve never handled a customer complaint before before.</w:t>
      </w:r>
    </w:p>
    <w:p>
      <w:pPr>
        <w:spacing w:after="0" w:line="240" w:lineRule="auto"/>
      </w:pPr>
      <w:r>
        <w:t>I’ve never handled a customer complaint before before.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I’ve never handled a customer complaint before before.</w:t>
      </w:r>
    </w:p>
    <w:p>
      <w:pPr>
        <w:spacing w:after="0" w:line="240" w:lineRule="auto"/>
      </w:pPr>
      <w:r>
        <w:t>I’ve never visited a clinic before before.</w:t>
      </w:r>
    </w:p>
    <w:p>
      <w:pPr>
        <w:spacing w:after="0" w:line="240" w:lineRule="auto"/>
      </w:pPr>
      <w:r>
        <w:t>I’ve never visited a clinic before before.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I’ve never visited a clinic before before.</w:t>
      </w:r>
    </w:p>
    <w:p>
      <w:pPr>
        <w:spacing w:after="0" w:line="240" w:lineRule="auto"/>
      </w:pPr>
      <w:r>
        <w:t>I’ve never traveled abroad before before.</w:t>
      </w:r>
    </w:p>
    <w:p>
      <w:pPr>
        <w:spacing w:after="0" w:line="240" w:lineRule="auto"/>
      </w:pPr>
      <w:r>
        <w:t>I’ve never traveled abroad before before.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I’ve never traveled abroad before before.</w:t>
      </w:r>
    </w:p>
    <w:p>
      <w:pPr>
        <w:spacing w:after="0" w:line="240" w:lineRule="auto"/>
      </w:pPr>
      <w:r>
        <w:t>I’ve never talked to a neighbor about noise before before.</w:t>
      </w:r>
    </w:p>
    <w:p>
      <w:pPr>
        <w:spacing w:after="0" w:line="240" w:lineRule="auto"/>
      </w:pPr>
      <w:r>
        <w:t>I’ve never talked to a neighbor about noise before before.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I’ve never talked to a neighbor about noise before before.</w:t>
      </w:r>
    </w:p>
    <w:p/>
    <w:p/>
    <w:p>
      <w:pPr>
        <w:spacing w:after="0" w:line="240" w:lineRule="auto"/>
      </w:pPr>
      <w:r>
        <w:t>I’ve never resolved a team conflict before before.</w:t>
      </w:r>
    </w:p>
    <w:p>
      <w:pPr>
        <w:spacing w:after="0" w:line="240" w:lineRule="auto"/>
      </w:pPr>
      <w:r>
        <w:t>I’ve never resolved a team conflict before before.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I’ve never resolved a team conflict before before.</w:t>
      </w:r>
    </w:p>
    <w:p>
      <w:pPr>
        <w:spacing w:after="0" w:line="240" w:lineRule="auto"/>
      </w:pPr>
      <w:r>
        <w:t>I’ve never started my day calmly before before.</w:t>
      </w:r>
    </w:p>
    <w:p>
      <w:pPr>
        <w:spacing w:after="0" w:line="240" w:lineRule="auto"/>
      </w:pPr>
      <w:r>
        <w:t>I’ve never started my day calmly before before.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I’ve never started my day calmly before before.</w:t>
      </w:r>
    </w:p>
    <w:p>
      <w:pPr>
        <w:spacing w:after="0" w:line="240" w:lineRule="auto"/>
      </w:pPr>
      <w:r>
        <w:t>I’ve never saved money for an emergency before before.</w:t>
      </w:r>
    </w:p>
    <w:p>
      <w:pPr>
        <w:spacing w:after="0" w:line="240" w:lineRule="auto"/>
      </w:pPr>
      <w:r>
        <w:t>I’ve never saved money for an emergency before before.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I’ve never saved money for an emergency before before.</w:t>
      </w:r>
    </w:p>
    <w:p>
      <w:pPr>
        <w:spacing w:after="0" w:line="240" w:lineRule="auto"/>
      </w:pPr>
      <w:r>
        <w:t>I’ve never joined an online class before before.</w:t>
      </w:r>
    </w:p>
    <w:p>
      <w:pPr>
        <w:spacing w:after="0" w:line="240" w:lineRule="auto"/>
      </w:pPr>
      <w:r>
        <w:t>I’ve never joined an online class before before.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I’ve never joined an online class before before.</w:t>
      </w:r>
    </w:p>
    <w:p>
      <w:pPr>
        <w:spacing w:after="0" w:line="240" w:lineRule="auto"/>
      </w:pPr>
      <w:r>
        <w:t>After finishing this project before Friday, I learned that we can avoid extra stress.</w:t>
      </w:r>
    </w:p>
    <w:p>
      <w:pPr>
        <w:spacing w:after="0" w:line="240" w:lineRule="auto"/>
      </w:pPr>
      <w:r>
        <w:t>After finishing this project before Friday, I learned that we can avoid extra stress.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After finishing this project before Friday, I learned that we can avoid extra stress.</w:t>
      </w:r>
    </w:p>
    <w:p>
      <w:pPr>
        <w:spacing w:after="0" w:line="240" w:lineRule="auto"/>
      </w:pPr>
      <w:r>
        <w:t>After getting honest feedback on my presentation, I learned that I can make the slides stronger.</w:t>
      </w:r>
    </w:p>
    <w:p>
      <w:pPr>
        <w:spacing w:after="0" w:line="240" w:lineRule="auto"/>
      </w:pPr>
      <w:r>
        <w:t>After getting honest feedback on my presentation, I learned that I can make the slides stronger.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After getting honest feedback on my presentation, I learned that I can make the slides stronger.</w:t>
      </w:r>
    </w:p>
    <w:p/>
    <w:p/>
    <w:p>
      <w:pPr>
        <w:spacing w:after="0" w:line="240" w:lineRule="auto"/>
      </w:pPr>
      <w:r>
        <w:t>After finding a new apartment closer to my office, I learned that I can have more time after work.</w:t>
      </w:r>
    </w:p>
    <w:p>
      <w:pPr>
        <w:spacing w:after="0" w:line="240" w:lineRule="auto"/>
      </w:pPr>
      <w:r>
        <w:t>After finding a new apartment closer to my office, I learned that I can have more time after work.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After finding a new apartment closer to my office, I learned that I can have more time after work.</w:t>
      </w:r>
    </w:p>
    <w:p>
      <w:pPr>
        <w:spacing w:after="0" w:line="240" w:lineRule="auto"/>
      </w:pPr>
      <w:r>
        <w:t>After learning how to cook healthy meals, I learned that I can feel better every day.</w:t>
      </w:r>
    </w:p>
    <w:p>
      <w:pPr>
        <w:spacing w:after="0" w:line="240" w:lineRule="auto"/>
      </w:pPr>
      <w:r>
        <w:t>After learning how to cook healthy meals, I learned that I can feel better every day.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After learning how to cook healthy meals, I learned that I can feel better every day.</w:t>
      </w:r>
    </w:p>
    <w:p>
      <w:pPr>
        <w:spacing w:after="0" w:line="240" w:lineRule="auto"/>
      </w:pPr>
      <w:r>
        <w:t>After getting a good night’s sleep, I learned that I can focus better tomorrow.</w:t>
      </w:r>
    </w:p>
    <w:p>
      <w:pPr>
        <w:spacing w:after="0" w:line="240" w:lineRule="auto"/>
      </w:pPr>
      <w:r>
        <w:t>After getting a good night’s sleep, I learned that I can focus better tomorrow.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After getting a good night’s sleep, I learned that I can focus better tomorrow.</w:t>
      </w:r>
    </w:p>
    <w:p>
      <w:pPr>
        <w:spacing w:after="0" w:line="240" w:lineRule="auto"/>
      </w:pPr>
      <w:r>
        <w:t>After improving my English speaking skills, I learned that I can join more conversations.</w:t>
      </w:r>
    </w:p>
    <w:p>
      <w:pPr>
        <w:spacing w:after="0" w:line="240" w:lineRule="auto"/>
      </w:pPr>
      <w:r>
        <w:t>After improving my English speaking skills, I learned that I can join more conversations.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After improving my English speaking skills, I learned that I can join more conversations.</w:t>
      </w:r>
    </w:p>
    <w:p>
      <w:pPr>
        <w:spacing w:after="0" w:line="240" w:lineRule="auto"/>
      </w:pPr>
      <w:r>
        <w:t>After spending more quality time with my parents, I learned that we can feel closer.</w:t>
      </w:r>
    </w:p>
    <w:p>
      <w:pPr>
        <w:spacing w:after="0" w:line="240" w:lineRule="auto"/>
      </w:pPr>
      <w:r>
        <w:t>After spending more quality time with my parents, I learned that we can feel closer.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After spending more quality time with my parents, I learned that we can feel closer.</w:t>
      </w:r>
    </w:p>
    <w:p>
      <w:pPr>
        <w:spacing w:after="0" w:line="240" w:lineRule="auto"/>
      </w:pPr>
      <w:r>
        <w:t>After getting financial advice about my savings, I learned that I can save more each month.</w:t>
      </w:r>
    </w:p>
    <w:p>
      <w:pPr>
        <w:spacing w:after="0" w:line="240" w:lineRule="auto"/>
      </w:pPr>
      <w:r>
        <w:t>After getting financial advice about my savings, I learned that I can save more each month.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After getting financial advice about my savings, I learned that I can save more each month.</w:t>
      </w:r>
    </w:p>
    <w:p/>
    <w:p/>
    <w:p>
      <w:pPr>
        <w:spacing w:after="0" w:line="240" w:lineRule="auto"/>
      </w:pPr>
      <w:r>
        <w:t>After buying a reliable car, I learned that I can get to work on time.</w:t>
      </w:r>
    </w:p>
    <w:p>
      <w:pPr>
        <w:spacing w:after="0" w:line="240" w:lineRule="auto"/>
      </w:pPr>
      <w:r>
        <w:t>After buying a reliable car, I learned that I can get to work on time.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After buying a reliable car, I learned that I can get to work on time.</w:t>
      </w:r>
    </w:p>
    <w:p>
      <w:pPr>
        <w:spacing w:after="0" w:line="240" w:lineRule="auto"/>
      </w:pPr>
      <w:r>
        <w:t>After taking a short break from social media, I learned that I can focus on real life.</w:t>
      </w:r>
    </w:p>
    <w:p>
      <w:pPr>
        <w:spacing w:after="0" w:line="240" w:lineRule="auto"/>
      </w:pPr>
      <w:r>
        <w:t>After taking a short break from social media, I learned that I can focus on real life.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After taking a short break from social media, I learned that I can focus on real life.</w:t>
      </w:r>
    </w:p>
    <w:p>
      <w:pPr>
        <w:spacing w:after="0" w:line="240" w:lineRule="auto"/>
      </w:pPr>
      <w:r>
        <w:t>After finding a partner who supports my dreams, I learned that I can be more confident about my dreams.</w:t>
      </w:r>
    </w:p>
    <w:p>
      <w:pPr>
        <w:spacing w:after="0" w:line="240" w:lineRule="auto"/>
      </w:pPr>
      <w:r>
        <w:t>After finding a partner who supports my dreams, I learned that I can be more confident about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After finding a partner who supports my dreams, I learned that I can be more confident about my dreams.</w:t>
      </w:r>
    </w:p>
    <w:p>
      <w:pPr>
        <w:spacing w:after="0" w:line="240" w:lineRule="auto"/>
      </w:pPr>
      <w:r>
        <w:t>After making a clear plan for my future career, I learned that I can choose my next step more wisely.</w:t>
      </w:r>
    </w:p>
    <w:p>
      <w:pPr>
        <w:spacing w:after="0" w:line="240" w:lineRule="auto"/>
      </w:pPr>
      <w:r>
        <w:t>After making a clear plan for my future career, I learned that I can choose my next step more wisely.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After making a clear plan for my future career, I learned that I can choose my next step more wisely.</w:t>
      </w:r>
    </w:p>
    <w:p>
      <w:pPr>
        <w:spacing w:after="0" w:line="240" w:lineRule="auto"/>
      </w:pPr>
      <w:r>
        <w:t>After solving this customer issue quickly, I learned that we can keep the customer’s trust.</w:t>
      </w:r>
    </w:p>
    <w:p>
      <w:pPr>
        <w:spacing w:after="0" w:line="240" w:lineRule="auto"/>
      </w:pPr>
      <w:r>
        <w:t>After solving this customer issue quickly, I learned that we can keep the customer’s trust.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After solving this customer issue quickly, I learned that we can keep the customer’s trust.</w:t>
      </w:r>
    </w:p>
    <w:p>
      <w:pPr>
        <w:spacing w:after="0" w:line="240" w:lineRule="auto"/>
      </w:pPr>
      <w:r>
        <w:t>After making a doctor’s appointment this week, I learned that I can get proper advice early.</w:t>
      </w:r>
    </w:p>
    <w:p>
      <w:pPr>
        <w:spacing w:after="0" w:line="240" w:lineRule="auto"/>
      </w:pPr>
      <w:r>
        <w:t>After making a doctor’s appointment this week, I learned that I can get proper advice early.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After making a doctor’s appointment this week, I learned that I can get proper advice early.</w:t>
      </w:r>
    </w:p>
    <w:p/>
    <w:p/>
    <w:p>
      <w:pPr>
        <w:spacing w:after="0" w:line="240" w:lineRule="auto"/>
      </w:pPr>
      <w:r>
        <w:t>After planning a trip to Europe next summer, I learned that we can save money on the trip.</w:t>
      </w:r>
    </w:p>
    <w:p>
      <w:pPr>
        <w:spacing w:after="0" w:line="240" w:lineRule="auto"/>
      </w:pPr>
      <w:r>
        <w:t>After planning a trip to Europe next summer, I learned that we can save money on the trip.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After planning a trip to Europe next summer, I learned that we can save money on the trip.</w:t>
      </w:r>
    </w:p>
    <w:p>
      <w:pPr>
        <w:spacing w:after="0" w:line="240" w:lineRule="auto"/>
      </w:pPr>
      <w:r>
        <w:t>After talking to my neighbor about the noise, I learned that we can solve the problem peacefully.</w:t>
      </w:r>
    </w:p>
    <w:p>
      <w:pPr>
        <w:spacing w:after="0" w:line="240" w:lineRule="auto"/>
      </w:pPr>
      <w:r>
        <w:t>After talking to my neighbor about the noise, I learned that we can solve the problem peacefully.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After talking to my neighbor about the noise, I learned that we can solve the problem peacefully.</w:t>
      </w:r>
    </w:p>
    <w:p>
      <w:pPr>
        <w:spacing w:after="0" w:line="240" w:lineRule="auto"/>
      </w:pPr>
      <w:r>
        <w:t>After resolving the conflict with my teammate, I learned that we can work together again.</w:t>
      </w:r>
    </w:p>
    <w:p>
      <w:pPr>
        <w:spacing w:after="0" w:line="240" w:lineRule="auto"/>
      </w:pPr>
      <w:r>
        <w:t>After resolving the conflict with my teammate, I learned that we can work together again.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After resolving the conflict with my teammate, I learned that we can work together again.</w:t>
      </w:r>
    </w:p>
    <w:p>
      <w:pPr>
        <w:spacing w:after="0" w:line="240" w:lineRule="auto"/>
      </w:pPr>
      <w:r>
        <w:t>After building a calmer morning routine, I learned that I can leave home calmly.</w:t>
      </w:r>
    </w:p>
    <w:p>
      <w:pPr>
        <w:spacing w:after="0" w:line="240" w:lineRule="auto"/>
      </w:pPr>
      <w:r>
        <w:t>After building a calmer morning routine, I learned that I can leave home calmly.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After building a calmer morning routine, I learned that I can leave home calmly.</w:t>
      </w:r>
    </w:p>
    <w:p>
      <w:pPr>
        <w:spacing w:after="0" w:line="240" w:lineRule="auto"/>
      </w:pPr>
      <w:r>
        <w:t>After saving money for an emergency fund, I learned that I can handle emergencies better.</w:t>
      </w:r>
    </w:p>
    <w:p>
      <w:pPr>
        <w:spacing w:after="0" w:line="240" w:lineRule="auto"/>
      </w:pPr>
      <w:r>
        <w:t>After saving money for an emergency fund, I learned that I can handle emergencies better.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After saving money for an emergency fund, I learned that I can handle emergencies better.</w:t>
      </w:r>
    </w:p>
    <w:p>
      <w:pPr>
        <w:spacing w:after="0" w:line="240" w:lineRule="auto"/>
      </w:pPr>
      <w:r>
        <w:t>After joining a language exchange group, I learned that I can speak more naturally.</w:t>
      </w:r>
    </w:p>
    <w:p>
      <w:pPr>
        <w:spacing w:after="0" w:line="240" w:lineRule="auto"/>
      </w:pPr>
      <w:r>
        <w:t>After joining a language exchange group, I learned that I can speak more naturally.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After joining a language exchange group, I learned that I can speak more naturally.</w:t>
      </w:r>
    </w:p>
    <w:p/>
    <w:p/>
    <w:p>
      <w:pPr>
        <w:spacing w:after="0" w:line="240" w:lineRule="auto"/>
      </w:pPr>
      <w:r>
        <w:t>That reminds me of more time for this project.</w:t>
      </w:r>
    </w:p>
    <w:p>
      <w:pPr>
        <w:spacing w:after="0" w:line="240" w:lineRule="auto"/>
      </w:pPr>
      <w:r>
        <w:t>That reminds me of more time for this project.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That reminds me of more time for this project.</w:t>
      </w:r>
    </w:p>
    <w:p>
      <w:pPr>
        <w:spacing w:after="0" w:line="240" w:lineRule="auto"/>
      </w:pPr>
      <w:r>
        <w:t>That reminds me of honest feedback on my presentation.</w:t>
      </w:r>
    </w:p>
    <w:p>
      <w:pPr>
        <w:spacing w:after="0" w:line="240" w:lineRule="auto"/>
      </w:pPr>
      <w:r>
        <w:t>That reminds me of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That reminds me of honest feedback on my presentation.</w:t>
      </w:r>
    </w:p>
    <w:p>
      <w:pPr>
        <w:spacing w:after="0" w:line="240" w:lineRule="auto"/>
      </w:pPr>
      <w:r>
        <w:t>That reminds me of a new apartment closer to my office.</w:t>
      </w:r>
    </w:p>
    <w:p>
      <w:pPr>
        <w:spacing w:after="0" w:line="240" w:lineRule="auto"/>
      </w:pPr>
      <w:r>
        <w:t>That reminds me of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That reminds me of a new apartment closer to my office.</w:t>
      </w:r>
    </w:p>
    <w:p>
      <w:pPr>
        <w:spacing w:after="0" w:line="240" w:lineRule="auto"/>
      </w:pPr>
      <w:r>
        <w:t>That reminds me of a simple healthy meal plan.</w:t>
      </w:r>
    </w:p>
    <w:p>
      <w:pPr>
        <w:spacing w:after="0" w:line="240" w:lineRule="auto"/>
      </w:pPr>
      <w:r>
        <w:t>That reminds me of a simple healthy meal plan.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That reminds me of a simple healthy meal plan.</w:t>
      </w:r>
    </w:p>
    <w:p>
      <w:pPr>
        <w:spacing w:after="0" w:line="240" w:lineRule="auto"/>
      </w:pPr>
      <w:r>
        <w:t>That reminds me of a good night’s sleep.</w:t>
      </w:r>
    </w:p>
    <w:p>
      <w:pPr>
        <w:spacing w:after="0" w:line="240" w:lineRule="auto"/>
      </w:pPr>
      <w:r>
        <w:t>That reminds me of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That reminds me of a good night’s sleep.</w:t>
      </w:r>
    </w:p>
    <w:p>
      <w:pPr>
        <w:spacing w:after="0" w:line="240" w:lineRule="auto"/>
      </w:pPr>
      <w:r>
        <w:t>That reminds me of better English speaking skills.</w:t>
      </w:r>
    </w:p>
    <w:p>
      <w:pPr>
        <w:spacing w:after="0" w:line="240" w:lineRule="auto"/>
      </w:pPr>
      <w:r>
        <w:t>That reminds me of better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That reminds me of better English speaking skills.</w:t>
      </w:r>
    </w:p>
    <w:p/>
    <w:p/>
    <w:p>
      <w:pPr>
        <w:spacing w:after="0" w:line="240" w:lineRule="auto"/>
      </w:pPr>
      <w:r>
        <w:t>That reminds me of more quality time with my parents.</w:t>
      </w:r>
    </w:p>
    <w:p>
      <w:pPr>
        <w:spacing w:after="0" w:line="240" w:lineRule="auto"/>
      </w:pPr>
      <w:r>
        <w:t>That reminds me of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That reminds me of more quality time with my parents.</w:t>
      </w:r>
    </w:p>
    <w:p>
      <w:pPr>
        <w:spacing w:after="0" w:line="240" w:lineRule="auto"/>
      </w:pPr>
      <w:r>
        <w:t>That reminds me of financial advice about my savings.</w:t>
      </w:r>
    </w:p>
    <w:p>
      <w:pPr>
        <w:spacing w:after="0" w:line="240" w:lineRule="auto"/>
      </w:pPr>
      <w:r>
        <w:t>That reminds me of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That reminds me of financial advice about my savings.</w:t>
      </w:r>
    </w:p>
    <w:p>
      <w:pPr>
        <w:spacing w:after="0" w:line="240" w:lineRule="auto"/>
      </w:pPr>
      <w:r>
        <w:t>That reminds me of a reliable car.</w:t>
      </w:r>
    </w:p>
    <w:p>
      <w:pPr>
        <w:spacing w:after="0" w:line="240" w:lineRule="auto"/>
      </w:pPr>
      <w:r>
        <w:t>That reminds me of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That reminds me of a reliable car.</w:t>
      </w:r>
    </w:p>
    <w:p>
      <w:pPr>
        <w:spacing w:after="0" w:line="240" w:lineRule="auto"/>
      </w:pPr>
      <w:r>
        <w:t>That reminds me of a short break from social media.</w:t>
      </w:r>
    </w:p>
    <w:p>
      <w:pPr>
        <w:spacing w:after="0" w:line="240" w:lineRule="auto"/>
      </w:pPr>
      <w:r>
        <w:t>That reminds me of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That reminds me of a short break from social media.</w:t>
      </w:r>
    </w:p>
    <w:p>
      <w:pPr>
        <w:spacing w:after="0" w:line="240" w:lineRule="auto"/>
      </w:pPr>
      <w:r>
        <w:t>That reminds me of a partner who supports my dreams.</w:t>
      </w:r>
    </w:p>
    <w:p>
      <w:pPr>
        <w:spacing w:after="0" w:line="240" w:lineRule="auto"/>
      </w:pPr>
      <w:r>
        <w:t>That reminds me of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That reminds me of a partner who supports my dreams.</w:t>
      </w:r>
    </w:p>
    <w:p>
      <w:pPr>
        <w:spacing w:after="0" w:line="240" w:lineRule="auto"/>
      </w:pPr>
      <w:r>
        <w:t>That reminds me of a clear plan for my future career.</w:t>
      </w:r>
    </w:p>
    <w:p>
      <w:pPr>
        <w:spacing w:after="0" w:line="240" w:lineRule="auto"/>
      </w:pPr>
      <w:r>
        <w:t>That reminds me of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That reminds me of a clear plan for my future career.</w:t>
      </w:r>
    </w:p>
    <w:p/>
    <w:p/>
    <w:p>
      <w:pPr>
        <w:spacing w:after="0" w:line="240" w:lineRule="auto"/>
      </w:pPr>
      <w:r>
        <w:t>That reminds me of a quick solution for this customer issue.</w:t>
      </w:r>
    </w:p>
    <w:p>
      <w:pPr>
        <w:spacing w:after="0" w:line="240" w:lineRule="auto"/>
      </w:pPr>
      <w:r>
        <w:t>That reminds me of a quick solution for this customer issue.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That reminds me of a quick solution for this customer issue.</w:t>
      </w:r>
    </w:p>
    <w:p>
      <w:pPr>
        <w:spacing w:after="0" w:line="240" w:lineRule="auto"/>
      </w:pPr>
      <w:r>
        <w:t>That reminds me of a doctor’s appointment this week.</w:t>
      </w:r>
    </w:p>
    <w:p>
      <w:pPr>
        <w:spacing w:after="0" w:line="240" w:lineRule="auto"/>
      </w:pPr>
      <w:r>
        <w:t>That reminds me of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That reminds me of a doctor’s appointment this week.</w:t>
      </w:r>
    </w:p>
    <w:p>
      <w:pPr>
        <w:spacing w:after="0" w:line="240" w:lineRule="auto"/>
      </w:pPr>
      <w:r>
        <w:t>That reminds me of a trip to Europe next summer.</w:t>
      </w:r>
    </w:p>
    <w:p>
      <w:pPr>
        <w:spacing w:after="0" w:line="240" w:lineRule="auto"/>
      </w:pPr>
      <w:r>
        <w:t>That reminds me of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That reminds me of a trip to Europe next summer.</w:t>
      </w:r>
    </w:p>
    <w:p>
      <w:pPr>
        <w:spacing w:after="0" w:line="240" w:lineRule="auto"/>
      </w:pPr>
      <w:r>
        <w:t>That reminds me of a calm conversation with my neighbor.</w:t>
      </w:r>
    </w:p>
    <w:p>
      <w:pPr>
        <w:spacing w:after="0" w:line="240" w:lineRule="auto"/>
      </w:pPr>
      <w:r>
        <w:t>That reminds me of a calm conversation with my neighbor.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That reminds me of a calm conversation with my neighbor.</w:t>
      </w:r>
    </w:p>
    <w:p>
      <w:pPr>
        <w:spacing w:after="0" w:line="240" w:lineRule="auto"/>
      </w:pPr>
      <w:r>
        <w:t>That reminds me of a fair conversation with my teammate.</w:t>
      </w:r>
    </w:p>
    <w:p>
      <w:pPr>
        <w:spacing w:after="0" w:line="240" w:lineRule="auto"/>
      </w:pPr>
      <w:r>
        <w:t>That reminds me of a fair conversation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That reminds me of a fair conversation with my teammate.</w:t>
      </w:r>
    </w:p>
    <w:p>
      <w:pPr>
        <w:spacing w:after="0" w:line="240" w:lineRule="auto"/>
      </w:pPr>
      <w:r>
        <w:t>That reminds me of a calmer morning routine.</w:t>
      </w:r>
    </w:p>
    <w:p>
      <w:pPr>
        <w:spacing w:after="0" w:line="240" w:lineRule="auto"/>
      </w:pPr>
      <w:r>
        <w:t>That reminds me of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That reminds me of a calmer morning routine.</w:t>
      </w:r>
    </w:p>
    <w:p/>
    <w:p/>
    <w:p>
      <w:pPr>
        <w:spacing w:after="0" w:line="240" w:lineRule="auto"/>
      </w:pPr>
      <w:r>
        <w:t>That reminds me of an emergency fund.</w:t>
      </w:r>
    </w:p>
    <w:p>
      <w:pPr>
        <w:spacing w:after="0" w:line="240" w:lineRule="auto"/>
      </w:pPr>
      <w:r>
        <w:t>That reminds me of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That reminds me of an emergency fund.</w:t>
      </w:r>
    </w:p>
    <w:p>
      <w:pPr>
        <w:spacing w:after="0" w:line="240" w:lineRule="auto"/>
      </w:pPr>
      <w:r>
        <w:t>That reminds me of a friendly language exchange group.</w:t>
      </w:r>
    </w:p>
    <w:p>
      <w:pPr>
        <w:spacing w:after="0" w:line="240" w:lineRule="auto"/>
      </w:pPr>
      <w:r>
        <w:t>That reminds me of a friendly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That reminds me of a friendly language exchange group.</w:t>
      </w:r>
    </w:p>
    <w:p>
      <w:pPr>
        <w:spacing w:after="0" w:line="240" w:lineRule="auto"/>
      </w:pPr>
      <w:r>
        <w:t>I had a hard time finishing this project before Friday.</w:t>
      </w:r>
    </w:p>
    <w:p>
      <w:pPr>
        <w:spacing w:after="0" w:line="240" w:lineRule="auto"/>
      </w:pPr>
      <w:r>
        <w:t>I had a hard time finishing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had a hard time finishing this project before Friday.</w:t>
      </w:r>
    </w:p>
    <w:p>
      <w:pPr>
        <w:spacing w:after="0" w:line="240" w:lineRule="auto"/>
      </w:pPr>
      <w:r>
        <w:t>I had a hard time getting honest feedback on my presentation.</w:t>
      </w:r>
    </w:p>
    <w:p>
      <w:pPr>
        <w:spacing w:after="0" w:line="240" w:lineRule="auto"/>
      </w:pPr>
      <w:r>
        <w:t>I had a hard time getting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had a hard time getting honest feedback on my presentation.</w:t>
      </w:r>
    </w:p>
    <w:p>
      <w:pPr>
        <w:spacing w:after="0" w:line="240" w:lineRule="auto"/>
      </w:pPr>
      <w:r>
        <w:t>I had a hard time finding a new apartment closer to my office.</w:t>
      </w:r>
    </w:p>
    <w:p>
      <w:pPr>
        <w:spacing w:after="0" w:line="240" w:lineRule="auto"/>
      </w:pPr>
      <w:r>
        <w:t>I had a hard time finding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had a hard time finding a new apartment closer to my office.</w:t>
      </w:r>
    </w:p>
    <w:p>
      <w:pPr>
        <w:spacing w:after="0" w:line="240" w:lineRule="auto"/>
      </w:pPr>
      <w:r>
        <w:t>I had a hard time learning how to cook healthy meals.</w:t>
      </w:r>
    </w:p>
    <w:p>
      <w:pPr>
        <w:spacing w:after="0" w:line="240" w:lineRule="auto"/>
      </w:pPr>
      <w:r>
        <w:t>I had a hard time learning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had a hard time learning how to cook healthy meals.</w:t>
      </w:r>
    </w:p>
    <w:p/>
    <w:p/>
    <w:p>
      <w:pPr>
        <w:spacing w:after="0" w:line="240" w:lineRule="auto"/>
      </w:pPr>
      <w:r>
        <w:t>I had a hard time getting a good night’s sleep.</w:t>
      </w:r>
    </w:p>
    <w:p>
      <w:pPr>
        <w:spacing w:after="0" w:line="240" w:lineRule="auto"/>
      </w:pPr>
      <w:r>
        <w:t>I had a hard time getting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had a hard time getting a good night’s sleep.</w:t>
      </w:r>
    </w:p>
    <w:p>
      <w:pPr>
        <w:spacing w:after="0" w:line="240" w:lineRule="auto"/>
      </w:pPr>
      <w:r>
        <w:t>I had a hard time improving my English speaking skills.</w:t>
      </w:r>
    </w:p>
    <w:p>
      <w:pPr>
        <w:spacing w:after="0" w:line="240" w:lineRule="auto"/>
      </w:pPr>
      <w:r>
        <w:t>I had a hard time improving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had a hard time improving my English speaking skills.</w:t>
      </w:r>
    </w:p>
    <w:p>
      <w:pPr>
        <w:spacing w:after="0" w:line="240" w:lineRule="auto"/>
      </w:pPr>
      <w:r>
        <w:t>I had a hard time spending more quality time with my parents.</w:t>
      </w:r>
    </w:p>
    <w:p>
      <w:pPr>
        <w:spacing w:after="0" w:line="240" w:lineRule="auto"/>
      </w:pPr>
      <w:r>
        <w:t>I had a hard time spending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had a hard time spending more quality time with my parents.</w:t>
      </w:r>
    </w:p>
    <w:p>
      <w:pPr>
        <w:spacing w:after="0" w:line="240" w:lineRule="auto"/>
      </w:pPr>
      <w:r>
        <w:t>I had a hard time getting financial advice about my savings.</w:t>
      </w:r>
    </w:p>
    <w:p>
      <w:pPr>
        <w:spacing w:after="0" w:line="240" w:lineRule="auto"/>
      </w:pPr>
      <w:r>
        <w:t>I had a hard time getting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had a hard time getting financial advice about my savings.</w:t>
      </w:r>
    </w:p>
    <w:p>
      <w:pPr>
        <w:spacing w:after="0" w:line="240" w:lineRule="auto"/>
      </w:pPr>
      <w:r>
        <w:t>I had a hard time buying a reliable car.</w:t>
      </w:r>
    </w:p>
    <w:p>
      <w:pPr>
        <w:spacing w:after="0" w:line="240" w:lineRule="auto"/>
      </w:pPr>
      <w:r>
        <w:t>I had a hard time buying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had a hard time buying a reliable car.</w:t>
      </w:r>
    </w:p>
    <w:p>
      <w:pPr>
        <w:spacing w:after="0" w:line="240" w:lineRule="auto"/>
      </w:pPr>
      <w:r>
        <w:t>I had a hard time taking a short break from social media.</w:t>
      </w:r>
    </w:p>
    <w:p>
      <w:pPr>
        <w:spacing w:after="0" w:line="240" w:lineRule="auto"/>
      </w:pPr>
      <w:r>
        <w:t>I had a hard time taking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had a hard time taking a short break from social media.</w:t>
      </w:r>
    </w:p>
    <w:p/>
    <w:p/>
    <w:p>
      <w:pPr>
        <w:spacing w:after="0" w:line="240" w:lineRule="auto"/>
      </w:pPr>
      <w:r>
        <w:t>I had a hard time finding a partner who supports my dreams.</w:t>
      </w:r>
    </w:p>
    <w:p>
      <w:pPr>
        <w:spacing w:after="0" w:line="240" w:lineRule="auto"/>
      </w:pPr>
      <w:r>
        <w:t>I had a hard time finding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had a hard time finding a partner who supports my dreams.</w:t>
      </w:r>
    </w:p>
    <w:p>
      <w:pPr>
        <w:spacing w:after="0" w:line="240" w:lineRule="auto"/>
      </w:pPr>
      <w:r>
        <w:t>I had a hard time making a clear plan for my future career.</w:t>
      </w:r>
    </w:p>
    <w:p>
      <w:pPr>
        <w:spacing w:after="0" w:line="240" w:lineRule="auto"/>
      </w:pPr>
      <w:r>
        <w:t>I had a hard time making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had a hard time making a clear plan for my future career.</w:t>
      </w:r>
    </w:p>
    <w:p>
      <w:pPr>
        <w:spacing w:after="0" w:line="240" w:lineRule="auto"/>
      </w:pPr>
      <w:r>
        <w:t>I had a hard time solving this customer issue quickly.</w:t>
      </w:r>
    </w:p>
    <w:p>
      <w:pPr>
        <w:spacing w:after="0" w:line="240" w:lineRule="auto"/>
      </w:pPr>
      <w:r>
        <w:t>I had a hard time solving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had a hard time solving this customer issue quickly.</w:t>
      </w:r>
    </w:p>
    <w:p>
      <w:pPr>
        <w:spacing w:after="0" w:line="240" w:lineRule="auto"/>
      </w:pPr>
      <w:r>
        <w:t>I had a hard time making a doctor’s appointment this week.</w:t>
      </w:r>
    </w:p>
    <w:p>
      <w:pPr>
        <w:spacing w:after="0" w:line="240" w:lineRule="auto"/>
      </w:pPr>
      <w:r>
        <w:t>I had a hard time making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had a hard time making a doctor’s appointment this week.</w:t>
      </w:r>
    </w:p>
    <w:p>
      <w:pPr>
        <w:spacing w:after="0" w:line="240" w:lineRule="auto"/>
      </w:pPr>
      <w:r>
        <w:t>I had a hard time planning a trip to Europe next summer.</w:t>
      </w:r>
    </w:p>
    <w:p>
      <w:pPr>
        <w:spacing w:after="0" w:line="240" w:lineRule="auto"/>
      </w:pPr>
      <w:r>
        <w:t>I had a hard time planning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had a hard time planning a trip to Europe next summer.</w:t>
      </w:r>
    </w:p>
    <w:p>
      <w:pPr>
        <w:spacing w:after="0" w:line="240" w:lineRule="auto"/>
      </w:pPr>
      <w:r>
        <w:t>I had a hard time talking to my neighbor about the noise.</w:t>
      </w:r>
    </w:p>
    <w:p>
      <w:pPr>
        <w:spacing w:after="0" w:line="240" w:lineRule="auto"/>
      </w:pPr>
      <w:r>
        <w:t>I had a hard time talking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had a hard time talking to my neighbor about the noise.</w:t>
      </w:r>
    </w:p>
    <w:p/>
    <w:p/>
    <w:p>
      <w:pPr>
        <w:spacing w:after="0" w:line="240" w:lineRule="auto"/>
      </w:pPr>
      <w:r>
        <w:t>I had a hard time resolving the conflict with my teammate.</w:t>
      </w:r>
    </w:p>
    <w:p>
      <w:pPr>
        <w:spacing w:after="0" w:line="240" w:lineRule="auto"/>
      </w:pPr>
      <w:r>
        <w:t>I had a hard time resolving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had a hard time resolving the conflict with my teammate.</w:t>
      </w:r>
    </w:p>
    <w:p>
      <w:pPr>
        <w:spacing w:after="0" w:line="240" w:lineRule="auto"/>
      </w:pPr>
      <w:r>
        <w:t>I had a hard time building a calmer morning routine.</w:t>
      </w:r>
    </w:p>
    <w:p>
      <w:pPr>
        <w:spacing w:after="0" w:line="240" w:lineRule="auto"/>
      </w:pPr>
      <w:r>
        <w:t>I had a hard time building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had a hard time building a calmer morning routine.</w:t>
      </w:r>
    </w:p>
    <w:p>
      <w:pPr>
        <w:spacing w:after="0" w:line="240" w:lineRule="auto"/>
      </w:pPr>
      <w:r>
        <w:t>I had a hard time saving money for an emergency fund.</w:t>
      </w:r>
    </w:p>
    <w:p>
      <w:pPr>
        <w:spacing w:after="0" w:line="240" w:lineRule="auto"/>
      </w:pPr>
      <w:r>
        <w:t>I had a hard time saving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had a hard time saving money for an emergency fund.</w:t>
      </w:r>
    </w:p>
    <w:p>
      <w:pPr>
        <w:spacing w:after="0" w:line="240" w:lineRule="auto"/>
      </w:pPr>
      <w:r>
        <w:t>I had a hard time joining a language exchange group.</w:t>
      </w:r>
    </w:p>
    <w:p>
      <w:pPr>
        <w:spacing w:after="0" w:line="240" w:lineRule="auto"/>
      </w:pPr>
      <w:r>
        <w:t>I had a hard time joining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had a hard time joining a language exchange group.</w:t>
      </w:r>
    </w:p>
    <w:p>
      <w:pPr>
        <w:spacing w:after="0" w:line="240" w:lineRule="auto"/>
      </w:pPr>
      <w:r>
        <w:t>One of the best things I’ve done is finishing this project before Friday.</w:t>
      </w:r>
    </w:p>
    <w:p>
      <w:pPr>
        <w:spacing w:after="0" w:line="240" w:lineRule="auto"/>
      </w:pPr>
      <w:r>
        <w:t>One of the best things I’ve done is finishing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One of the best things I’ve done is finishing this project before Friday.</w:t>
      </w:r>
    </w:p>
    <w:p>
      <w:pPr>
        <w:spacing w:after="0" w:line="240" w:lineRule="auto"/>
      </w:pPr>
      <w:r>
        <w:t>One of the best things I’ve done is getting honest feedback on my presentation.</w:t>
      </w:r>
    </w:p>
    <w:p>
      <w:pPr>
        <w:spacing w:after="0" w:line="240" w:lineRule="auto"/>
      </w:pPr>
      <w:r>
        <w:t>One of the best things I’ve done is getting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One of the best things I’ve done is getting honest feedback on my presentation.</w:t>
      </w:r>
    </w:p>
    <w:p/>
    <w:p/>
    <w:p>
      <w:pPr>
        <w:spacing w:after="0" w:line="240" w:lineRule="auto"/>
      </w:pPr>
      <w:r>
        <w:t>One of the best things I’ve done is finding a new apartment closer to my office.</w:t>
      </w:r>
    </w:p>
    <w:p>
      <w:pPr>
        <w:spacing w:after="0" w:line="240" w:lineRule="auto"/>
      </w:pPr>
      <w:r>
        <w:t>One of the best things I’ve done is finding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One of the best things I’ve done is finding a new apartment closer to my office.</w:t>
      </w:r>
    </w:p>
    <w:p>
      <w:pPr>
        <w:spacing w:after="0" w:line="240" w:lineRule="auto"/>
      </w:pPr>
      <w:r>
        <w:t>One of the best things I’ve done is learning how to cook healthy meals.</w:t>
      </w:r>
    </w:p>
    <w:p>
      <w:pPr>
        <w:spacing w:after="0" w:line="240" w:lineRule="auto"/>
      </w:pPr>
      <w:r>
        <w:t>One of the best things I’ve done is learning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One of the best things I’ve done is learning how to cook healthy meals.</w:t>
      </w:r>
    </w:p>
    <w:p>
      <w:pPr>
        <w:spacing w:after="0" w:line="240" w:lineRule="auto"/>
      </w:pPr>
      <w:r>
        <w:t>One of the best things I’ve done is getting a good night’s sleep.</w:t>
      </w:r>
    </w:p>
    <w:p>
      <w:pPr>
        <w:spacing w:after="0" w:line="240" w:lineRule="auto"/>
      </w:pPr>
      <w:r>
        <w:t>One of the best things I’ve done is getting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One of the best things I’ve done is getting a good night’s sleep.</w:t>
      </w:r>
    </w:p>
    <w:p>
      <w:pPr>
        <w:spacing w:after="0" w:line="240" w:lineRule="auto"/>
      </w:pPr>
      <w:r>
        <w:t>One of the best things I’ve done is improving my English speaking skills.</w:t>
      </w:r>
    </w:p>
    <w:p>
      <w:pPr>
        <w:spacing w:after="0" w:line="240" w:lineRule="auto"/>
      </w:pPr>
      <w:r>
        <w:t>One of the best things I’ve done is improving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One of the best things I’ve done is improving my English speaking skills.</w:t>
      </w:r>
    </w:p>
    <w:p>
      <w:pPr>
        <w:spacing w:after="0" w:line="240" w:lineRule="auto"/>
      </w:pPr>
      <w:r>
        <w:t>One of the best things I’ve done is spending more quality time with my parents.</w:t>
      </w:r>
    </w:p>
    <w:p>
      <w:pPr>
        <w:spacing w:after="0" w:line="240" w:lineRule="auto"/>
      </w:pPr>
      <w:r>
        <w:t>One of the best things I’ve done is spending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One of the best things I’ve done is spending more quality time with my parents.</w:t>
      </w:r>
    </w:p>
    <w:p>
      <w:pPr>
        <w:spacing w:after="0" w:line="240" w:lineRule="auto"/>
      </w:pPr>
      <w:r>
        <w:t>One of the best things I’ve done is getting financial advice about my savings.</w:t>
      </w:r>
    </w:p>
    <w:p>
      <w:pPr>
        <w:spacing w:after="0" w:line="240" w:lineRule="auto"/>
      </w:pPr>
      <w:r>
        <w:t>One of the best things I’ve done is getting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One of the best things I’ve done is getting financial advice about my savings.</w:t>
      </w:r>
    </w:p>
    <w:p/>
    <w:p/>
    <w:p>
      <w:pPr>
        <w:spacing w:after="0" w:line="240" w:lineRule="auto"/>
      </w:pPr>
      <w:r>
        <w:t>One of the best things I’ve done is buying a reliable car.</w:t>
      </w:r>
    </w:p>
    <w:p>
      <w:pPr>
        <w:spacing w:after="0" w:line="240" w:lineRule="auto"/>
      </w:pPr>
      <w:r>
        <w:t>One of the best things I’ve done is buying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One of the best things I’ve done is buying a reliable car.</w:t>
      </w:r>
    </w:p>
    <w:p>
      <w:pPr>
        <w:spacing w:after="0" w:line="240" w:lineRule="auto"/>
      </w:pPr>
      <w:r>
        <w:t>One of the best things I’ve done is taking a short break from social media.</w:t>
      </w:r>
    </w:p>
    <w:p>
      <w:pPr>
        <w:spacing w:after="0" w:line="240" w:lineRule="auto"/>
      </w:pPr>
      <w:r>
        <w:t>One of the best things I’ve done is taking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One of the best things I’ve done is taking a short break from social media.</w:t>
      </w:r>
    </w:p>
    <w:p>
      <w:pPr>
        <w:spacing w:after="0" w:line="240" w:lineRule="auto"/>
      </w:pPr>
      <w:r>
        <w:t>One of the best things I’ve done is finding a partner who supports my dreams.</w:t>
      </w:r>
    </w:p>
    <w:p>
      <w:pPr>
        <w:spacing w:after="0" w:line="240" w:lineRule="auto"/>
      </w:pPr>
      <w:r>
        <w:t>One of the best things I’ve done is finding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One of the best things I’ve done is finding a partner who supports my dreams.</w:t>
      </w:r>
    </w:p>
    <w:p>
      <w:pPr>
        <w:spacing w:after="0" w:line="240" w:lineRule="auto"/>
      </w:pPr>
      <w:r>
        <w:t>One of the best things I’ve done is making a clear plan for my future career.</w:t>
      </w:r>
    </w:p>
    <w:p>
      <w:pPr>
        <w:spacing w:after="0" w:line="240" w:lineRule="auto"/>
      </w:pPr>
      <w:r>
        <w:t>One of the best things I’ve done is making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One of the best things I’ve done is making a clear plan for my future career.</w:t>
      </w:r>
    </w:p>
    <w:p>
      <w:pPr>
        <w:spacing w:after="0" w:line="240" w:lineRule="auto"/>
      </w:pPr>
      <w:r>
        <w:t>One of the best things I’ve done is solving this customer issue quickly.</w:t>
      </w:r>
    </w:p>
    <w:p>
      <w:pPr>
        <w:spacing w:after="0" w:line="240" w:lineRule="auto"/>
      </w:pPr>
      <w:r>
        <w:t>One of the best things I’ve done is solving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One of the best things I’ve done is solving this customer issue quickly.</w:t>
      </w:r>
    </w:p>
    <w:p>
      <w:pPr>
        <w:spacing w:after="0" w:line="240" w:lineRule="auto"/>
      </w:pPr>
      <w:r>
        <w:t>One of the best things I’ve done is making a doctor’s appointment this week.</w:t>
      </w:r>
    </w:p>
    <w:p>
      <w:pPr>
        <w:spacing w:after="0" w:line="240" w:lineRule="auto"/>
      </w:pPr>
      <w:r>
        <w:t>One of the best things I’ve done is making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One of the best things I’ve done is making a doctor’s appointment this week.</w:t>
      </w:r>
    </w:p>
    <w:p/>
    <w:p/>
    <w:p>
      <w:pPr>
        <w:spacing w:after="0" w:line="240" w:lineRule="auto"/>
      </w:pPr>
      <w:r>
        <w:t>One of the best things I’ve done is planning a trip to Europe next summer.</w:t>
      </w:r>
    </w:p>
    <w:p>
      <w:pPr>
        <w:spacing w:after="0" w:line="240" w:lineRule="auto"/>
      </w:pPr>
      <w:r>
        <w:t>One of the best things I’ve done is planning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One of the best things I’ve done is planning a trip to Europe next summer.</w:t>
      </w:r>
    </w:p>
    <w:p>
      <w:pPr>
        <w:spacing w:after="0" w:line="240" w:lineRule="auto"/>
      </w:pPr>
      <w:r>
        <w:t>One of the best things I’ve done is talking to my neighbor about the noise.</w:t>
      </w:r>
    </w:p>
    <w:p>
      <w:pPr>
        <w:spacing w:after="0" w:line="240" w:lineRule="auto"/>
      </w:pPr>
      <w:r>
        <w:t>One of the best things I’ve done is talking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One of the best things I’ve done is talking to my neighbor about the noise.</w:t>
      </w:r>
    </w:p>
    <w:p>
      <w:pPr>
        <w:spacing w:after="0" w:line="240" w:lineRule="auto"/>
      </w:pPr>
      <w:r>
        <w:t>One of the best things I’ve done is resolving the conflict with my teammate.</w:t>
      </w:r>
    </w:p>
    <w:p>
      <w:pPr>
        <w:spacing w:after="0" w:line="240" w:lineRule="auto"/>
      </w:pPr>
      <w:r>
        <w:t>One of the best things I’ve done is resolving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One of the best things I’ve done is resolving the conflict with my teammate.</w:t>
      </w:r>
    </w:p>
    <w:p>
      <w:pPr>
        <w:spacing w:after="0" w:line="240" w:lineRule="auto"/>
      </w:pPr>
      <w:r>
        <w:t>One of the best things I’ve done is building a calmer morning routine.</w:t>
      </w:r>
    </w:p>
    <w:p>
      <w:pPr>
        <w:spacing w:after="0" w:line="240" w:lineRule="auto"/>
      </w:pPr>
      <w:r>
        <w:t>One of the best things I’ve done is building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One of the best things I’ve done is building a calmer morning routine.</w:t>
      </w:r>
    </w:p>
    <w:p>
      <w:pPr>
        <w:spacing w:after="0" w:line="240" w:lineRule="auto"/>
      </w:pPr>
      <w:r>
        <w:t>One of the best things I’ve done is saving money for an emergency fund.</w:t>
      </w:r>
    </w:p>
    <w:p>
      <w:pPr>
        <w:spacing w:after="0" w:line="240" w:lineRule="auto"/>
      </w:pPr>
      <w:r>
        <w:t>One of the best things I’ve done is saving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One of the best things I’ve done is saving money for an emergency fund.</w:t>
      </w:r>
    </w:p>
    <w:p>
      <w:pPr>
        <w:spacing w:after="0" w:line="240" w:lineRule="auto"/>
      </w:pPr>
      <w:r>
        <w:t>One of the best things I’ve done is joining a language exchange group.</w:t>
      </w:r>
    </w:p>
    <w:p>
      <w:pPr>
        <w:spacing w:after="0" w:line="240" w:lineRule="auto"/>
      </w:pPr>
      <w:r>
        <w:t>One of the best things I’ve done is joining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One of the best things I’ve done is joining a language exchange group.</w:t>
      </w:r>
    </w:p>
    <w:p/>
    <w:p/>
    <w:p>
      <w:pPr>
        <w:spacing w:after="0" w:line="240" w:lineRule="auto"/>
      </w:pPr>
      <w:r>
        <w:t>I’m going to finish this project before Friday.</w:t>
      </w:r>
    </w:p>
    <w:p>
      <w:pPr>
        <w:spacing w:after="0" w:line="240" w:lineRule="auto"/>
      </w:pPr>
      <w:r>
        <w:t>I’m going to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going to finish this project before Friday.</w:t>
      </w:r>
    </w:p>
    <w:p>
      <w:pPr>
        <w:spacing w:after="0" w:line="240" w:lineRule="auto"/>
      </w:pPr>
      <w:r>
        <w:t>I’m going to get honest feedback on my presentation.</w:t>
      </w:r>
    </w:p>
    <w:p>
      <w:pPr>
        <w:spacing w:after="0" w:line="240" w:lineRule="auto"/>
      </w:pPr>
      <w:r>
        <w:t>I’m going to get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going to get honest feedback on my presentation.</w:t>
      </w:r>
    </w:p>
    <w:p>
      <w:pPr>
        <w:spacing w:after="0" w:line="240" w:lineRule="auto"/>
      </w:pPr>
      <w:r>
        <w:t>I’m going to find a new apartment closer to my office.</w:t>
      </w:r>
    </w:p>
    <w:p>
      <w:pPr>
        <w:spacing w:after="0" w:line="240" w:lineRule="auto"/>
      </w:pPr>
      <w:r>
        <w:t>I’m going to find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going to find a new apartment closer to my office.</w:t>
      </w:r>
    </w:p>
    <w:p>
      <w:pPr>
        <w:spacing w:after="0" w:line="240" w:lineRule="auto"/>
      </w:pPr>
      <w:r>
        <w:t>I’m going to learn how to cook healthy meals.</w:t>
      </w:r>
    </w:p>
    <w:p>
      <w:pPr>
        <w:spacing w:after="0" w:line="240" w:lineRule="auto"/>
      </w:pPr>
      <w:r>
        <w:t>I’m going to learn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going to learn how to cook healthy meals.</w:t>
      </w:r>
    </w:p>
    <w:p>
      <w:pPr>
        <w:spacing w:after="0" w:line="240" w:lineRule="auto"/>
      </w:pPr>
      <w:r>
        <w:t>I’m going to get a good night’s sleep.</w:t>
      </w:r>
    </w:p>
    <w:p>
      <w:pPr>
        <w:spacing w:after="0" w:line="240" w:lineRule="auto"/>
      </w:pPr>
      <w:r>
        <w:t>I’m going to get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going to get a good night’s sleep.</w:t>
      </w:r>
    </w:p>
    <w:p>
      <w:pPr>
        <w:spacing w:after="0" w:line="240" w:lineRule="auto"/>
      </w:pPr>
      <w:r>
        <w:t>I’m going to improve my English speaking skills.</w:t>
      </w:r>
    </w:p>
    <w:p>
      <w:pPr>
        <w:spacing w:after="0" w:line="240" w:lineRule="auto"/>
      </w:pPr>
      <w:r>
        <w:t>I’m going to improve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going to improve my English speaking skills.</w:t>
      </w:r>
    </w:p>
    <w:p/>
    <w:p/>
    <w:p>
      <w:pPr>
        <w:spacing w:after="0" w:line="240" w:lineRule="auto"/>
      </w:pPr>
      <w:r>
        <w:t>I’m going to spend more quality time with my parents.</w:t>
      </w:r>
    </w:p>
    <w:p>
      <w:pPr>
        <w:spacing w:after="0" w:line="240" w:lineRule="auto"/>
      </w:pPr>
      <w:r>
        <w:t>I’m going to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going to spend more quality time with my parents.</w:t>
      </w:r>
    </w:p>
    <w:p>
      <w:pPr>
        <w:spacing w:after="0" w:line="240" w:lineRule="auto"/>
      </w:pPr>
      <w:r>
        <w:t>I’m going to get financial advice about my savings.</w:t>
      </w:r>
    </w:p>
    <w:p>
      <w:pPr>
        <w:spacing w:after="0" w:line="240" w:lineRule="auto"/>
      </w:pPr>
      <w:r>
        <w:t>I’m going to get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going to get financial advice about my savings.</w:t>
      </w:r>
    </w:p>
    <w:p>
      <w:pPr>
        <w:spacing w:after="0" w:line="240" w:lineRule="auto"/>
      </w:pPr>
      <w:r>
        <w:t>I’m going to buy a reliable car.</w:t>
      </w:r>
    </w:p>
    <w:p>
      <w:pPr>
        <w:spacing w:after="0" w:line="240" w:lineRule="auto"/>
      </w:pPr>
      <w:r>
        <w:t>I’m going to buy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going to buy a reliable car.</w:t>
      </w:r>
    </w:p>
    <w:p>
      <w:pPr>
        <w:spacing w:after="0" w:line="240" w:lineRule="auto"/>
      </w:pPr>
      <w:r>
        <w:t>I’m going to take a short break from social media.</w:t>
      </w:r>
    </w:p>
    <w:p>
      <w:pPr>
        <w:spacing w:after="0" w:line="240" w:lineRule="auto"/>
      </w:pPr>
      <w:r>
        <w:t>I’m going to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going to take a short break from social media.</w:t>
      </w:r>
    </w:p>
    <w:p>
      <w:pPr>
        <w:spacing w:after="0" w:line="240" w:lineRule="auto"/>
      </w:pPr>
      <w:r>
        <w:t>I’m going to find a partner who supports my dreams.</w:t>
      </w:r>
    </w:p>
    <w:p>
      <w:pPr>
        <w:spacing w:after="0" w:line="240" w:lineRule="auto"/>
      </w:pPr>
      <w:r>
        <w:t>I’m going to find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going to find a partner who supports my dreams.</w:t>
      </w:r>
    </w:p>
    <w:p>
      <w:pPr>
        <w:spacing w:after="0" w:line="240" w:lineRule="auto"/>
      </w:pPr>
      <w:r>
        <w:t>I’m going to make a clear plan for my future career.</w:t>
      </w:r>
    </w:p>
    <w:p>
      <w:pPr>
        <w:spacing w:after="0" w:line="240" w:lineRule="auto"/>
      </w:pPr>
      <w:r>
        <w:t>I’m going to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going to make a clear plan for my future career.</w:t>
      </w:r>
    </w:p>
    <w:p/>
    <w:p/>
    <w:p>
      <w:pPr>
        <w:spacing w:after="0" w:line="240" w:lineRule="auto"/>
      </w:pPr>
      <w:r>
        <w:t>I’m going to solve this customer issue quickly.</w:t>
      </w:r>
    </w:p>
    <w:p>
      <w:pPr>
        <w:spacing w:after="0" w:line="240" w:lineRule="auto"/>
      </w:pPr>
      <w:r>
        <w:t>I’m going to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going to solve this customer issue quickly.</w:t>
      </w:r>
    </w:p>
    <w:p>
      <w:pPr>
        <w:spacing w:after="0" w:line="240" w:lineRule="auto"/>
      </w:pPr>
      <w:r>
        <w:t>I’m going to make a doctor’s appointment this week.</w:t>
      </w:r>
    </w:p>
    <w:p>
      <w:pPr>
        <w:spacing w:after="0" w:line="240" w:lineRule="auto"/>
      </w:pPr>
      <w:r>
        <w:t>I’m going to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going to make a doctor’s appointment this week.</w:t>
      </w:r>
    </w:p>
    <w:p>
      <w:pPr>
        <w:spacing w:after="0" w:line="240" w:lineRule="auto"/>
      </w:pPr>
      <w:r>
        <w:t>I’m going to plan a trip to Europe next summer.</w:t>
      </w:r>
    </w:p>
    <w:p>
      <w:pPr>
        <w:spacing w:after="0" w:line="240" w:lineRule="auto"/>
      </w:pPr>
      <w:r>
        <w:t>I’m going to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going to plan a trip to Europe next summer.</w:t>
      </w:r>
    </w:p>
    <w:p>
      <w:pPr>
        <w:spacing w:after="0" w:line="240" w:lineRule="auto"/>
      </w:pPr>
      <w:r>
        <w:t>I’m going to talk to my neighbor about the noise.</w:t>
      </w:r>
    </w:p>
    <w:p>
      <w:pPr>
        <w:spacing w:after="0" w:line="240" w:lineRule="auto"/>
      </w:pPr>
      <w:r>
        <w:t>I’m going to talk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going to talk to my neighbor about the noise.</w:t>
      </w:r>
    </w:p>
    <w:p>
      <w:pPr>
        <w:spacing w:after="0" w:line="240" w:lineRule="auto"/>
      </w:pPr>
      <w:r>
        <w:t>I’m going to resolve the conflict with my teammate.</w:t>
      </w:r>
    </w:p>
    <w:p>
      <w:pPr>
        <w:spacing w:after="0" w:line="240" w:lineRule="auto"/>
      </w:pPr>
      <w:r>
        <w:t>I’m going to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going to resolve the conflict with my teammate.</w:t>
      </w:r>
    </w:p>
    <w:p>
      <w:pPr>
        <w:spacing w:after="0" w:line="240" w:lineRule="auto"/>
      </w:pPr>
      <w:r>
        <w:t>I’m going to build a calmer morning routine.</w:t>
      </w:r>
    </w:p>
    <w:p>
      <w:pPr>
        <w:spacing w:after="0" w:line="240" w:lineRule="auto"/>
      </w:pPr>
      <w:r>
        <w:t>I’m going to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going to build a calmer morning routine.</w:t>
      </w:r>
    </w:p>
    <w:p/>
    <w:p/>
    <w:p>
      <w:pPr>
        <w:spacing w:after="0" w:line="240" w:lineRule="auto"/>
      </w:pPr>
      <w:r>
        <w:t>I’m going to save money for an emergency fund.</w:t>
      </w:r>
    </w:p>
    <w:p>
      <w:pPr>
        <w:spacing w:after="0" w:line="240" w:lineRule="auto"/>
      </w:pPr>
      <w:r>
        <w:t>I’m going to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going to save money for an emergency fund.</w:t>
      </w:r>
    </w:p>
    <w:p>
      <w:pPr>
        <w:spacing w:after="0" w:line="240" w:lineRule="auto"/>
      </w:pPr>
      <w:r>
        <w:t>I’m going to join a language exchange group.</w:t>
      </w:r>
    </w:p>
    <w:p>
      <w:pPr>
        <w:spacing w:after="0" w:line="240" w:lineRule="auto"/>
      </w:pPr>
      <w:r>
        <w:t>I’m going to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going to join a language exchange group.</w:t>
      </w:r>
    </w:p>
    <w:p>
      <w:pPr>
        <w:spacing w:after="0" w:line="240" w:lineRule="auto"/>
      </w:pPr>
      <w:r>
        <w:t>I plan to finish this project before Friday this week.</w:t>
      </w:r>
    </w:p>
    <w:p>
      <w:pPr>
        <w:spacing w:after="0" w:line="240" w:lineRule="auto"/>
      </w:pPr>
      <w:r>
        <w:t>I plan to finish this project before Friday this week.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plan to finish this project before Friday this week.</w:t>
      </w:r>
    </w:p>
    <w:p>
      <w:pPr>
        <w:spacing w:after="0" w:line="240" w:lineRule="auto"/>
      </w:pPr>
      <w:r>
        <w:t>I plan to get honest feedback on my presentation this week.</w:t>
      </w:r>
    </w:p>
    <w:p>
      <w:pPr>
        <w:spacing w:after="0" w:line="240" w:lineRule="auto"/>
      </w:pPr>
      <w:r>
        <w:t>I plan to get honest feedback on my presentation this week.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plan to get honest feedback on my presentation this week.</w:t>
      </w:r>
    </w:p>
    <w:p>
      <w:pPr>
        <w:spacing w:after="0" w:line="240" w:lineRule="auto"/>
      </w:pPr>
      <w:r>
        <w:t>I plan to find a new apartment closer to my office this week.</w:t>
      </w:r>
    </w:p>
    <w:p>
      <w:pPr>
        <w:spacing w:after="0" w:line="240" w:lineRule="auto"/>
      </w:pPr>
      <w:r>
        <w:t>I plan to find a new apartment closer to my office this week.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plan to find a new apartment closer to my office this week.</w:t>
      </w:r>
    </w:p>
    <w:p>
      <w:pPr>
        <w:spacing w:after="0" w:line="240" w:lineRule="auto"/>
      </w:pPr>
      <w:r>
        <w:t>I plan to learn how to cook healthy meals this week.</w:t>
      </w:r>
    </w:p>
    <w:p>
      <w:pPr>
        <w:spacing w:after="0" w:line="240" w:lineRule="auto"/>
      </w:pPr>
      <w:r>
        <w:t>I plan to learn how to cook healthy meals this week.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plan to learn how to cook healthy meals this week.</w:t>
      </w:r>
    </w:p>
    <w:p/>
    <w:p/>
    <w:p>
      <w:pPr>
        <w:spacing w:after="0" w:line="240" w:lineRule="auto"/>
      </w:pPr>
      <w:r>
        <w:t>I plan to get a good night’s sleep this week.</w:t>
      </w:r>
    </w:p>
    <w:p>
      <w:pPr>
        <w:spacing w:after="0" w:line="240" w:lineRule="auto"/>
      </w:pPr>
      <w:r>
        <w:t>I plan to get a good night’s sleep this week.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plan to get a good night’s sleep this week.</w:t>
      </w:r>
    </w:p>
    <w:p>
      <w:pPr>
        <w:spacing w:after="0" w:line="240" w:lineRule="auto"/>
      </w:pPr>
      <w:r>
        <w:t>I plan to improve my English speaking skills this week.</w:t>
      </w:r>
    </w:p>
    <w:p>
      <w:pPr>
        <w:spacing w:after="0" w:line="240" w:lineRule="auto"/>
      </w:pPr>
      <w:r>
        <w:t>I plan to improve my English speaking skills this week.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plan to improve my English speaking skills this week.</w:t>
      </w:r>
    </w:p>
    <w:p>
      <w:pPr>
        <w:spacing w:after="0" w:line="240" w:lineRule="auto"/>
      </w:pPr>
      <w:r>
        <w:t>I plan to spend more quality time with my parents this week.</w:t>
      </w:r>
    </w:p>
    <w:p>
      <w:pPr>
        <w:spacing w:after="0" w:line="240" w:lineRule="auto"/>
      </w:pPr>
      <w:r>
        <w:t>I plan to spend more quality time with my parents this week.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plan to spend more quality time with my parents this week.</w:t>
      </w:r>
    </w:p>
    <w:p>
      <w:pPr>
        <w:spacing w:after="0" w:line="240" w:lineRule="auto"/>
      </w:pPr>
      <w:r>
        <w:t>I plan to get financial advice about my savings this week.</w:t>
      </w:r>
    </w:p>
    <w:p>
      <w:pPr>
        <w:spacing w:after="0" w:line="240" w:lineRule="auto"/>
      </w:pPr>
      <w:r>
        <w:t>I plan to get financial advice about my savings this week.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plan to get financial advice about my savings this week.</w:t>
      </w:r>
    </w:p>
    <w:p>
      <w:pPr>
        <w:spacing w:after="0" w:line="240" w:lineRule="auto"/>
      </w:pPr>
      <w:r>
        <w:t>I plan to buy a reliable car this week.</w:t>
      </w:r>
    </w:p>
    <w:p>
      <w:pPr>
        <w:spacing w:after="0" w:line="240" w:lineRule="auto"/>
      </w:pPr>
      <w:r>
        <w:t>I plan to buy a reliable car this week.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plan to buy a reliable car this week.</w:t>
      </w:r>
    </w:p>
    <w:p>
      <w:pPr>
        <w:spacing w:after="0" w:line="240" w:lineRule="auto"/>
      </w:pPr>
      <w:r>
        <w:t>I plan to take a short break from social media this week.</w:t>
      </w:r>
    </w:p>
    <w:p>
      <w:pPr>
        <w:spacing w:after="0" w:line="240" w:lineRule="auto"/>
      </w:pPr>
      <w:r>
        <w:t>I plan to take a short break from social media this week.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plan to take a short break from social media this week.</w:t>
      </w:r>
    </w:p>
    <w:p/>
    <w:p/>
    <w:p>
      <w:pPr>
        <w:spacing w:after="0" w:line="240" w:lineRule="auto"/>
      </w:pPr>
      <w:r>
        <w:t>I plan to find a partner who supports my dreams this week.</w:t>
      </w:r>
    </w:p>
    <w:p>
      <w:pPr>
        <w:spacing w:after="0" w:line="240" w:lineRule="auto"/>
      </w:pPr>
      <w:r>
        <w:t>I plan to find a partner who supports my dreams this week.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plan to find a partner who supports my dreams this week.</w:t>
      </w:r>
    </w:p>
    <w:p>
      <w:pPr>
        <w:spacing w:after="0" w:line="240" w:lineRule="auto"/>
      </w:pPr>
      <w:r>
        <w:t>I plan to make a clear plan for my future career this week.</w:t>
      </w:r>
    </w:p>
    <w:p>
      <w:pPr>
        <w:spacing w:after="0" w:line="240" w:lineRule="auto"/>
      </w:pPr>
      <w:r>
        <w:t>I plan to make a clear plan for my future career this week.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plan to make a clear plan for my future career this week.</w:t>
      </w:r>
    </w:p>
    <w:p>
      <w:pPr>
        <w:spacing w:after="0" w:line="240" w:lineRule="auto"/>
      </w:pPr>
      <w:r>
        <w:t>I plan to solve this customer issue quickly this week.</w:t>
      </w:r>
    </w:p>
    <w:p>
      <w:pPr>
        <w:spacing w:after="0" w:line="240" w:lineRule="auto"/>
      </w:pPr>
      <w:r>
        <w:t>I plan to solve this customer issue quickly this week.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plan to solve this customer issue quickly this week.</w:t>
      </w:r>
    </w:p>
    <w:p>
      <w:pPr>
        <w:spacing w:after="0" w:line="240" w:lineRule="auto"/>
      </w:pPr>
      <w:r>
        <w:t>I plan to make a doctor’s appointment this week this week.</w:t>
      </w:r>
    </w:p>
    <w:p>
      <w:pPr>
        <w:spacing w:after="0" w:line="240" w:lineRule="auto"/>
      </w:pPr>
      <w:r>
        <w:t>I plan to make a doctor’s appointment this week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plan to make a doctor’s appointment this week this week.</w:t>
      </w:r>
    </w:p>
    <w:p>
      <w:pPr>
        <w:spacing w:after="0" w:line="240" w:lineRule="auto"/>
      </w:pPr>
      <w:r>
        <w:t>I plan to plan a trip to Europe next summer this week.</w:t>
      </w:r>
    </w:p>
    <w:p>
      <w:pPr>
        <w:spacing w:after="0" w:line="240" w:lineRule="auto"/>
      </w:pPr>
      <w:r>
        <w:t>I plan to plan a trip to Europe next summer this week.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plan to plan a trip to Europe next summer this week.</w:t>
      </w:r>
    </w:p>
    <w:p>
      <w:pPr>
        <w:spacing w:after="0" w:line="240" w:lineRule="auto"/>
      </w:pPr>
      <w:r>
        <w:t>I plan to talk to my neighbor about the noise this week.</w:t>
      </w:r>
    </w:p>
    <w:p>
      <w:pPr>
        <w:spacing w:after="0" w:line="240" w:lineRule="auto"/>
      </w:pPr>
      <w:r>
        <w:t>I plan to talk to my neighbor about the noise this week.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plan to talk to my neighbor about the noise this week.</w:t>
      </w:r>
    </w:p>
    <w:p/>
    <w:p/>
    <w:p>
      <w:pPr>
        <w:spacing w:after="0" w:line="240" w:lineRule="auto"/>
      </w:pPr>
      <w:r>
        <w:t>I plan to resolve the conflict with my teammate this week.</w:t>
      </w:r>
    </w:p>
    <w:p>
      <w:pPr>
        <w:spacing w:after="0" w:line="240" w:lineRule="auto"/>
      </w:pPr>
      <w:r>
        <w:t>I plan to resolve the conflict with my teammate this week.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plan to resolve the conflict with my teammate this week.</w:t>
      </w:r>
    </w:p>
    <w:p>
      <w:pPr>
        <w:spacing w:after="0" w:line="240" w:lineRule="auto"/>
      </w:pPr>
      <w:r>
        <w:t>I plan to build a calmer morning routine this week.</w:t>
      </w:r>
    </w:p>
    <w:p>
      <w:pPr>
        <w:spacing w:after="0" w:line="240" w:lineRule="auto"/>
      </w:pPr>
      <w:r>
        <w:t>I plan to build a calmer morning routine this week.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plan to build a calmer morning routine this week.</w:t>
      </w:r>
    </w:p>
    <w:p>
      <w:pPr>
        <w:spacing w:after="0" w:line="240" w:lineRule="auto"/>
      </w:pPr>
      <w:r>
        <w:t>I plan to save money for an emergency fund this week.</w:t>
      </w:r>
    </w:p>
    <w:p>
      <w:pPr>
        <w:spacing w:after="0" w:line="240" w:lineRule="auto"/>
      </w:pPr>
      <w:r>
        <w:t>I plan to save money for an emergency fund this week.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plan to save money for an emergency fund this week.</w:t>
      </w:r>
    </w:p>
    <w:p>
      <w:pPr>
        <w:spacing w:after="0" w:line="240" w:lineRule="auto"/>
      </w:pPr>
      <w:r>
        <w:t>I plan to join a language exchange group this week.</w:t>
      </w:r>
    </w:p>
    <w:p>
      <w:pPr>
        <w:spacing w:after="0" w:line="240" w:lineRule="auto"/>
      </w:pPr>
      <w:r>
        <w:t>I plan to join a language exchange group this week.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plan to join a language exchange group this week.</w:t>
      </w:r>
    </w:p>
    <w:p>
      <w:pPr>
        <w:spacing w:after="0" w:line="240" w:lineRule="auto"/>
      </w:pPr>
      <w:r>
        <w:t>Next time, I will finish this project before Friday.</w:t>
      </w:r>
    </w:p>
    <w:p>
      <w:pPr>
        <w:spacing w:after="0" w:line="240" w:lineRule="auto"/>
      </w:pPr>
      <w:r>
        <w:t>Next time, I will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Next time, I will finish this project before Friday.</w:t>
      </w:r>
    </w:p>
    <w:p>
      <w:pPr>
        <w:spacing w:after="0" w:line="240" w:lineRule="auto"/>
      </w:pPr>
      <w:r>
        <w:t>Next time, I will get honest feedback on my presentation.</w:t>
      </w:r>
    </w:p>
    <w:p>
      <w:pPr>
        <w:spacing w:after="0" w:line="240" w:lineRule="auto"/>
      </w:pPr>
      <w:r>
        <w:t>Next time, I will get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Next time, I will get honest feedback on my presentation.</w:t>
      </w:r>
    </w:p>
    <w:p/>
    <w:p/>
    <w:p>
      <w:pPr>
        <w:spacing w:after="0" w:line="240" w:lineRule="auto"/>
      </w:pPr>
      <w:r>
        <w:t>Next time, I will find a new apartment closer to my office.</w:t>
      </w:r>
    </w:p>
    <w:p>
      <w:pPr>
        <w:spacing w:after="0" w:line="240" w:lineRule="auto"/>
      </w:pPr>
      <w:r>
        <w:t>Next time, I will find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Next time, I will find a new apartment closer to my office.</w:t>
      </w:r>
    </w:p>
    <w:p>
      <w:pPr>
        <w:spacing w:after="0" w:line="240" w:lineRule="auto"/>
      </w:pPr>
      <w:r>
        <w:t>Next time, I will learn how to cook healthy meals.</w:t>
      </w:r>
    </w:p>
    <w:p>
      <w:pPr>
        <w:spacing w:after="0" w:line="240" w:lineRule="auto"/>
      </w:pPr>
      <w:r>
        <w:t>Next time, I will learn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Next time, I will learn how to cook healthy meals.</w:t>
      </w:r>
    </w:p>
    <w:p>
      <w:pPr>
        <w:spacing w:after="0" w:line="240" w:lineRule="auto"/>
      </w:pPr>
      <w:r>
        <w:t>Next time, I will get a good night’s sleep.</w:t>
      </w:r>
    </w:p>
    <w:p>
      <w:pPr>
        <w:spacing w:after="0" w:line="240" w:lineRule="auto"/>
      </w:pPr>
      <w:r>
        <w:t>Next time, I will get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Next time, I will get a good night’s sleep.</w:t>
      </w:r>
    </w:p>
    <w:p>
      <w:pPr>
        <w:spacing w:after="0" w:line="240" w:lineRule="auto"/>
      </w:pPr>
      <w:r>
        <w:t>Next time, I will improve my English speaking skills.</w:t>
      </w:r>
    </w:p>
    <w:p>
      <w:pPr>
        <w:spacing w:after="0" w:line="240" w:lineRule="auto"/>
      </w:pPr>
      <w:r>
        <w:t>Next time, I will improve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Next time, I will improve my English speaking skills.</w:t>
      </w:r>
    </w:p>
    <w:p>
      <w:pPr>
        <w:spacing w:after="0" w:line="240" w:lineRule="auto"/>
      </w:pPr>
      <w:r>
        <w:t>Next time, I will spend more quality time with my parents.</w:t>
      </w:r>
    </w:p>
    <w:p>
      <w:pPr>
        <w:spacing w:after="0" w:line="240" w:lineRule="auto"/>
      </w:pPr>
      <w:r>
        <w:t>Next time, I will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Next time, I will spend more quality time with my parents.</w:t>
      </w:r>
    </w:p>
    <w:p>
      <w:pPr>
        <w:spacing w:after="0" w:line="240" w:lineRule="auto"/>
      </w:pPr>
      <w:r>
        <w:t>Next time, I will get financial advice about my savings.</w:t>
      </w:r>
    </w:p>
    <w:p>
      <w:pPr>
        <w:spacing w:after="0" w:line="240" w:lineRule="auto"/>
      </w:pPr>
      <w:r>
        <w:t>Next time, I will get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Next time, I will get financial advice about my savings.</w:t>
      </w:r>
    </w:p>
    <w:p/>
    <w:p/>
    <w:p>
      <w:pPr>
        <w:spacing w:after="0" w:line="240" w:lineRule="auto"/>
      </w:pPr>
      <w:r>
        <w:t>Next time, I will buy a reliable car.</w:t>
      </w:r>
    </w:p>
    <w:p>
      <w:pPr>
        <w:spacing w:after="0" w:line="240" w:lineRule="auto"/>
      </w:pPr>
      <w:r>
        <w:t>Next time, I will buy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Next time, I will buy a reliable car.</w:t>
      </w:r>
    </w:p>
    <w:p>
      <w:pPr>
        <w:spacing w:after="0" w:line="240" w:lineRule="auto"/>
      </w:pPr>
      <w:r>
        <w:t>Next time, I will take a short break from social media.</w:t>
      </w:r>
    </w:p>
    <w:p>
      <w:pPr>
        <w:spacing w:after="0" w:line="240" w:lineRule="auto"/>
      </w:pPr>
      <w:r>
        <w:t>Next time, I will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Next time, I will take a short break from social media.</w:t>
      </w:r>
    </w:p>
    <w:p>
      <w:pPr>
        <w:spacing w:after="0" w:line="240" w:lineRule="auto"/>
      </w:pPr>
      <w:r>
        <w:t>Next time, I will find a partner who supports my dreams.</w:t>
      </w:r>
    </w:p>
    <w:p>
      <w:pPr>
        <w:spacing w:after="0" w:line="240" w:lineRule="auto"/>
      </w:pPr>
      <w:r>
        <w:t>Next time, I will find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Next time, I will find a partner who supports my dreams.</w:t>
      </w:r>
    </w:p>
    <w:p>
      <w:pPr>
        <w:spacing w:after="0" w:line="240" w:lineRule="auto"/>
      </w:pPr>
      <w:r>
        <w:t>Next time, I will make a clear plan for my future career.</w:t>
      </w:r>
    </w:p>
    <w:p>
      <w:pPr>
        <w:spacing w:after="0" w:line="240" w:lineRule="auto"/>
      </w:pPr>
      <w:r>
        <w:t>Next time, I will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Next time, I will make a clear plan for my future career.</w:t>
      </w:r>
    </w:p>
    <w:p>
      <w:pPr>
        <w:spacing w:after="0" w:line="240" w:lineRule="auto"/>
      </w:pPr>
      <w:r>
        <w:t>Next time, I will solve this customer issue quickly.</w:t>
      </w:r>
    </w:p>
    <w:p>
      <w:pPr>
        <w:spacing w:after="0" w:line="240" w:lineRule="auto"/>
      </w:pPr>
      <w:r>
        <w:t>Next time, I will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Next time, I will solve this customer issue quickly.</w:t>
      </w:r>
    </w:p>
    <w:p>
      <w:pPr>
        <w:spacing w:after="0" w:line="240" w:lineRule="auto"/>
      </w:pPr>
      <w:r>
        <w:t>Next time, I will make a doctor’s appointment this week.</w:t>
      </w:r>
    </w:p>
    <w:p>
      <w:pPr>
        <w:spacing w:after="0" w:line="240" w:lineRule="auto"/>
      </w:pPr>
      <w:r>
        <w:t>Next time, I will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Next time, I will make a doctor’s appointment this week.</w:t>
      </w:r>
    </w:p>
    <w:p/>
    <w:p/>
    <w:p>
      <w:pPr>
        <w:spacing w:after="0" w:line="240" w:lineRule="auto"/>
      </w:pPr>
      <w:r>
        <w:t>Next time, I will plan a trip to Europe next summer.</w:t>
      </w:r>
    </w:p>
    <w:p>
      <w:pPr>
        <w:spacing w:after="0" w:line="240" w:lineRule="auto"/>
      </w:pPr>
      <w:r>
        <w:t>Next time, I will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Next time, I will plan a trip to Europe next summer.</w:t>
      </w:r>
    </w:p>
    <w:p>
      <w:pPr>
        <w:spacing w:after="0" w:line="240" w:lineRule="auto"/>
      </w:pPr>
      <w:r>
        <w:t>Next time, I will talk to my neighbor about the noise.</w:t>
      </w:r>
    </w:p>
    <w:p>
      <w:pPr>
        <w:spacing w:after="0" w:line="240" w:lineRule="auto"/>
      </w:pPr>
      <w:r>
        <w:t>Next time, I will talk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Next time, I will talk to my neighbor about the noise.</w:t>
      </w:r>
    </w:p>
    <w:p>
      <w:pPr>
        <w:spacing w:after="0" w:line="240" w:lineRule="auto"/>
      </w:pPr>
      <w:r>
        <w:t>Next time, I will resolve the conflict with my teammate.</w:t>
      </w:r>
    </w:p>
    <w:p>
      <w:pPr>
        <w:spacing w:after="0" w:line="240" w:lineRule="auto"/>
      </w:pPr>
      <w:r>
        <w:t>Next time, I will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Next time, I will resolve the conflict with my teammate.</w:t>
      </w:r>
    </w:p>
    <w:p>
      <w:pPr>
        <w:spacing w:after="0" w:line="240" w:lineRule="auto"/>
      </w:pPr>
      <w:r>
        <w:t>Next time, I will build a calmer morning routine.</w:t>
      </w:r>
    </w:p>
    <w:p>
      <w:pPr>
        <w:spacing w:after="0" w:line="240" w:lineRule="auto"/>
      </w:pPr>
      <w:r>
        <w:t>Next time, I will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Next time, I will build a calmer morning routine.</w:t>
      </w:r>
    </w:p>
    <w:p>
      <w:pPr>
        <w:spacing w:after="0" w:line="240" w:lineRule="auto"/>
      </w:pPr>
      <w:r>
        <w:t>Next time, I will save money for an emergency fund.</w:t>
      </w:r>
    </w:p>
    <w:p>
      <w:pPr>
        <w:spacing w:after="0" w:line="240" w:lineRule="auto"/>
      </w:pPr>
      <w:r>
        <w:t>Next time, I will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Next time, I will save money for an emergency fund.</w:t>
      </w:r>
    </w:p>
    <w:p>
      <w:pPr>
        <w:spacing w:after="0" w:line="240" w:lineRule="auto"/>
      </w:pPr>
      <w:r>
        <w:t>Next time, I will join a language exchange group.</w:t>
      </w:r>
    </w:p>
    <w:p>
      <w:pPr>
        <w:spacing w:after="0" w:line="240" w:lineRule="auto"/>
      </w:pPr>
      <w:r>
        <w:t>Next time, I will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Next time, I will join a language exchange group.</w:t>
      </w:r>
    </w:p>
    <w:p/>
    <w:p/>
    <w:p>
      <w:pPr>
        <w:spacing w:after="0" w:line="240" w:lineRule="auto"/>
      </w:pPr>
      <w:r>
        <w:t>I’m thinking of finishing this project before Friday.</w:t>
      </w:r>
    </w:p>
    <w:p>
      <w:pPr>
        <w:spacing w:after="0" w:line="240" w:lineRule="auto"/>
      </w:pPr>
      <w:r>
        <w:t>I’m thinking of finishing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thinking of finishing this project before Friday.</w:t>
      </w:r>
    </w:p>
    <w:p>
      <w:pPr>
        <w:spacing w:after="0" w:line="240" w:lineRule="auto"/>
      </w:pPr>
      <w:r>
        <w:t>I’m thinking of getting honest feedback on my presentation.</w:t>
      </w:r>
    </w:p>
    <w:p>
      <w:pPr>
        <w:spacing w:after="0" w:line="240" w:lineRule="auto"/>
      </w:pPr>
      <w:r>
        <w:t>I’m thinking of getting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thinking of getting honest feedback on my presentation.</w:t>
      </w:r>
    </w:p>
    <w:p>
      <w:pPr>
        <w:spacing w:after="0" w:line="240" w:lineRule="auto"/>
      </w:pPr>
      <w:r>
        <w:t>I’m thinking of finding a new apartment closer to my office.</w:t>
      </w:r>
    </w:p>
    <w:p>
      <w:pPr>
        <w:spacing w:after="0" w:line="240" w:lineRule="auto"/>
      </w:pPr>
      <w:r>
        <w:t>I’m thinking of finding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thinking of finding a new apartment closer to my office.</w:t>
      </w:r>
    </w:p>
    <w:p>
      <w:pPr>
        <w:spacing w:after="0" w:line="240" w:lineRule="auto"/>
      </w:pPr>
      <w:r>
        <w:t>I’m thinking of learning how to cook healthy meals.</w:t>
      </w:r>
    </w:p>
    <w:p>
      <w:pPr>
        <w:spacing w:after="0" w:line="240" w:lineRule="auto"/>
      </w:pPr>
      <w:r>
        <w:t>I’m thinking of learning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thinking of learning how to cook healthy meals.</w:t>
      </w:r>
    </w:p>
    <w:p>
      <w:pPr>
        <w:spacing w:after="0" w:line="240" w:lineRule="auto"/>
      </w:pPr>
      <w:r>
        <w:t>I’m thinking of getting a good night’s sleep.</w:t>
      </w:r>
    </w:p>
    <w:p>
      <w:pPr>
        <w:spacing w:after="0" w:line="240" w:lineRule="auto"/>
      </w:pPr>
      <w:r>
        <w:t>I’m thinking of getting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thinking of getting a good night’s sleep.</w:t>
      </w:r>
    </w:p>
    <w:p>
      <w:pPr>
        <w:spacing w:after="0" w:line="240" w:lineRule="auto"/>
      </w:pPr>
      <w:r>
        <w:t>I’m thinking of improving my English speaking skills.</w:t>
      </w:r>
    </w:p>
    <w:p>
      <w:pPr>
        <w:spacing w:after="0" w:line="240" w:lineRule="auto"/>
      </w:pPr>
      <w:r>
        <w:t>I’m thinking of improving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thinking of improving my English speaking skills.</w:t>
      </w:r>
    </w:p>
    <w:p/>
    <w:p/>
    <w:p>
      <w:pPr>
        <w:spacing w:after="0" w:line="240" w:lineRule="auto"/>
      </w:pPr>
      <w:r>
        <w:t>I’m thinking of spending more quality time with my parents.</w:t>
      </w:r>
    </w:p>
    <w:p>
      <w:pPr>
        <w:spacing w:after="0" w:line="240" w:lineRule="auto"/>
      </w:pPr>
      <w:r>
        <w:t>I’m thinking of spending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thinking of spending more quality time with my parents.</w:t>
      </w:r>
    </w:p>
    <w:p>
      <w:pPr>
        <w:spacing w:after="0" w:line="240" w:lineRule="auto"/>
      </w:pPr>
      <w:r>
        <w:t>I’m thinking of getting financial advice about my savings.</w:t>
      </w:r>
    </w:p>
    <w:p>
      <w:pPr>
        <w:spacing w:after="0" w:line="240" w:lineRule="auto"/>
      </w:pPr>
      <w:r>
        <w:t>I’m thinking of getting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thinking of getting financial advice about my savings.</w:t>
      </w:r>
    </w:p>
    <w:p>
      <w:pPr>
        <w:spacing w:after="0" w:line="240" w:lineRule="auto"/>
      </w:pPr>
      <w:r>
        <w:t>I’m thinking of buying a reliable car.</w:t>
      </w:r>
    </w:p>
    <w:p>
      <w:pPr>
        <w:spacing w:after="0" w:line="240" w:lineRule="auto"/>
      </w:pPr>
      <w:r>
        <w:t>I’m thinking of buying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thinking of buying a reliable car.</w:t>
      </w:r>
    </w:p>
    <w:p>
      <w:pPr>
        <w:spacing w:after="0" w:line="240" w:lineRule="auto"/>
      </w:pPr>
      <w:r>
        <w:t>I’m thinking of taking a short break from social media.</w:t>
      </w:r>
    </w:p>
    <w:p>
      <w:pPr>
        <w:spacing w:after="0" w:line="240" w:lineRule="auto"/>
      </w:pPr>
      <w:r>
        <w:t>I’m thinking of taking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thinking of taking a short break from social media.</w:t>
      </w:r>
    </w:p>
    <w:p>
      <w:pPr>
        <w:spacing w:after="0" w:line="240" w:lineRule="auto"/>
      </w:pPr>
      <w:r>
        <w:t>I’m thinking of finding a partner who supports my dreams.</w:t>
      </w:r>
    </w:p>
    <w:p>
      <w:pPr>
        <w:spacing w:after="0" w:line="240" w:lineRule="auto"/>
      </w:pPr>
      <w:r>
        <w:t>I’m thinking of finding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thinking of finding a partner who supports my dreams.</w:t>
      </w:r>
    </w:p>
    <w:p>
      <w:pPr>
        <w:spacing w:after="0" w:line="240" w:lineRule="auto"/>
      </w:pPr>
      <w:r>
        <w:t>I’m thinking of making a clear plan for my future career.</w:t>
      </w:r>
    </w:p>
    <w:p>
      <w:pPr>
        <w:spacing w:after="0" w:line="240" w:lineRule="auto"/>
      </w:pPr>
      <w:r>
        <w:t>I’m thinking of making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thinking of making a clear plan for my future career.</w:t>
      </w:r>
    </w:p>
    <w:p/>
    <w:p/>
    <w:p>
      <w:pPr>
        <w:spacing w:after="0" w:line="240" w:lineRule="auto"/>
      </w:pPr>
      <w:r>
        <w:t>I’m thinking of solving this customer issue quickly.</w:t>
      </w:r>
    </w:p>
    <w:p>
      <w:pPr>
        <w:spacing w:after="0" w:line="240" w:lineRule="auto"/>
      </w:pPr>
      <w:r>
        <w:t>I’m thinking of solving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thinking of solving this customer issue quickly.</w:t>
      </w:r>
    </w:p>
    <w:p>
      <w:pPr>
        <w:spacing w:after="0" w:line="240" w:lineRule="auto"/>
      </w:pPr>
      <w:r>
        <w:t>I’m thinking of making a doctor’s appointment this week.</w:t>
      </w:r>
    </w:p>
    <w:p>
      <w:pPr>
        <w:spacing w:after="0" w:line="240" w:lineRule="auto"/>
      </w:pPr>
      <w:r>
        <w:t>I’m thinking of making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thinking of making a doctor’s appointment this week.</w:t>
      </w:r>
    </w:p>
    <w:p>
      <w:pPr>
        <w:spacing w:after="0" w:line="240" w:lineRule="auto"/>
      </w:pPr>
      <w:r>
        <w:t>I’m thinking of planning a trip to Europe next summer.</w:t>
      </w:r>
    </w:p>
    <w:p>
      <w:pPr>
        <w:spacing w:after="0" w:line="240" w:lineRule="auto"/>
      </w:pPr>
      <w:r>
        <w:t>I’m thinking of planning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thinking of planning a trip to Europe next summer.</w:t>
      </w:r>
    </w:p>
    <w:p>
      <w:pPr>
        <w:spacing w:after="0" w:line="240" w:lineRule="auto"/>
      </w:pPr>
      <w:r>
        <w:t>I’m thinking of talking to my neighbor about the noise.</w:t>
      </w:r>
    </w:p>
    <w:p>
      <w:pPr>
        <w:spacing w:after="0" w:line="240" w:lineRule="auto"/>
      </w:pPr>
      <w:r>
        <w:t>I’m thinking of talking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thinking of talking to my neighbor about the noise.</w:t>
      </w:r>
    </w:p>
    <w:p>
      <w:pPr>
        <w:spacing w:after="0" w:line="240" w:lineRule="auto"/>
      </w:pPr>
      <w:r>
        <w:t>I’m thinking of resolving the conflict with my teammate.</w:t>
      </w:r>
    </w:p>
    <w:p>
      <w:pPr>
        <w:spacing w:after="0" w:line="240" w:lineRule="auto"/>
      </w:pPr>
      <w:r>
        <w:t>I’m thinking of resolving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thinking of resolving the conflict with my teammate.</w:t>
      </w:r>
    </w:p>
    <w:p>
      <w:pPr>
        <w:spacing w:after="0" w:line="240" w:lineRule="auto"/>
      </w:pPr>
      <w:r>
        <w:t>I’m thinking of building a calmer morning routine.</w:t>
      </w:r>
    </w:p>
    <w:p>
      <w:pPr>
        <w:spacing w:after="0" w:line="240" w:lineRule="auto"/>
      </w:pPr>
      <w:r>
        <w:t>I’m thinking of building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thinking of building a calmer morning routine.</w:t>
      </w:r>
    </w:p>
    <w:p/>
    <w:p/>
    <w:p>
      <w:pPr>
        <w:spacing w:after="0" w:line="240" w:lineRule="auto"/>
      </w:pPr>
      <w:r>
        <w:t>I’m thinking of saving money for an emergency fund.</w:t>
      </w:r>
    </w:p>
    <w:p>
      <w:pPr>
        <w:spacing w:after="0" w:line="240" w:lineRule="auto"/>
      </w:pPr>
      <w:r>
        <w:t>I’m thinking of saving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thinking of saving money for an emergency fund.</w:t>
      </w:r>
    </w:p>
    <w:p>
      <w:pPr>
        <w:spacing w:after="0" w:line="240" w:lineRule="auto"/>
      </w:pPr>
      <w:r>
        <w:t>I’m thinking of joining a language exchange group.</w:t>
      </w:r>
    </w:p>
    <w:p>
      <w:pPr>
        <w:spacing w:after="0" w:line="240" w:lineRule="auto"/>
      </w:pPr>
      <w:r>
        <w:t>I’m thinking of joining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thinking of joining a language exchange group.</w:t>
      </w:r>
    </w:p>
    <w:p>
      <w:pPr>
        <w:spacing w:after="0" w:line="240" w:lineRule="auto"/>
      </w:pPr>
      <w:r>
        <w:t>We should finish this project before Friday because the deadline is getting close.</w:t>
      </w:r>
    </w:p>
    <w:p>
      <w:pPr>
        <w:spacing w:after="0" w:line="240" w:lineRule="auto"/>
      </w:pPr>
      <w:r>
        <w:t>We should finish this project before Friday because the deadline is getting close.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We should finish this project before Friday because the deadline is getting close.</w:t>
      </w:r>
    </w:p>
    <w:p>
      <w:pPr>
        <w:spacing w:after="0" w:line="240" w:lineRule="auto"/>
      </w:pPr>
      <w:r>
        <w:t>We should get honest feedback on my presentation because I want to make my message easier to understand.</w:t>
      </w:r>
    </w:p>
    <w:p>
      <w:pPr>
        <w:spacing w:after="0" w:line="240" w:lineRule="auto"/>
      </w:pPr>
      <w:r>
        <w:t>We should get honest feedback on my presentation because I want to make my message easier to understand.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We should get honest feedback on my presentation because I want to make my message easier to understand.</w:t>
      </w:r>
    </w:p>
    <w:p>
      <w:pPr>
        <w:spacing w:after="0" w:line="240" w:lineRule="auto"/>
      </w:pPr>
      <w:r>
        <w:t>We should find a new apartment closer to my office because my commute takes too much time.</w:t>
      </w:r>
    </w:p>
    <w:p>
      <w:pPr>
        <w:spacing w:after="0" w:line="240" w:lineRule="auto"/>
      </w:pPr>
      <w:r>
        <w:t>We should find a new apartment closer to my office because my commute takes too much time.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We should find a new apartment closer to my office because my commute takes too much time.</w:t>
      </w:r>
    </w:p>
    <w:p>
      <w:pPr>
        <w:spacing w:after="0" w:line="240" w:lineRule="auto"/>
      </w:pPr>
      <w:r>
        <w:t>We should learn how to cook healthy meals because I want to take better care of my health.</w:t>
      </w:r>
    </w:p>
    <w:p>
      <w:pPr>
        <w:spacing w:after="0" w:line="240" w:lineRule="auto"/>
      </w:pPr>
      <w:r>
        <w:t>We should learn how to cook healthy meals because I want to take better care of my health.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We should learn how to cook healthy meals because I want to take better care of my health.</w:t>
      </w:r>
    </w:p>
    <w:p/>
    <w:p/>
    <w:p>
      <w:pPr>
        <w:spacing w:after="0" w:line="240" w:lineRule="auto"/>
      </w:pPr>
      <w:r>
        <w:t>We should get a good night’s sleep because I have been tired all week.</w:t>
      </w:r>
    </w:p>
    <w:p>
      <w:pPr>
        <w:spacing w:after="0" w:line="240" w:lineRule="auto"/>
      </w:pPr>
      <w:r>
        <w:t>We should get a good night’s sleep because I have been tired all week.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We should get a good night’s sleep because I have been tired all week.</w:t>
      </w:r>
    </w:p>
    <w:p>
      <w:pPr>
        <w:spacing w:after="0" w:line="240" w:lineRule="auto"/>
      </w:pPr>
      <w:r>
        <w:t>We should improve my English speaking skills because I want to communicate more naturally.</w:t>
      </w:r>
    </w:p>
    <w:p>
      <w:pPr>
        <w:spacing w:after="0" w:line="240" w:lineRule="auto"/>
      </w:pPr>
      <w:r>
        <w:t>We should improve my English speaking skills because I want to communicate more naturally.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We should improve my English speaking skills because I want to communicate more naturally.</w:t>
      </w:r>
    </w:p>
    <w:p>
      <w:pPr>
        <w:spacing w:after="0" w:line="240" w:lineRule="auto"/>
      </w:pPr>
      <w:r>
        <w:t>We should spend more quality time with my parents because family time matters to me.</w:t>
      </w:r>
    </w:p>
    <w:p>
      <w:pPr>
        <w:spacing w:after="0" w:line="240" w:lineRule="auto"/>
      </w:pPr>
      <w:r>
        <w:t>We should spend more quality time with my parents because family time matters to me.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We should spend more quality time with my parents because family time matters to me.</w:t>
      </w:r>
    </w:p>
    <w:p>
      <w:pPr>
        <w:spacing w:after="0" w:line="240" w:lineRule="auto"/>
      </w:pPr>
      <w:r>
        <w:t>We should get financial advice about my savings because I want to manage my money better.</w:t>
      </w:r>
    </w:p>
    <w:p>
      <w:pPr>
        <w:spacing w:after="0" w:line="240" w:lineRule="auto"/>
      </w:pPr>
      <w:r>
        <w:t>We should get financial advice about my savings because I want to manage my money better.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We should get financial advice about my savings because I want to manage my money better.</w:t>
      </w:r>
    </w:p>
    <w:p>
      <w:pPr>
        <w:spacing w:after="0" w:line="240" w:lineRule="auto"/>
      </w:pPr>
      <w:r>
        <w:t>We should buy a reliable car because I need a safe way to commute.</w:t>
      </w:r>
    </w:p>
    <w:p>
      <w:pPr>
        <w:spacing w:after="0" w:line="240" w:lineRule="auto"/>
      </w:pPr>
      <w:r>
        <w:t>We should buy a reliable car because I need a safe way to commute.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We should buy a reliable car because I need a safe way to commute.</w:t>
      </w:r>
    </w:p>
    <w:p>
      <w:pPr>
        <w:spacing w:after="0" w:line="240" w:lineRule="auto"/>
      </w:pPr>
      <w:r>
        <w:t>We should take a short break from social media because I need to clear my mind.</w:t>
      </w:r>
    </w:p>
    <w:p>
      <w:pPr>
        <w:spacing w:after="0" w:line="240" w:lineRule="auto"/>
      </w:pPr>
      <w:r>
        <w:t>We should take a short break from social media because I need to clear my mind.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We should take a short break from social media because I need to clear my mind.</w:t>
      </w:r>
    </w:p>
    <w:p/>
    <w:p/>
    <w:p>
      <w:pPr>
        <w:spacing w:after="0" w:line="240" w:lineRule="auto"/>
      </w:pPr>
      <w:r>
        <w:t>We should find a partner who supports my dreams because support matters in a relationship.</w:t>
      </w:r>
    </w:p>
    <w:p>
      <w:pPr>
        <w:spacing w:after="0" w:line="240" w:lineRule="auto"/>
      </w:pPr>
      <w:r>
        <w:t>We should find a partner who supports my dreams because support matters in a relationship.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We should find a partner who supports my dreams because support matters in a relationship.</w:t>
      </w:r>
    </w:p>
    <w:p>
      <w:pPr>
        <w:spacing w:after="0" w:line="240" w:lineRule="auto"/>
      </w:pPr>
      <w:r>
        <w:t>We should make a clear plan for my future career because I want to grow with purpose.</w:t>
      </w:r>
    </w:p>
    <w:p>
      <w:pPr>
        <w:spacing w:after="0" w:line="240" w:lineRule="auto"/>
      </w:pPr>
      <w:r>
        <w:t>We should make a clear plan for my future career because I want to grow with purpose.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We should make a clear plan for my future career because I want to grow with purpose.</w:t>
      </w:r>
    </w:p>
    <w:p>
      <w:pPr>
        <w:spacing w:after="0" w:line="240" w:lineRule="auto"/>
      </w:pPr>
      <w:r>
        <w:t>We should solve this customer issue quickly because the customer needs help now.</w:t>
      </w:r>
    </w:p>
    <w:p>
      <w:pPr>
        <w:spacing w:after="0" w:line="240" w:lineRule="auto"/>
      </w:pPr>
      <w:r>
        <w:t>We should solve this customer issue quickly because the customer needs help now.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We should solve this customer issue quickly because the customer needs help now.</w:t>
      </w:r>
    </w:p>
    <w:p>
      <w:pPr>
        <w:spacing w:after="0" w:line="240" w:lineRule="auto"/>
      </w:pPr>
      <w:r>
        <w:t>We should make a doctor’s appointment this week because I do not want the symptom to get worse.</w:t>
      </w:r>
    </w:p>
    <w:p>
      <w:pPr>
        <w:spacing w:after="0" w:line="240" w:lineRule="auto"/>
      </w:pPr>
      <w:r>
        <w:t>We should make a doctor’s appointment this week because I do not want the symptom to get worse.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We should make a doctor’s appointment this week because I do not want the symptom to get worse.</w:t>
      </w:r>
    </w:p>
    <w:p>
      <w:pPr>
        <w:spacing w:after="0" w:line="240" w:lineRule="auto"/>
      </w:pPr>
      <w:r>
        <w:t>We should plan a trip to Europe next summer because good tickets sell out quickly.</w:t>
      </w:r>
    </w:p>
    <w:p>
      <w:pPr>
        <w:spacing w:after="0" w:line="240" w:lineRule="auto"/>
      </w:pPr>
      <w:r>
        <w:t>We should plan a trip to Europe next summer because good tickets sell out quickly.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We should plan a trip to Europe next summer because good tickets sell out quickly.</w:t>
      </w:r>
    </w:p>
    <w:p>
      <w:pPr>
        <w:spacing w:after="0" w:line="240" w:lineRule="auto"/>
      </w:pPr>
      <w:r>
        <w:t>We should talk to my neighbor about the noise because I cannot sleep well with the noise.</w:t>
      </w:r>
    </w:p>
    <w:p>
      <w:pPr>
        <w:spacing w:after="0" w:line="240" w:lineRule="auto"/>
      </w:pPr>
      <w:r>
        <w:t>We should talk to my neighbor about the noise because I cannot sleep well with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We should talk to my neighbor about the noise because I cannot sleep well with the noise.</w:t>
      </w:r>
    </w:p>
    <w:p/>
    <w:p/>
    <w:p>
      <w:pPr>
        <w:spacing w:after="0" w:line="240" w:lineRule="auto"/>
      </w:pPr>
      <w:r>
        <w:t>We should resolve the conflict with my teammate because we misunderstood each other.</w:t>
      </w:r>
    </w:p>
    <w:p>
      <w:pPr>
        <w:spacing w:after="0" w:line="240" w:lineRule="auto"/>
      </w:pPr>
      <w:r>
        <w:t>We should resolve the conflict with my teammate because we misunderstood each other.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We should resolve the conflict with my teammate because we misunderstood each other.</w:t>
      </w:r>
    </w:p>
    <w:p>
      <w:pPr>
        <w:spacing w:after="0" w:line="240" w:lineRule="auto"/>
      </w:pPr>
      <w:r>
        <w:t>We should build a calmer morning routine because I start the day too late.</w:t>
      </w:r>
    </w:p>
    <w:p>
      <w:pPr>
        <w:spacing w:after="0" w:line="240" w:lineRule="auto"/>
      </w:pPr>
      <w:r>
        <w:t>We should build a calmer morning routine because I start the day too late.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We should build a calmer morning routine because I start the day too late.</w:t>
      </w:r>
    </w:p>
    <w:p>
      <w:pPr>
        <w:spacing w:after="0" w:line="240" w:lineRule="auto"/>
      </w:pPr>
      <w:r>
        <w:t>We should save money for an emergency fund because unexpected costs can happen anytime.</w:t>
      </w:r>
    </w:p>
    <w:p>
      <w:pPr>
        <w:spacing w:after="0" w:line="240" w:lineRule="auto"/>
      </w:pPr>
      <w:r>
        <w:t>We should save money for an emergency fund because unexpected costs can happen anytime.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We should save money for an emergency fund because unexpected costs can happen anytime.</w:t>
      </w:r>
    </w:p>
    <w:p>
      <w:pPr>
        <w:spacing w:after="0" w:line="240" w:lineRule="auto"/>
      </w:pPr>
      <w:r>
        <w:t>We should join a language exchange group because real conversations help me improve faster.</w:t>
      </w:r>
    </w:p>
    <w:p>
      <w:pPr>
        <w:spacing w:after="0" w:line="240" w:lineRule="auto"/>
      </w:pPr>
      <w:r>
        <w:t>We should join a language exchange group because real conversations help me improve faster.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We should join a language exchange group because real conversations help me improve faster.</w:t>
      </w:r>
    </w:p>
    <w:p>
      <w:pPr>
        <w:spacing w:after="0" w:line="240" w:lineRule="auto"/>
      </w:pPr>
      <w:r>
        <w:t>If I have time, I will finish this project before Friday.</w:t>
      </w:r>
    </w:p>
    <w:p>
      <w:pPr>
        <w:spacing w:after="0" w:line="240" w:lineRule="auto"/>
      </w:pPr>
      <w:r>
        <w:t>If I have time, I will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If I have time, I will finish this project before Friday.</w:t>
      </w:r>
    </w:p>
    <w:p>
      <w:pPr>
        <w:spacing w:after="0" w:line="240" w:lineRule="auto"/>
      </w:pPr>
      <w:r>
        <w:t>If I have time, I will get honest feedback on my presentation.</w:t>
      </w:r>
    </w:p>
    <w:p>
      <w:pPr>
        <w:spacing w:after="0" w:line="240" w:lineRule="auto"/>
      </w:pPr>
      <w:r>
        <w:t>If I have time, I will get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If I have time, I will get honest feedback on my presentation.</w:t>
      </w:r>
    </w:p>
    <w:p/>
    <w:p/>
    <w:p>
      <w:pPr>
        <w:spacing w:after="0" w:line="240" w:lineRule="auto"/>
      </w:pPr>
      <w:r>
        <w:t>If I have time, I will find a new apartment closer to my office.</w:t>
      </w:r>
    </w:p>
    <w:p>
      <w:pPr>
        <w:spacing w:after="0" w:line="240" w:lineRule="auto"/>
      </w:pPr>
      <w:r>
        <w:t>If I have time, I will find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If I have time, I will find a new apartment closer to my office.</w:t>
      </w:r>
    </w:p>
    <w:p>
      <w:pPr>
        <w:spacing w:after="0" w:line="240" w:lineRule="auto"/>
      </w:pPr>
      <w:r>
        <w:t>If I have time, I will learn how to cook healthy meals.</w:t>
      </w:r>
    </w:p>
    <w:p>
      <w:pPr>
        <w:spacing w:after="0" w:line="240" w:lineRule="auto"/>
      </w:pPr>
      <w:r>
        <w:t>If I have time, I will learn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If I have time, I will learn how to cook healthy meals.</w:t>
      </w:r>
    </w:p>
    <w:p>
      <w:pPr>
        <w:spacing w:after="0" w:line="240" w:lineRule="auto"/>
      </w:pPr>
      <w:r>
        <w:t>If I have time, I will get a good night’s sleep.</w:t>
      </w:r>
    </w:p>
    <w:p>
      <w:pPr>
        <w:spacing w:after="0" w:line="240" w:lineRule="auto"/>
      </w:pPr>
      <w:r>
        <w:t>If I have time, I will get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If I have time, I will get a good night’s sleep.</w:t>
      </w:r>
    </w:p>
    <w:p>
      <w:pPr>
        <w:spacing w:after="0" w:line="240" w:lineRule="auto"/>
      </w:pPr>
      <w:r>
        <w:t>If I have time, I will improve my English speaking skills.</w:t>
      </w:r>
    </w:p>
    <w:p>
      <w:pPr>
        <w:spacing w:after="0" w:line="240" w:lineRule="auto"/>
      </w:pPr>
      <w:r>
        <w:t>If I have time, I will improve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If I have time, I will improve my English speaking skills.</w:t>
      </w:r>
    </w:p>
    <w:p>
      <w:pPr>
        <w:spacing w:after="0" w:line="240" w:lineRule="auto"/>
      </w:pPr>
      <w:r>
        <w:t>If I have time, I will spend more quality time with my parents.</w:t>
      </w:r>
    </w:p>
    <w:p>
      <w:pPr>
        <w:spacing w:after="0" w:line="240" w:lineRule="auto"/>
      </w:pPr>
      <w:r>
        <w:t>If I have time, I will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If I have time, I will spend more quality time with my parents.</w:t>
      </w:r>
    </w:p>
    <w:p>
      <w:pPr>
        <w:spacing w:after="0" w:line="240" w:lineRule="auto"/>
      </w:pPr>
      <w:r>
        <w:t>If I have time, I will get financial advice about my savings.</w:t>
      </w:r>
    </w:p>
    <w:p>
      <w:pPr>
        <w:spacing w:after="0" w:line="240" w:lineRule="auto"/>
      </w:pPr>
      <w:r>
        <w:t>If I have time, I will get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If I have time, I will get financial advice about my savings.</w:t>
      </w:r>
    </w:p>
    <w:p/>
    <w:p/>
    <w:p>
      <w:pPr>
        <w:spacing w:after="0" w:line="240" w:lineRule="auto"/>
      </w:pPr>
      <w:r>
        <w:t>If I have time, I will buy a reliable car.</w:t>
      </w:r>
    </w:p>
    <w:p>
      <w:pPr>
        <w:spacing w:after="0" w:line="240" w:lineRule="auto"/>
      </w:pPr>
      <w:r>
        <w:t>If I have time, I will buy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If I have time, I will buy a reliable car.</w:t>
      </w:r>
    </w:p>
    <w:p>
      <w:pPr>
        <w:spacing w:after="0" w:line="240" w:lineRule="auto"/>
      </w:pPr>
      <w:r>
        <w:t>If I have time, I will take a short break from social media.</w:t>
      </w:r>
    </w:p>
    <w:p>
      <w:pPr>
        <w:spacing w:after="0" w:line="240" w:lineRule="auto"/>
      </w:pPr>
      <w:r>
        <w:t>If I have time, I will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If I have time, I will take a short break from social media.</w:t>
      </w:r>
    </w:p>
    <w:p>
      <w:pPr>
        <w:spacing w:after="0" w:line="240" w:lineRule="auto"/>
      </w:pPr>
      <w:r>
        <w:t>If I have time, I will find a partner who supports my dreams.</w:t>
      </w:r>
    </w:p>
    <w:p>
      <w:pPr>
        <w:spacing w:after="0" w:line="240" w:lineRule="auto"/>
      </w:pPr>
      <w:r>
        <w:t>If I have time, I will find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If I have time, I will find a partner who supports my dreams.</w:t>
      </w:r>
    </w:p>
    <w:p>
      <w:pPr>
        <w:spacing w:after="0" w:line="240" w:lineRule="auto"/>
      </w:pPr>
      <w:r>
        <w:t>If I have time, I will make a clear plan for my future career.</w:t>
      </w:r>
    </w:p>
    <w:p>
      <w:pPr>
        <w:spacing w:after="0" w:line="240" w:lineRule="auto"/>
      </w:pPr>
      <w:r>
        <w:t>If I have time, I will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If I have time, I will make a clear plan for my future career.</w:t>
      </w:r>
    </w:p>
    <w:p>
      <w:pPr>
        <w:spacing w:after="0" w:line="240" w:lineRule="auto"/>
      </w:pPr>
      <w:r>
        <w:t>If I have time, I will solve this customer issue quickly.</w:t>
      </w:r>
    </w:p>
    <w:p>
      <w:pPr>
        <w:spacing w:after="0" w:line="240" w:lineRule="auto"/>
      </w:pPr>
      <w:r>
        <w:t>If I have time, I will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If I have time, I will solve this customer issue quickly.</w:t>
      </w:r>
    </w:p>
    <w:p>
      <w:pPr>
        <w:spacing w:after="0" w:line="240" w:lineRule="auto"/>
      </w:pPr>
      <w:r>
        <w:t>If I have time, I will make a doctor’s appointment this week.</w:t>
      </w:r>
    </w:p>
    <w:p>
      <w:pPr>
        <w:spacing w:after="0" w:line="240" w:lineRule="auto"/>
      </w:pPr>
      <w:r>
        <w:t>If I have time, I will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If I have time, I will make a doctor’s appointment this week.</w:t>
      </w:r>
    </w:p>
    <w:p/>
    <w:p/>
    <w:p>
      <w:pPr>
        <w:spacing w:after="0" w:line="240" w:lineRule="auto"/>
      </w:pPr>
      <w:r>
        <w:t>If I have time, I will plan a trip to Europe next summer.</w:t>
      </w:r>
    </w:p>
    <w:p>
      <w:pPr>
        <w:spacing w:after="0" w:line="240" w:lineRule="auto"/>
      </w:pPr>
      <w:r>
        <w:t>If I have time, I will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If I have time, I will plan a trip to Europe next summer.</w:t>
      </w:r>
    </w:p>
    <w:p>
      <w:pPr>
        <w:spacing w:after="0" w:line="240" w:lineRule="auto"/>
      </w:pPr>
      <w:r>
        <w:t>If I have time, I will talk to my neighbor about the noise.</w:t>
      </w:r>
    </w:p>
    <w:p>
      <w:pPr>
        <w:spacing w:after="0" w:line="240" w:lineRule="auto"/>
      </w:pPr>
      <w:r>
        <w:t>If I have time, I will talk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If I have time, I will talk to my neighbor about the noise.</w:t>
      </w:r>
    </w:p>
    <w:p>
      <w:pPr>
        <w:spacing w:after="0" w:line="240" w:lineRule="auto"/>
      </w:pPr>
      <w:r>
        <w:t>If I have time, I will resolve the conflict with my teammate.</w:t>
      </w:r>
    </w:p>
    <w:p>
      <w:pPr>
        <w:spacing w:after="0" w:line="240" w:lineRule="auto"/>
      </w:pPr>
      <w:r>
        <w:t>If I have time, I will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If I have time, I will resolve the conflict with my teammate.</w:t>
      </w:r>
    </w:p>
    <w:p>
      <w:pPr>
        <w:spacing w:after="0" w:line="240" w:lineRule="auto"/>
      </w:pPr>
      <w:r>
        <w:t>If I have time, I will build a calmer morning routine.</w:t>
      </w:r>
    </w:p>
    <w:p>
      <w:pPr>
        <w:spacing w:after="0" w:line="240" w:lineRule="auto"/>
      </w:pPr>
      <w:r>
        <w:t>If I have time, I will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If I have time, I will build a calmer morning routine.</w:t>
      </w:r>
    </w:p>
    <w:p>
      <w:pPr>
        <w:spacing w:after="0" w:line="240" w:lineRule="auto"/>
      </w:pPr>
      <w:r>
        <w:t>If I have time, I will save money for an emergency fund.</w:t>
      </w:r>
    </w:p>
    <w:p>
      <w:pPr>
        <w:spacing w:after="0" w:line="240" w:lineRule="auto"/>
      </w:pPr>
      <w:r>
        <w:t>If I have time, I will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If I have time, I will save money for an emergency fund.</w:t>
      </w:r>
    </w:p>
    <w:p>
      <w:pPr>
        <w:spacing w:after="0" w:line="240" w:lineRule="auto"/>
      </w:pPr>
      <w:r>
        <w:t>If I have time, I will join a language exchange group.</w:t>
      </w:r>
    </w:p>
    <w:p>
      <w:pPr>
        <w:spacing w:after="0" w:line="240" w:lineRule="auto"/>
      </w:pPr>
      <w:r>
        <w:t>If I have time, I will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If I have time, I will join a language exchange group.</w:t>
      </w:r>
    </w:p>
    <w:p/>
    <w:p/>
    <w:p>
      <w:pPr>
        <w:spacing w:after="0" w:line="240" w:lineRule="auto"/>
      </w:pPr>
      <w:r>
        <w:t>I’m about to finish this project before Friday.</w:t>
      </w:r>
    </w:p>
    <w:p>
      <w:pPr>
        <w:spacing w:after="0" w:line="240" w:lineRule="auto"/>
      </w:pPr>
      <w:r>
        <w:t>I’m about to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about to finish this project before Friday.</w:t>
      </w:r>
    </w:p>
    <w:p>
      <w:pPr>
        <w:spacing w:after="0" w:line="240" w:lineRule="auto"/>
      </w:pPr>
      <w:r>
        <w:t>I’m about to get honest feedback on my presentation.</w:t>
      </w:r>
    </w:p>
    <w:p>
      <w:pPr>
        <w:spacing w:after="0" w:line="240" w:lineRule="auto"/>
      </w:pPr>
      <w:r>
        <w:t>I’m about to get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about to get honest feedback on my presentation.</w:t>
      </w:r>
    </w:p>
    <w:p>
      <w:pPr>
        <w:spacing w:after="0" w:line="240" w:lineRule="auto"/>
      </w:pPr>
      <w:r>
        <w:t>I’m about to find a new apartment closer to my office.</w:t>
      </w:r>
    </w:p>
    <w:p>
      <w:pPr>
        <w:spacing w:after="0" w:line="240" w:lineRule="auto"/>
      </w:pPr>
      <w:r>
        <w:t>I’m about to find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about to find a new apartment closer to my office.</w:t>
      </w:r>
    </w:p>
    <w:p>
      <w:pPr>
        <w:spacing w:after="0" w:line="240" w:lineRule="auto"/>
      </w:pPr>
      <w:r>
        <w:t>I’m about to learn how to cook healthy meals.</w:t>
      </w:r>
    </w:p>
    <w:p>
      <w:pPr>
        <w:spacing w:after="0" w:line="240" w:lineRule="auto"/>
      </w:pPr>
      <w:r>
        <w:t>I’m about to learn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about to learn how to cook healthy meals.</w:t>
      </w:r>
    </w:p>
    <w:p>
      <w:pPr>
        <w:spacing w:after="0" w:line="240" w:lineRule="auto"/>
      </w:pPr>
      <w:r>
        <w:t>I’m about to get a good night’s sleep.</w:t>
      </w:r>
    </w:p>
    <w:p>
      <w:pPr>
        <w:spacing w:after="0" w:line="240" w:lineRule="auto"/>
      </w:pPr>
      <w:r>
        <w:t>I’m about to get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about to get a good night’s sleep.</w:t>
      </w:r>
    </w:p>
    <w:p>
      <w:pPr>
        <w:spacing w:after="0" w:line="240" w:lineRule="auto"/>
      </w:pPr>
      <w:r>
        <w:t>I’m about to improve my English speaking skills.</w:t>
      </w:r>
    </w:p>
    <w:p>
      <w:pPr>
        <w:spacing w:after="0" w:line="240" w:lineRule="auto"/>
      </w:pPr>
      <w:r>
        <w:t>I’m about to improve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about to improve my English speaking skills.</w:t>
      </w:r>
    </w:p>
    <w:p/>
    <w:p/>
    <w:p>
      <w:pPr>
        <w:spacing w:after="0" w:line="240" w:lineRule="auto"/>
      </w:pPr>
      <w:r>
        <w:t>I’m about to spend more quality time with my parents.</w:t>
      </w:r>
    </w:p>
    <w:p>
      <w:pPr>
        <w:spacing w:after="0" w:line="240" w:lineRule="auto"/>
      </w:pPr>
      <w:r>
        <w:t>I’m about to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about to spend more quality time with my parents.</w:t>
      </w:r>
    </w:p>
    <w:p>
      <w:pPr>
        <w:spacing w:after="0" w:line="240" w:lineRule="auto"/>
      </w:pPr>
      <w:r>
        <w:t>I’m about to get financial advice about my savings.</w:t>
      </w:r>
    </w:p>
    <w:p>
      <w:pPr>
        <w:spacing w:after="0" w:line="240" w:lineRule="auto"/>
      </w:pPr>
      <w:r>
        <w:t>I’m about to get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about to get financial advice about my savings.</w:t>
      </w:r>
    </w:p>
    <w:p>
      <w:pPr>
        <w:spacing w:after="0" w:line="240" w:lineRule="auto"/>
      </w:pPr>
      <w:r>
        <w:t>I’m about to buy a reliable car.</w:t>
      </w:r>
    </w:p>
    <w:p>
      <w:pPr>
        <w:spacing w:after="0" w:line="240" w:lineRule="auto"/>
      </w:pPr>
      <w:r>
        <w:t>I’m about to buy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about to buy a reliable car.</w:t>
      </w:r>
    </w:p>
    <w:p>
      <w:pPr>
        <w:spacing w:after="0" w:line="240" w:lineRule="auto"/>
      </w:pPr>
      <w:r>
        <w:t>I’m about to take a short break from social media.</w:t>
      </w:r>
    </w:p>
    <w:p>
      <w:pPr>
        <w:spacing w:after="0" w:line="240" w:lineRule="auto"/>
      </w:pPr>
      <w:r>
        <w:t>I’m about to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about to take a short break from social media.</w:t>
      </w:r>
    </w:p>
    <w:p>
      <w:pPr>
        <w:spacing w:after="0" w:line="240" w:lineRule="auto"/>
      </w:pPr>
      <w:r>
        <w:t>I’m about to find a partner who supports my dreams.</w:t>
      </w:r>
    </w:p>
    <w:p>
      <w:pPr>
        <w:spacing w:after="0" w:line="240" w:lineRule="auto"/>
      </w:pPr>
      <w:r>
        <w:t>I’m about to find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about to find a partner who supports my dreams.</w:t>
      </w:r>
    </w:p>
    <w:p>
      <w:pPr>
        <w:spacing w:after="0" w:line="240" w:lineRule="auto"/>
      </w:pPr>
      <w:r>
        <w:t>I’m about to make a clear plan for my future career.</w:t>
      </w:r>
    </w:p>
    <w:p>
      <w:pPr>
        <w:spacing w:after="0" w:line="240" w:lineRule="auto"/>
      </w:pPr>
      <w:r>
        <w:t>I’m about to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about to make a clear plan for my future career.</w:t>
      </w:r>
    </w:p>
    <w:p/>
    <w:p/>
    <w:p>
      <w:pPr>
        <w:spacing w:after="0" w:line="240" w:lineRule="auto"/>
      </w:pPr>
      <w:r>
        <w:t>I’m about to solve this customer issue quickly.</w:t>
      </w:r>
    </w:p>
    <w:p>
      <w:pPr>
        <w:spacing w:after="0" w:line="240" w:lineRule="auto"/>
      </w:pPr>
      <w:r>
        <w:t>I’m about to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about to solve this customer issue quickly.</w:t>
      </w:r>
    </w:p>
    <w:p>
      <w:pPr>
        <w:spacing w:after="0" w:line="240" w:lineRule="auto"/>
      </w:pPr>
      <w:r>
        <w:t>I’m about to make a doctor’s appointment this week.</w:t>
      </w:r>
    </w:p>
    <w:p>
      <w:pPr>
        <w:spacing w:after="0" w:line="240" w:lineRule="auto"/>
      </w:pPr>
      <w:r>
        <w:t>I’m about to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about to make a doctor’s appointment this week.</w:t>
      </w:r>
    </w:p>
    <w:p>
      <w:pPr>
        <w:spacing w:after="0" w:line="240" w:lineRule="auto"/>
      </w:pPr>
      <w:r>
        <w:t>I’m about to plan a trip to Europe next summer.</w:t>
      </w:r>
    </w:p>
    <w:p>
      <w:pPr>
        <w:spacing w:after="0" w:line="240" w:lineRule="auto"/>
      </w:pPr>
      <w:r>
        <w:t>I’m about to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about to plan a trip to Europe next summer.</w:t>
      </w:r>
    </w:p>
    <w:p>
      <w:pPr>
        <w:spacing w:after="0" w:line="240" w:lineRule="auto"/>
      </w:pPr>
      <w:r>
        <w:t>I’m about to talk to my neighbor about the noise.</w:t>
      </w:r>
    </w:p>
    <w:p>
      <w:pPr>
        <w:spacing w:after="0" w:line="240" w:lineRule="auto"/>
      </w:pPr>
      <w:r>
        <w:t>I’m about to talk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about to talk to my neighbor about the noise.</w:t>
      </w:r>
    </w:p>
    <w:p>
      <w:pPr>
        <w:spacing w:after="0" w:line="240" w:lineRule="auto"/>
      </w:pPr>
      <w:r>
        <w:t>I’m about to resolve the conflict with my teammate.</w:t>
      </w:r>
    </w:p>
    <w:p>
      <w:pPr>
        <w:spacing w:after="0" w:line="240" w:lineRule="auto"/>
      </w:pPr>
      <w:r>
        <w:t>I’m about to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about to resolve the conflict with my teammate.</w:t>
      </w:r>
    </w:p>
    <w:p>
      <w:pPr>
        <w:spacing w:after="0" w:line="240" w:lineRule="auto"/>
      </w:pPr>
      <w:r>
        <w:t>I’m about to build a calmer morning routine.</w:t>
      </w:r>
    </w:p>
    <w:p>
      <w:pPr>
        <w:spacing w:after="0" w:line="240" w:lineRule="auto"/>
      </w:pPr>
      <w:r>
        <w:t>I’m about to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about to build a calmer morning routine.</w:t>
      </w:r>
    </w:p>
    <w:p/>
    <w:p/>
    <w:p>
      <w:pPr>
        <w:spacing w:after="0" w:line="240" w:lineRule="auto"/>
      </w:pPr>
      <w:r>
        <w:t>I’m about to save money for an emergency fund.</w:t>
      </w:r>
    </w:p>
    <w:p>
      <w:pPr>
        <w:spacing w:after="0" w:line="240" w:lineRule="auto"/>
      </w:pPr>
      <w:r>
        <w:t>I’m about to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about to save money for an emergency fund.</w:t>
      </w:r>
    </w:p>
    <w:p>
      <w:pPr>
        <w:spacing w:after="0" w:line="240" w:lineRule="auto"/>
      </w:pPr>
      <w:r>
        <w:t>I’m about to join a language exchange group.</w:t>
      </w:r>
    </w:p>
    <w:p>
      <w:pPr>
        <w:spacing w:after="0" w:line="240" w:lineRule="auto"/>
      </w:pPr>
      <w:r>
        <w:t>I’m about to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about to join a language exchange group.</w:t>
      </w:r>
    </w:p>
    <w:p>
      <w:pPr>
        <w:spacing w:after="0" w:line="240" w:lineRule="auto"/>
      </w:pPr>
      <w:r>
        <w:t>Let’s finish this project before Friday together.</w:t>
      </w:r>
    </w:p>
    <w:p>
      <w:pPr>
        <w:spacing w:after="0" w:line="240" w:lineRule="auto"/>
      </w:pPr>
      <w:r>
        <w:t>Let’s finish this project before Friday together.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Let’s finish this project before Friday together.</w:t>
      </w:r>
    </w:p>
    <w:p>
      <w:pPr>
        <w:spacing w:after="0" w:line="240" w:lineRule="auto"/>
      </w:pPr>
      <w:r>
        <w:t>Let’s get honest feedback on my presentation together.</w:t>
      </w:r>
    </w:p>
    <w:p>
      <w:pPr>
        <w:spacing w:after="0" w:line="240" w:lineRule="auto"/>
      </w:pPr>
      <w:r>
        <w:t>Let’s get honest feedback on my presentation together.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Let’s get honest feedback on my presentation together.</w:t>
      </w:r>
    </w:p>
    <w:p>
      <w:pPr>
        <w:spacing w:after="0" w:line="240" w:lineRule="auto"/>
      </w:pPr>
      <w:r>
        <w:t>Let’s find a new apartment closer to my office together.</w:t>
      </w:r>
    </w:p>
    <w:p>
      <w:pPr>
        <w:spacing w:after="0" w:line="240" w:lineRule="auto"/>
      </w:pPr>
      <w:r>
        <w:t>Let’s find a new apartment closer to my office together.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Let’s find a new apartment closer to my office together.</w:t>
      </w:r>
    </w:p>
    <w:p>
      <w:pPr>
        <w:spacing w:after="0" w:line="240" w:lineRule="auto"/>
      </w:pPr>
      <w:r>
        <w:t>Let’s learn how to cook healthy meals together.</w:t>
      </w:r>
    </w:p>
    <w:p>
      <w:pPr>
        <w:spacing w:after="0" w:line="240" w:lineRule="auto"/>
      </w:pPr>
      <w:r>
        <w:t>Let’s learn how to cook healthy meals together.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Let’s learn how to cook healthy meals together.</w:t>
      </w:r>
    </w:p>
    <w:p/>
    <w:p/>
    <w:p>
      <w:pPr>
        <w:spacing w:after="0" w:line="240" w:lineRule="auto"/>
      </w:pPr>
      <w:r>
        <w:t>Let’s get a good night’s sleep together.</w:t>
      </w:r>
    </w:p>
    <w:p>
      <w:pPr>
        <w:spacing w:after="0" w:line="240" w:lineRule="auto"/>
      </w:pPr>
      <w:r>
        <w:t>Let’s get a good night’s sleep together.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Let’s get a good night’s sleep together.</w:t>
      </w:r>
    </w:p>
    <w:p>
      <w:pPr>
        <w:spacing w:after="0" w:line="240" w:lineRule="auto"/>
      </w:pPr>
      <w:r>
        <w:t>Let’s improve my English speaking skills together.</w:t>
      </w:r>
    </w:p>
    <w:p>
      <w:pPr>
        <w:spacing w:after="0" w:line="240" w:lineRule="auto"/>
      </w:pPr>
      <w:r>
        <w:t>Let’s improve my English speaking skills together.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Let’s improve my English speaking skills together.</w:t>
      </w:r>
    </w:p>
    <w:p>
      <w:pPr>
        <w:spacing w:after="0" w:line="240" w:lineRule="auto"/>
      </w:pPr>
      <w:r>
        <w:t>Let’s spend more quality time with my parents together.</w:t>
      </w:r>
    </w:p>
    <w:p>
      <w:pPr>
        <w:spacing w:after="0" w:line="240" w:lineRule="auto"/>
      </w:pPr>
      <w:r>
        <w:t>Let’s spend more quality time with my parents together.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Let’s spend more quality time with my parents together.</w:t>
      </w:r>
    </w:p>
    <w:p>
      <w:pPr>
        <w:spacing w:after="0" w:line="240" w:lineRule="auto"/>
      </w:pPr>
      <w:r>
        <w:t>Let’s get financial advice about my savings together.</w:t>
      </w:r>
    </w:p>
    <w:p>
      <w:pPr>
        <w:spacing w:after="0" w:line="240" w:lineRule="auto"/>
      </w:pPr>
      <w:r>
        <w:t>Let’s get financial advice about my savings together.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Let’s get financial advice about my savings together.</w:t>
      </w:r>
    </w:p>
    <w:p>
      <w:pPr>
        <w:spacing w:after="0" w:line="240" w:lineRule="auto"/>
      </w:pPr>
      <w:r>
        <w:t>Let’s buy a reliable car together.</w:t>
      </w:r>
    </w:p>
    <w:p>
      <w:pPr>
        <w:spacing w:after="0" w:line="240" w:lineRule="auto"/>
      </w:pPr>
      <w:r>
        <w:t>Let’s buy a reliable car together.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Let’s buy a reliable car together.</w:t>
      </w:r>
    </w:p>
    <w:p>
      <w:pPr>
        <w:spacing w:after="0" w:line="240" w:lineRule="auto"/>
      </w:pPr>
      <w:r>
        <w:t>Let’s take a short break from social media together.</w:t>
      </w:r>
    </w:p>
    <w:p>
      <w:pPr>
        <w:spacing w:after="0" w:line="240" w:lineRule="auto"/>
      </w:pPr>
      <w:r>
        <w:t>Let’s take a short break from social media together.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Let’s take a short break from social media together.</w:t>
      </w:r>
    </w:p>
    <w:p/>
    <w:p/>
    <w:p>
      <w:pPr>
        <w:spacing w:after="0" w:line="240" w:lineRule="auto"/>
      </w:pPr>
      <w:r>
        <w:t>Let’s find a partner who supports my dreams together.</w:t>
      </w:r>
    </w:p>
    <w:p>
      <w:pPr>
        <w:spacing w:after="0" w:line="240" w:lineRule="auto"/>
      </w:pPr>
      <w:r>
        <w:t>Let’s find a partner who supports my dreams together.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Let’s find a partner who supports my dreams together.</w:t>
      </w:r>
    </w:p>
    <w:p>
      <w:pPr>
        <w:spacing w:after="0" w:line="240" w:lineRule="auto"/>
      </w:pPr>
      <w:r>
        <w:t>Let’s make a clear plan for my future career together.</w:t>
      </w:r>
    </w:p>
    <w:p>
      <w:pPr>
        <w:spacing w:after="0" w:line="240" w:lineRule="auto"/>
      </w:pPr>
      <w:r>
        <w:t>Let’s make a clear plan for my future career together.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Let’s make a clear plan for my future career together.</w:t>
      </w:r>
    </w:p>
    <w:p>
      <w:pPr>
        <w:spacing w:after="0" w:line="240" w:lineRule="auto"/>
      </w:pPr>
      <w:r>
        <w:t>Let’s solve this customer issue quickly together.</w:t>
      </w:r>
    </w:p>
    <w:p>
      <w:pPr>
        <w:spacing w:after="0" w:line="240" w:lineRule="auto"/>
      </w:pPr>
      <w:r>
        <w:t>Let’s solve this customer issue quickly together.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Let’s solve this customer issue quickly together.</w:t>
      </w:r>
    </w:p>
    <w:p>
      <w:pPr>
        <w:spacing w:after="0" w:line="240" w:lineRule="auto"/>
      </w:pPr>
      <w:r>
        <w:t>Let’s make a doctor’s appointment this week together.</w:t>
      </w:r>
    </w:p>
    <w:p>
      <w:pPr>
        <w:spacing w:after="0" w:line="240" w:lineRule="auto"/>
      </w:pPr>
      <w:r>
        <w:t>Let’s make a doctor’s appointment this week together.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Let’s make a doctor’s appointment this week together.</w:t>
      </w:r>
    </w:p>
    <w:p>
      <w:pPr>
        <w:spacing w:after="0" w:line="240" w:lineRule="auto"/>
      </w:pPr>
      <w:r>
        <w:t>Let’s plan a trip to Europe next summer together.</w:t>
      </w:r>
    </w:p>
    <w:p>
      <w:pPr>
        <w:spacing w:after="0" w:line="240" w:lineRule="auto"/>
      </w:pPr>
      <w:r>
        <w:t>Let’s plan a trip to Europe next summer together.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Let’s plan a trip to Europe next summer together.</w:t>
      </w:r>
    </w:p>
    <w:p>
      <w:pPr>
        <w:spacing w:after="0" w:line="240" w:lineRule="auto"/>
      </w:pPr>
      <w:r>
        <w:t>Let’s talk to my neighbor about the noise together.</w:t>
      </w:r>
    </w:p>
    <w:p>
      <w:pPr>
        <w:spacing w:after="0" w:line="240" w:lineRule="auto"/>
      </w:pPr>
      <w:r>
        <w:t>Let’s talk to my neighbor about the noise together.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Let’s talk to my neighbor about the noise together.</w:t>
      </w:r>
    </w:p>
    <w:p/>
    <w:p/>
    <w:p>
      <w:pPr>
        <w:spacing w:after="0" w:line="240" w:lineRule="auto"/>
      </w:pPr>
      <w:r>
        <w:t>Let’s resolve the conflict with my teammate together.</w:t>
      </w:r>
    </w:p>
    <w:p>
      <w:pPr>
        <w:spacing w:after="0" w:line="240" w:lineRule="auto"/>
      </w:pPr>
      <w:r>
        <w:t>Let’s resolve the conflict with my teammate together.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Let’s resolve the conflict with my teammate together.</w:t>
      </w:r>
    </w:p>
    <w:p>
      <w:pPr>
        <w:spacing w:after="0" w:line="240" w:lineRule="auto"/>
      </w:pPr>
      <w:r>
        <w:t>Let’s build a calmer morning routine together.</w:t>
      </w:r>
    </w:p>
    <w:p>
      <w:pPr>
        <w:spacing w:after="0" w:line="240" w:lineRule="auto"/>
      </w:pPr>
      <w:r>
        <w:t>Let’s build a calmer morning routine together.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Let’s build a calmer morning routine together.</w:t>
      </w:r>
    </w:p>
    <w:p>
      <w:pPr>
        <w:spacing w:after="0" w:line="240" w:lineRule="auto"/>
      </w:pPr>
      <w:r>
        <w:t>Let’s save money for an emergency fund together.</w:t>
      </w:r>
    </w:p>
    <w:p>
      <w:pPr>
        <w:spacing w:after="0" w:line="240" w:lineRule="auto"/>
      </w:pPr>
      <w:r>
        <w:t>Let’s save money for an emergency fund together.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Let’s save money for an emergency fund together.</w:t>
      </w:r>
    </w:p>
    <w:p>
      <w:pPr>
        <w:spacing w:after="0" w:line="240" w:lineRule="auto"/>
      </w:pPr>
      <w:r>
        <w:t>Let’s join a language exchange group together.</w:t>
      </w:r>
    </w:p>
    <w:p>
      <w:pPr>
        <w:spacing w:after="0" w:line="240" w:lineRule="auto"/>
      </w:pPr>
      <w:r>
        <w:t>Let’s join a language exchange group together.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Let’s join a language exchange group together.</w:t>
      </w:r>
    </w:p>
    <w:p>
      <w:pPr>
        <w:spacing w:after="0" w:line="240" w:lineRule="auto"/>
      </w:pPr>
      <w:r>
        <w:t>I hope to finish this project before Friday soon.</w:t>
      </w:r>
    </w:p>
    <w:p>
      <w:pPr>
        <w:spacing w:after="0" w:line="240" w:lineRule="auto"/>
      </w:pPr>
      <w:r>
        <w:t>I hope to finish this project before Friday soon.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hope to finish this project before Friday soon.</w:t>
      </w:r>
    </w:p>
    <w:p>
      <w:pPr>
        <w:spacing w:after="0" w:line="240" w:lineRule="auto"/>
      </w:pPr>
      <w:r>
        <w:t>I hope to get honest feedback on my presentation soon.</w:t>
      </w:r>
    </w:p>
    <w:p>
      <w:pPr>
        <w:spacing w:after="0" w:line="240" w:lineRule="auto"/>
      </w:pPr>
      <w:r>
        <w:t>I hope to get honest feedback on my presentation soon.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hope to get honest feedback on my presentation soon.</w:t>
      </w:r>
    </w:p>
    <w:p/>
    <w:p/>
    <w:p>
      <w:pPr>
        <w:spacing w:after="0" w:line="240" w:lineRule="auto"/>
      </w:pPr>
      <w:r>
        <w:t>I hope to find a new apartment closer to my office soon.</w:t>
      </w:r>
    </w:p>
    <w:p>
      <w:pPr>
        <w:spacing w:after="0" w:line="240" w:lineRule="auto"/>
      </w:pPr>
      <w:r>
        <w:t>I hope to find a new apartment closer to my office soon.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hope to find a new apartment closer to my office soon.</w:t>
      </w:r>
    </w:p>
    <w:p>
      <w:pPr>
        <w:spacing w:after="0" w:line="240" w:lineRule="auto"/>
      </w:pPr>
      <w:r>
        <w:t>I hope to learn how to cook healthy meals soon.</w:t>
      </w:r>
    </w:p>
    <w:p>
      <w:pPr>
        <w:spacing w:after="0" w:line="240" w:lineRule="auto"/>
      </w:pPr>
      <w:r>
        <w:t>I hope to learn how to cook healthy meals soon.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hope to learn how to cook healthy meals soon.</w:t>
      </w:r>
    </w:p>
    <w:p>
      <w:pPr>
        <w:spacing w:after="0" w:line="240" w:lineRule="auto"/>
      </w:pPr>
      <w:r>
        <w:t>I hope to get a good night’s sleep soon.</w:t>
      </w:r>
    </w:p>
    <w:p>
      <w:pPr>
        <w:spacing w:after="0" w:line="240" w:lineRule="auto"/>
      </w:pPr>
      <w:r>
        <w:t>I hope to get a good night’s sleep soon.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hope to get a good night’s sleep soon.</w:t>
      </w:r>
    </w:p>
    <w:p>
      <w:pPr>
        <w:spacing w:after="0" w:line="240" w:lineRule="auto"/>
      </w:pPr>
      <w:r>
        <w:t>I hope to improve my English speaking skills soon.</w:t>
      </w:r>
    </w:p>
    <w:p>
      <w:pPr>
        <w:spacing w:after="0" w:line="240" w:lineRule="auto"/>
      </w:pPr>
      <w:r>
        <w:t>I hope to improve my English speaking skills soon.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hope to improve my English speaking skills soon.</w:t>
      </w:r>
    </w:p>
    <w:p>
      <w:pPr>
        <w:spacing w:after="0" w:line="240" w:lineRule="auto"/>
      </w:pPr>
      <w:r>
        <w:t>I hope to spend more quality time with my parents soon.</w:t>
      </w:r>
    </w:p>
    <w:p>
      <w:pPr>
        <w:spacing w:after="0" w:line="240" w:lineRule="auto"/>
      </w:pPr>
      <w:r>
        <w:t>I hope to spend more quality time with my parents soon.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hope to spend more quality time with my parents soon.</w:t>
      </w:r>
    </w:p>
    <w:p>
      <w:pPr>
        <w:spacing w:after="0" w:line="240" w:lineRule="auto"/>
      </w:pPr>
      <w:r>
        <w:t>I hope to get financial advice about my savings soon.</w:t>
      </w:r>
    </w:p>
    <w:p>
      <w:pPr>
        <w:spacing w:after="0" w:line="240" w:lineRule="auto"/>
      </w:pPr>
      <w:r>
        <w:t>I hope to get financial advice about my savings soon.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hope to get financial advice about my savings soon.</w:t>
      </w:r>
    </w:p>
    <w:p/>
    <w:p/>
    <w:p>
      <w:pPr>
        <w:spacing w:after="0" w:line="240" w:lineRule="auto"/>
      </w:pPr>
      <w:r>
        <w:t>I hope to buy a reliable car soon.</w:t>
      </w:r>
    </w:p>
    <w:p>
      <w:pPr>
        <w:spacing w:after="0" w:line="240" w:lineRule="auto"/>
      </w:pPr>
      <w:r>
        <w:t>I hope to buy a reliable car soon.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hope to buy a reliable car soon.</w:t>
      </w:r>
    </w:p>
    <w:p>
      <w:pPr>
        <w:spacing w:after="0" w:line="240" w:lineRule="auto"/>
      </w:pPr>
      <w:r>
        <w:t>I hope to take a short break from social media soon.</w:t>
      </w:r>
    </w:p>
    <w:p>
      <w:pPr>
        <w:spacing w:after="0" w:line="240" w:lineRule="auto"/>
      </w:pPr>
      <w:r>
        <w:t>I hope to take a short break from social media soon.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hope to take a short break from social media soon.</w:t>
      </w:r>
    </w:p>
    <w:p>
      <w:pPr>
        <w:spacing w:after="0" w:line="240" w:lineRule="auto"/>
      </w:pPr>
      <w:r>
        <w:t>I hope to find a partner who supports my dreams soon.</w:t>
      </w:r>
    </w:p>
    <w:p>
      <w:pPr>
        <w:spacing w:after="0" w:line="240" w:lineRule="auto"/>
      </w:pPr>
      <w:r>
        <w:t>I hope to find a partner who supports my dreams soon.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hope to find a partner who supports my dreams soon.</w:t>
      </w:r>
    </w:p>
    <w:p>
      <w:pPr>
        <w:spacing w:after="0" w:line="240" w:lineRule="auto"/>
      </w:pPr>
      <w:r>
        <w:t>I hope to make a clear plan for my future career soon.</w:t>
      </w:r>
    </w:p>
    <w:p>
      <w:pPr>
        <w:spacing w:after="0" w:line="240" w:lineRule="auto"/>
      </w:pPr>
      <w:r>
        <w:t>I hope to make a clear plan for my future career soon.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hope to make a clear plan for my future career soon.</w:t>
      </w:r>
    </w:p>
    <w:p>
      <w:pPr>
        <w:spacing w:after="0" w:line="240" w:lineRule="auto"/>
      </w:pPr>
      <w:r>
        <w:t>I hope to solve this customer issue quickly soon.</w:t>
      </w:r>
    </w:p>
    <w:p>
      <w:pPr>
        <w:spacing w:after="0" w:line="240" w:lineRule="auto"/>
      </w:pPr>
      <w:r>
        <w:t>I hope to solve this customer issue quickly soon.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hope to solve this customer issue quickly soon.</w:t>
      </w:r>
    </w:p>
    <w:p>
      <w:pPr>
        <w:spacing w:after="0" w:line="240" w:lineRule="auto"/>
      </w:pPr>
      <w:r>
        <w:t>I hope to make a doctor’s appointment this week soon.</w:t>
      </w:r>
    </w:p>
    <w:p>
      <w:pPr>
        <w:spacing w:after="0" w:line="240" w:lineRule="auto"/>
      </w:pPr>
      <w:r>
        <w:t>I hope to make a doctor’s appointment this week soon.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hope to make a doctor’s appointment this week soon.</w:t>
      </w:r>
    </w:p>
    <w:p/>
    <w:p/>
    <w:p>
      <w:pPr>
        <w:spacing w:after="0" w:line="240" w:lineRule="auto"/>
      </w:pPr>
      <w:r>
        <w:t>I hope to plan a trip to Europe next summer soon.</w:t>
      </w:r>
    </w:p>
    <w:p>
      <w:pPr>
        <w:spacing w:after="0" w:line="240" w:lineRule="auto"/>
      </w:pPr>
      <w:r>
        <w:t>I hope to plan a trip to Europe next summer soon.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hope to plan a trip to Europe next summer soon.</w:t>
      </w:r>
    </w:p>
    <w:p>
      <w:pPr>
        <w:spacing w:after="0" w:line="240" w:lineRule="auto"/>
      </w:pPr>
      <w:r>
        <w:t>I hope to talk to my neighbor about the noise soon.</w:t>
      </w:r>
    </w:p>
    <w:p>
      <w:pPr>
        <w:spacing w:after="0" w:line="240" w:lineRule="auto"/>
      </w:pPr>
      <w:r>
        <w:t>I hope to talk to my neighbor about the noise soon.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hope to talk to my neighbor about the noise soon.</w:t>
      </w:r>
    </w:p>
    <w:p>
      <w:pPr>
        <w:spacing w:after="0" w:line="240" w:lineRule="auto"/>
      </w:pPr>
      <w:r>
        <w:t>I hope to resolve the conflict with my teammate soon.</w:t>
      </w:r>
    </w:p>
    <w:p>
      <w:pPr>
        <w:spacing w:after="0" w:line="240" w:lineRule="auto"/>
      </w:pPr>
      <w:r>
        <w:t>I hope to resolve the conflict with my teammate soon.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hope to resolve the conflict with my teammate soon.</w:t>
      </w:r>
    </w:p>
    <w:p>
      <w:pPr>
        <w:spacing w:after="0" w:line="240" w:lineRule="auto"/>
      </w:pPr>
      <w:r>
        <w:t>I hope to build a calmer morning routine soon.</w:t>
      </w:r>
    </w:p>
    <w:p>
      <w:pPr>
        <w:spacing w:after="0" w:line="240" w:lineRule="auto"/>
      </w:pPr>
      <w:r>
        <w:t>I hope to build a calmer morning routine soon.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hope to build a calmer morning routine soon.</w:t>
      </w:r>
    </w:p>
    <w:p>
      <w:pPr>
        <w:spacing w:after="0" w:line="240" w:lineRule="auto"/>
      </w:pPr>
      <w:r>
        <w:t>I hope to save money for an emergency fund soon.</w:t>
      </w:r>
    </w:p>
    <w:p>
      <w:pPr>
        <w:spacing w:after="0" w:line="240" w:lineRule="auto"/>
      </w:pPr>
      <w:r>
        <w:t>I hope to save money for an emergency fund soon.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hope to save money for an emergency fund soon.</w:t>
      </w:r>
    </w:p>
    <w:p>
      <w:pPr>
        <w:spacing w:after="0" w:line="240" w:lineRule="auto"/>
      </w:pPr>
      <w:r>
        <w:t>I hope to join a language exchange group soon.</w:t>
      </w:r>
    </w:p>
    <w:p>
      <w:pPr>
        <w:spacing w:after="0" w:line="240" w:lineRule="auto"/>
      </w:pPr>
      <w:r>
        <w:t>I hope to join a language exchange group soon.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hope to join a language exchange group soon.</w:t>
      </w:r>
    </w:p>
    <w:p/>
    <w:p/>
    <w:p>
      <w:pPr>
        <w:spacing w:after="0" w:line="240" w:lineRule="auto"/>
      </w:pPr>
      <w:r>
        <w:t>In the future, I want to finish this project before Friday.</w:t>
      </w:r>
    </w:p>
    <w:p>
      <w:pPr>
        <w:spacing w:after="0" w:line="240" w:lineRule="auto"/>
      </w:pPr>
      <w:r>
        <w:t>In the future, I want to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In the future, I want to finish this project before Friday.</w:t>
      </w:r>
    </w:p>
    <w:p>
      <w:pPr>
        <w:spacing w:after="0" w:line="240" w:lineRule="auto"/>
      </w:pPr>
      <w:r>
        <w:t>In the future, I want to get honest feedback on my presentation.</w:t>
      </w:r>
    </w:p>
    <w:p>
      <w:pPr>
        <w:spacing w:after="0" w:line="240" w:lineRule="auto"/>
      </w:pPr>
      <w:r>
        <w:t>In the future, I want to get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In the future, I want to get honest feedback on my presentation.</w:t>
      </w:r>
    </w:p>
    <w:p>
      <w:pPr>
        <w:spacing w:after="0" w:line="240" w:lineRule="auto"/>
      </w:pPr>
      <w:r>
        <w:t>In the future, I want to find a new apartment closer to my office.</w:t>
      </w:r>
    </w:p>
    <w:p>
      <w:pPr>
        <w:spacing w:after="0" w:line="240" w:lineRule="auto"/>
      </w:pPr>
      <w:r>
        <w:t>In the future, I want to find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In the future, I want to find a new apartment closer to my office.</w:t>
      </w:r>
    </w:p>
    <w:p>
      <w:pPr>
        <w:spacing w:after="0" w:line="240" w:lineRule="auto"/>
      </w:pPr>
      <w:r>
        <w:t>In the future, I want to learn how to cook healthy meals.</w:t>
      </w:r>
    </w:p>
    <w:p>
      <w:pPr>
        <w:spacing w:after="0" w:line="240" w:lineRule="auto"/>
      </w:pPr>
      <w:r>
        <w:t>In the future, I want to learn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In the future, I want to learn how to cook healthy meals.</w:t>
      </w:r>
    </w:p>
    <w:p>
      <w:pPr>
        <w:spacing w:after="0" w:line="240" w:lineRule="auto"/>
      </w:pPr>
      <w:r>
        <w:t>In the future, I want to get a good night’s sleep.</w:t>
      </w:r>
    </w:p>
    <w:p>
      <w:pPr>
        <w:spacing w:after="0" w:line="240" w:lineRule="auto"/>
      </w:pPr>
      <w:r>
        <w:t>In the future, I want to get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In the future, I want to get a good night’s sleep.</w:t>
      </w:r>
    </w:p>
    <w:p>
      <w:pPr>
        <w:spacing w:after="0" w:line="240" w:lineRule="auto"/>
      </w:pPr>
      <w:r>
        <w:t>In the future, I want to improve my English speaking skills.</w:t>
      </w:r>
    </w:p>
    <w:p>
      <w:pPr>
        <w:spacing w:after="0" w:line="240" w:lineRule="auto"/>
      </w:pPr>
      <w:r>
        <w:t>In the future, I want to improve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In the future, I want to improve my English speaking skills.</w:t>
      </w:r>
    </w:p>
    <w:p/>
    <w:p/>
    <w:p>
      <w:pPr>
        <w:spacing w:after="0" w:line="240" w:lineRule="auto"/>
      </w:pPr>
      <w:r>
        <w:t>In the future, I want to spend more quality time with my parents.</w:t>
      </w:r>
    </w:p>
    <w:p>
      <w:pPr>
        <w:spacing w:after="0" w:line="240" w:lineRule="auto"/>
      </w:pPr>
      <w:r>
        <w:t>In the future, I want to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In the future, I want to spend more quality time with my parents.</w:t>
      </w:r>
    </w:p>
    <w:p>
      <w:pPr>
        <w:spacing w:after="0" w:line="240" w:lineRule="auto"/>
      </w:pPr>
      <w:r>
        <w:t>In the future, I want to get financial advice about my savings.</w:t>
      </w:r>
    </w:p>
    <w:p>
      <w:pPr>
        <w:spacing w:after="0" w:line="240" w:lineRule="auto"/>
      </w:pPr>
      <w:r>
        <w:t>In the future, I want to get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In the future, I want to get financial advice about my savings.</w:t>
      </w:r>
    </w:p>
    <w:p>
      <w:pPr>
        <w:spacing w:after="0" w:line="240" w:lineRule="auto"/>
      </w:pPr>
      <w:r>
        <w:t>In the future, I want to buy a reliable car.</w:t>
      </w:r>
    </w:p>
    <w:p>
      <w:pPr>
        <w:spacing w:after="0" w:line="240" w:lineRule="auto"/>
      </w:pPr>
      <w:r>
        <w:t>In the future, I want to buy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In the future, I want to buy a reliable car.</w:t>
      </w:r>
    </w:p>
    <w:p>
      <w:pPr>
        <w:spacing w:after="0" w:line="240" w:lineRule="auto"/>
      </w:pPr>
      <w:r>
        <w:t>In the future, I want to take a short break from social media.</w:t>
      </w:r>
    </w:p>
    <w:p>
      <w:pPr>
        <w:spacing w:after="0" w:line="240" w:lineRule="auto"/>
      </w:pPr>
      <w:r>
        <w:t>In the future, I want to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In the future, I want to take a short break from social media.</w:t>
      </w:r>
    </w:p>
    <w:p>
      <w:pPr>
        <w:spacing w:after="0" w:line="240" w:lineRule="auto"/>
      </w:pPr>
      <w:r>
        <w:t>In the future, I want to find a partner who supports my dreams.</w:t>
      </w:r>
    </w:p>
    <w:p>
      <w:pPr>
        <w:spacing w:after="0" w:line="240" w:lineRule="auto"/>
      </w:pPr>
      <w:r>
        <w:t>In the future, I want to find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In the future, I want to find a partner who supports my dreams.</w:t>
      </w:r>
    </w:p>
    <w:p>
      <w:pPr>
        <w:spacing w:after="0" w:line="240" w:lineRule="auto"/>
      </w:pPr>
      <w:r>
        <w:t>In the future, I want to make a clear plan for my future career.</w:t>
      </w:r>
    </w:p>
    <w:p>
      <w:pPr>
        <w:spacing w:after="0" w:line="240" w:lineRule="auto"/>
      </w:pPr>
      <w:r>
        <w:t>In the future, I want to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In the future, I want to make a clear plan for my future career.</w:t>
      </w:r>
    </w:p>
    <w:p/>
    <w:p/>
    <w:p>
      <w:pPr>
        <w:spacing w:after="0" w:line="240" w:lineRule="auto"/>
      </w:pPr>
      <w:r>
        <w:t>In the future, I want to solve this customer issue quickly.</w:t>
      </w:r>
    </w:p>
    <w:p>
      <w:pPr>
        <w:spacing w:after="0" w:line="240" w:lineRule="auto"/>
      </w:pPr>
      <w:r>
        <w:t>In the future, I want to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In the future, I want to solve this customer issue quickly.</w:t>
      </w:r>
    </w:p>
    <w:p>
      <w:pPr>
        <w:spacing w:after="0" w:line="240" w:lineRule="auto"/>
      </w:pPr>
      <w:r>
        <w:t>In the future, I want to make a doctor’s appointment this week.</w:t>
      </w:r>
    </w:p>
    <w:p>
      <w:pPr>
        <w:spacing w:after="0" w:line="240" w:lineRule="auto"/>
      </w:pPr>
      <w:r>
        <w:t>In the future, I want to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In the future, I want to make a doctor’s appointment this week.</w:t>
      </w:r>
    </w:p>
    <w:p>
      <w:pPr>
        <w:spacing w:after="0" w:line="240" w:lineRule="auto"/>
      </w:pPr>
      <w:r>
        <w:t>In the future, I want to plan a trip to Europe next summer.</w:t>
      </w:r>
    </w:p>
    <w:p>
      <w:pPr>
        <w:spacing w:after="0" w:line="240" w:lineRule="auto"/>
      </w:pPr>
      <w:r>
        <w:t>In the future, I want to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In the future, I want to plan a trip to Europe next summer.</w:t>
      </w:r>
    </w:p>
    <w:p>
      <w:pPr>
        <w:spacing w:after="0" w:line="240" w:lineRule="auto"/>
      </w:pPr>
      <w:r>
        <w:t>In the future, I want to talk to my neighbor about the noise.</w:t>
      </w:r>
    </w:p>
    <w:p>
      <w:pPr>
        <w:spacing w:after="0" w:line="240" w:lineRule="auto"/>
      </w:pPr>
      <w:r>
        <w:t>In the future, I want to talk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In the future, I want to talk to my neighbor about the noise.</w:t>
      </w:r>
    </w:p>
    <w:p>
      <w:pPr>
        <w:spacing w:after="0" w:line="240" w:lineRule="auto"/>
      </w:pPr>
      <w:r>
        <w:t>In the future, I want to resolve the conflict with my teammate.</w:t>
      </w:r>
    </w:p>
    <w:p>
      <w:pPr>
        <w:spacing w:after="0" w:line="240" w:lineRule="auto"/>
      </w:pPr>
      <w:r>
        <w:t>In the future, I want to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In the future, I want to resolve the conflict with my teammate.</w:t>
      </w:r>
    </w:p>
    <w:p>
      <w:pPr>
        <w:spacing w:after="0" w:line="240" w:lineRule="auto"/>
      </w:pPr>
      <w:r>
        <w:t>In the future, I want to build a calmer morning routine.</w:t>
      </w:r>
    </w:p>
    <w:p>
      <w:pPr>
        <w:spacing w:after="0" w:line="240" w:lineRule="auto"/>
      </w:pPr>
      <w:r>
        <w:t>In the future, I want to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In the future, I want to build a calmer morning routine.</w:t>
      </w:r>
    </w:p>
    <w:p/>
    <w:p/>
    <w:p>
      <w:pPr>
        <w:spacing w:after="0" w:line="240" w:lineRule="auto"/>
      </w:pPr>
      <w:r>
        <w:t>In the future, I want to save money for an emergency fund.</w:t>
      </w:r>
    </w:p>
    <w:p>
      <w:pPr>
        <w:spacing w:after="0" w:line="240" w:lineRule="auto"/>
      </w:pPr>
      <w:r>
        <w:t>In the future, I want to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In the future, I want to save money for an emergency fund.</w:t>
      </w:r>
    </w:p>
    <w:p>
      <w:pPr>
        <w:spacing w:after="0" w:line="240" w:lineRule="auto"/>
      </w:pPr>
      <w:r>
        <w:t>In the future, I want to join a language exchange group.</w:t>
      </w:r>
    </w:p>
    <w:p>
      <w:pPr>
        <w:spacing w:after="0" w:line="240" w:lineRule="auto"/>
      </w:pPr>
      <w:r>
        <w:t>In the future, I want to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In the future, I want to join a language exchange group.</w:t>
      </w:r>
    </w:p>
    <w:p>
      <w:pPr>
        <w:spacing w:after="0" w:line="240" w:lineRule="auto"/>
      </w:pPr>
      <w:r>
        <w:t>I’m looking forward to finishing this project before Friday.</w:t>
      </w:r>
    </w:p>
    <w:p>
      <w:pPr>
        <w:spacing w:after="0" w:line="240" w:lineRule="auto"/>
      </w:pPr>
      <w:r>
        <w:t>I’m looking forward to finishing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looking forward to finishing this project before Friday.</w:t>
      </w:r>
    </w:p>
    <w:p>
      <w:pPr>
        <w:spacing w:after="0" w:line="240" w:lineRule="auto"/>
      </w:pPr>
      <w:r>
        <w:t>I’m looking forward to getting honest feedback on my presentation.</w:t>
      </w:r>
    </w:p>
    <w:p>
      <w:pPr>
        <w:spacing w:after="0" w:line="240" w:lineRule="auto"/>
      </w:pPr>
      <w:r>
        <w:t>I’m looking forward to getting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looking forward to getting honest feedback on my presentation.</w:t>
      </w:r>
    </w:p>
    <w:p>
      <w:pPr>
        <w:spacing w:after="0" w:line="240" w:lineRule="auto"/>
      </w:pPr>
      <w:r>
        <w:t>I’m looking forward to finding a new apartment closer to my office.</w:t>
      </w:r>
    </w:p>
    <w:p>
      <w:pPr>
        <w:spacing w:after="0" w:line="240" w:lineRule="auto"/>
      </w:pPr>
      <w:r>
        <w:t>I’m looking forward to finding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looking forward to finding a new apartment closer to my office.</w:t>
      </w:r>
    </w:p>
    <w:p>
      <w:pPr>
        <w:spacing w:after="0" w:line="240" w:lineRule="auto"/>
      </w:pPr>
      <w:r>
        <w:t>I’m looking forward to learning how to cook healthy meals.</w:t>
      </w:r>
    </w:p>
    <w:p>
      <w:pPr>
        <w:spacing w:after="0" w:line="240" w:lineRule="auto"/>
      </w:pPr>
      <w:r>
        <w:t>I’m looking forward to learning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looking forward to learning how to cook healthy meals.</w:t>
      </w:r>
    </w:p>
    <w:p/>
    <w:p/>
    <w:p>
      <w:pPr>
        <w:spacing w:after="0" w:line="240" w:lineRule="auto"/>
      </w:pPr>
      <w:r>
        <w:t>I’m looking forward to getting a good night’s sleep.</w:t>
      </w:r>
    </w:p>
    <w:p>
      <w:pPr>
        <w:spacing w:after="0" w:line="240" w:lineRule="auto"/>
      </w:pPr>
      <w:r>
        <w:t>I’m looking forward to getting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looking forward to getting a good night’s sleep.</w:t>
      </w:r>
    </w:p>
    <w:p>
      <w:pPr>
        <w:spacing w:after="0" w:line="240" w:lineRule="auto"/>
      </w:pPr>
      <w:r>
        <w:t>I’m looking forward to improving my English speaking skills.</w:t>
      </w:r>
    </w:p>
    <w:p>
      <w:pPr>
        <w:spacing w:after="0" w:line="240" w:lineRule="auto"/>
      </w:pPr>
      <w:r>
        <w:t>I’m looking forward to improving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looking forward to improving my English speaking skills.</w:t>
      </w:r>
    </w:p>
    <w:p>
      <w:pPr>
        <w:spacing w:after="0" w:line="240" w:lineRule="auto"/>
      </w:pPr>
      <w:r>
        <w:t>I’m looking forward to spending more quality time with my parents.</w:t>
      </w:r>
    </w:p>
    <w:p>
      <w:pPr>
        <w:spacing w:after="0" w:line="240" w:lineRule="auto"/>
      </w:pPr>
      <w:r>
        <w:t>I’m looking forward to spending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looking forward to spending more quality time with my parents.</w:t>
      </w:r>
    </w:p>
    <w:p>
      <w:pPr>
        <w:spacing w:after="0" w:line="240" w:lineRule="auto"/>
      </w:pPr>
      <w:r>
        <w:t>I’m looking forward to getting financial advice about my savings.</w:t>
      </w:r>
    </w:p>
    <w:p>
      <w:pPr>
        <w:spacing w:after="0" w:line="240" w:lineRule="auto"/>
      </w:pPr>
      <w:r>
        <w:t>I’m looking forward to getting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looking forward to getting financial advice about my savings.</w:t>
      </w:r>
    </w:p>
    <w:p>
      <w:pPr>
        <w:spacing w:after="0" w:line="240" w:lineRule="auto"/>
      </w:pPr>
      <w:r>
        <w:t>I’m looking forward to buying a reliable car.</w:t>
      </w:r>
    </w:p>
    <w:p>
      <w:pPr>
        <w:spacing w:after="0" w:line="240" w:lineRule="auto"/>
      </w:pPr>
      <w:r>
        <w:t>I’m looking forward to buying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looking forward to buying a reliable car.</w:t>
      </w:r>
    </w:p>
    <w:p>
      <w:pPr>
        <w:spacing w:after="0" w:line="240" w:lineRule="auto"/>
      </w:pPr>
      <w:r>
        <w:t>I’m looking forward to taking a short break from social media.</w:t>
      </w:r>
    </w:p>
    <w:p>
      <w:pPr>
        <w:spacing w:after="0" w:line="240" w:lineRule="auto"/>
      </w:pPr>
      <w:r>
        <w:t>I’m looking forward to taking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looking forward to taking a short break from social media.</w:t>
      </w:r>
    </w:p>
    <w:p/>
    <w:p/>
    <w:p>
      <w:pPr>
        <w:spacing w:after="0" w:line="240" w:lineRule="auto"/>
      </w:pPr>
      <w:r>
        <w:t>I’m looking forward to finding a partner who supports my dreams.</w:t>
      </w:r>
    </w:p>
    <w:p>
      <w:pPr>
        <w:spacing w:after="0" w:line="240" w:lineRule="auto"/>
      </w:pPr>
      <w:r>
        <w:t>I’m looking forward to finding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looking forward to finding a partner who supports my dreams.</w:t>
      </w:r>
    </w:p>
    <w:p>
      <w:pPr>
        <w:spacing w:after="0" w:line="240" w:lineRule="auto"/>
      </w:pPr>
      <w:r>
        <w:t>I’m looking forward to making a clear plan for my future career.</w:t>
      </w:r>
    </w:p>
    <w:p>
      <w:pPr>
        <w:spacing w:after="0" w:line="240" w:lineRule="auto"/>
      </w:pPr>
      <w:r>
        <w:t>I’m looking forward to making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looking forward to making a clear plan for my future career.</w:t>
      </w:r>
    </w:p>
    <w:p>
      <w:pPr>
        <w:spacing w:after="0" w:line="240" w:lineRule="auto"/>
      </w:pPr>
      <w:r>
        <w:t>I’m looking forward to solving this customer issue quickly.</w:t>
      </w:r>
    </w:p>
    <w:p>
      <w:pPr>
        <w:spacing w:after="0" w:line="240" w:lineRule="auto"/>
      </w:pPr>
      <w:r>
        <w:t>I’m looking forward to solving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looking forward to solving this customer issue quickly.</w:t>
      </w:r>
    </w:p>
    <w:p>
      <w:pPr>
        <w:spacing w:after="0" w:line="240" w:lineRule="auto"/>
      </w:pPr>
      <w:r>
        <w:t>I’m looking forward to making a doctor’s appointment this week.</w:t>
      </w:r>
    </w:p>
    <w:p>
      <w:pPr>
        <w:spacing w:after="0" w:line="240" w:lineRule="auto"/>
      </w:pPr>
      <w:r>
        <w:t>I’m looking forward to making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looking forward to making a doctor’s appointment this week.</w:t>
      </w:r>
    </w:p>
    <w:p>
      <w:pPr>
        <w:spacing w:after="0" w:line="240" w:lineRule="auto"/>
      </w:pPr>
      <w:r>
        <w:t>I’m looking forward to planning a trip to Europe next summer.</w:t>
      </w:r>
    </w:p>
    <w:p>
      <w:pPr>
        <w:spacing w:after="0" w:line="240" w:lineRule="auto"/>
      </w:pPr>
      <w:r>
        <w:t>I’m looking forward to planning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looking forward to planning a trip to Europe next summer.</w:t>
      </w:r>
    </w:p>
    <w:p>
      <w:pPr>
        <w:spacing w:after="0" w:line="240" w:lineRule="auto"/>
      </w:pPr>
      <w:r>
        <w:t>I’m looking forward to talking to my neighbor about the noise.</w:t>
      </w:r>
    </w:p>
    <w:p>
      <w:pPr>
        <w:spacing w:after="0" w:line="240" w:lineRule="auto"/>
      </w:pPr>
      <w:r>
        <w:t>I’m looking forward to talking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looking forward to talking to my neighbor about the noise.</w:t>
      </w:r>
    </w:p>
    <w:p/>
    <w:p/>
    <w:p>
      <w:pPr>
        <w:spacing w:after="0" w:line="240" w:lineRule="auto"/>
      </w:pPr>
      <w:r>
        <w:t>I’m looking forward to resolving the conflict with my teammate.</w:t>
      </w:r>
    </w:p>
    <w:p>
      <w:pPr>
        <w:spacing w:after="0" w:line="240" w:lineRule="auto"/>
      </w:pPr>
      <w:r>
        <w:t>I’m looking forward to resolving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looking forward to resolving the conflict with my teammate.</w:t>
      </w:r>
    </w:p>
    <w:p>
      <w:pPr>
        <w:spacing w:after="0" w:line="240" w:lineRule="auto"/>
      </w:pPr>
      <w:r>
        <w:t>I’m looking forward to building a calmer morning routine.</w:t>
      </w:r>
    </w:p>
    <w:p>
      <w:pPr>
        <w:spacing w:after="0" w:line="240" w:lineRule="auto"/>
      </w:pPr>
      <w:r>
        <w:t>I’m looking forward to building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looking forward to building a calmer morning routine.</w:t>
      </w:r>
    </w:p>
    <w:p>
      <w:pPr>
        <w:spacing w:after="0" w:line="240" w:lineRule="auto"/>
      </w:pPr>
      <w:r>
        <w:t>I’m looking forward to saving money for an emergency fund.</w:t>
      </w:r>
    </w:p>
    <w:p>
      <w:pPr>
        <w:spacing w:after="0" w:line="240" w:lineRule="auto"/>
      </w:pPr>
      <w:r>
        <w:t>I’m looking forward to saving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looking forward to saving money for an emergency fund.</w:t>
      </w:r>
    </w:p>
    <w:p>
      <w:pPr>
        <w:spacing w:after="0" w:line="240" w:lineRule="auto"/>
      </w:pPr>
      <w:r>
        <w:t>I’m looking forward to joining a language exchange group.</w:t>
      </w:r>
    </w:p>
    <w:p>
      <w:pPr>
        <w:spacing w:after="0" w:line="240" w:lineRule="auto"/>
      </w:pPr>
      <w:r>
        <w:t>I’m looking forward to joining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looking forward to joining a language exchange group.</w:t>
      </w:r>
    </w:p>
    <w:p>
      <w:pPr>
        <w:spacing w:after="0" w:line="240" w:lineRule="auto"/>
      </w:pPr>
      <w:r>
        <w:t>How about we finish this project before Friday?</w:t>
      </w:r>
    </w:p>
    <w:p>
      <w:pPr>
        <w:spacing w:after="0" w:line="240" w:lineRule="auto"/>
      </w:pPr>
      <w:r>
        <w:t>How about we finish this project before Friday?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How about we finish this project before Friday?</w:t>
      </w:r>
    </w:p>
    <w:p>
      <w:pPr>
        <w:spacing w:after="0" w:line="240" w:lineRule="auto"/>
      </w:pPr>
      <w:r>
        <w:t>How about we get honest feedback on my presentation?</w:t>
      </w:r>
    </w:p>
    <w:p>
      <w:pPr>
        <w:spacing w:after="0" w:line="240" w:lineRule="auto"/>
      </w:pPr>
      <w:r>
        <w:t>How about we get honest feedback on my presentation?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How about we get honest feedback on my presentation?</w:t>
      </w:r>
    </w:p>
    <w:p/>
    <w:p/>
    <w:p>
      <w:pPr>
        <w:spacing w:after="0" w:line="240" w:lineRule="auto"/>
      </w:pPr>
      <w:r>
        <w:t>How about we find a new apartment closer to my office?</w:t>
      </w:r>
    </w:p>
    <w:p>
      <w:pPr>
        <w:spacing w:after="0" w:line="240" w:lineRule="auto"/>
      </w:pPr>
      <w:r>
        <w:t>How about we find a new apartment closer to my office?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How about we find a new apartment closer to my office?</w:t>
      </w:r>
    </w:p>
    <w:p>
      <w:pPr>
        <w:spacing w:after="0" w:line="240" w:lineRule="auto"/>
      </w:pPr>
      <w:r>
        <w:t>How about we learn how to cook healthy meals?</w:t>
      </w:r>
    </w:p>
    <w:p>
      <w:pPr>
        <w:spacing w:after="0" w:line="240" w:lineRule="auto"/>
      </w:pPr>
      <w:r>
        <w:t>How about we learn how to cook healthy meals?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How about we learn how to cook healthy meals?</w:t>
      </w:r>
    </w:p>
    <w:p>
      <w:pPr>
        <w:spacing w:after="0" w:line="240" w:lineRule="auto"/>
      </w:pPr>
      <w:r>
        <w:t>How about we get a good night’s sleep?</w:t>
      </w:r>
    </w:p>
    <w:p>
      <w:pPr>
        <w:spacing w:after="0" w:line="240" w:lineRule="auto"/>
      </w:pPr>
      <w:r>
        <w:t>How about we get a good night’s sleep?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How about we get a good night’s sleep?</w:t>
      </w:r>
    </w:p>
    <w:p>
      <w:pPr>
        <w:spacing w:after="0" w:line="240" w:lineRule="auto"/>
      </w:pPr>
      <w:r>
        <w:t>How about we improve my English speaking skills?</w:t>
      </w:r>
    </w:p>
    <w:p>
      <w:pPr>
        <w:spacing w:after="0" w:line="240" w:lineRule="auto"/>
      </w:pPr>
      <w:r>
        <w:t>How about we improve my English speaking skills?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How about we improve my English speaking skills?</w:t>
      </w:r>
    </w:p>
    <w:p>
      <w:pPr>
        <w:spacing w:after="0" w:line="240" w:lineRule="auto"/>
      </w:pPr>
      <w:r>
        <w:t>How about we spend more quality time with my parents?</w:t>
      </w:r>
    </w:p>
    <w:p>
      <w:pPr>
        <w:spacing w:after="0" w:line="240" w:lineRule="auto"/>
      </w:pPr>
      <w:r>
        <w:t>How about we spend more quality time with my parents?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How about we spend more quality time with my parents?</w:t>
      </w:r>
    </w:p>
    <w:p>
      <w:pPr>
        <w:spacing w:after="0" w:line="240" w:lineRule="auto"/>
      </w:pPr>
      <w:r>
        <w:t>How about we get financial advice about my savings?</w:t>
      </w:r>
    </w:p>
    <w:p>
      <w:pPr>
        <w:spacing w:after="0" w:line="240" w:lineRule="auto"/>
      </w:pPr>
      <w:r>
        <w:t>How about we get financial advice about my savings?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How about we get financial advice about my savings?</w:t>
      </w:r>
    </w:p>
    <w:p/>
    <w:p/>
    <w:p>
      <w:pPr>
        <w:spacing w:after="0" w:line="240" w:lineRule="auto"/>
      </w:pPr>
      <w:r>
        <w:t>How about we buy a reliable car?</w:t>
      </w:r>
    </w:p>
    <w:p>
      <w:pPr>
        <w:spacing w:after="0" w:line="240" w:lineRule="auto"/>
      </w:pPr>
      <w:r>
        <w:t>How about we buy a reliable car?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How about we buy a reliable car?</w:t>
      </w:r>
    </w:p>
    <w:p>
      <w:pPr>
        <w:spacing w:after="0" w:line="240" w:lineRule="auto"/>
      </w:pPr>
      <w:r>
        <w:t>How about we take a short break from social media?</w:t>
      </w:r>
    </w:p>
    <w:p>
      <w:pPr>
        <w:spacing w:after="0" w:line="240" w:lineRule="auto"/>
      </w:pPr>
      <w:r>
        <w:t>How about we take a short break from social media?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How about we take a short break from social media?</w:t>
      </w:r>
    </w:p>
    <w:p>
      <w:pPr>
        <w:spacing w:after="0" w:line="240" w:lineRule="auto"/>
      </w:pPr>
      <w:r>
        <w:t>How about we find a partner who supports my dreams?</w:t>
      </w:r>
    </w:p>
    <w:p>
      <w:pPr>
        <w:spacing w:after="0" w:line="240" w:lineRule="auto"/>
      </w:pPr>
      <w:r>
        <w:t>How about we find a partner who supports my dreams?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How about we find a partner who supports my dreams?</w:t>
      </w:r>
    </w:p>
    <w:p>
      <w:pPr>
        <w:spacing w:after="0" w:line="240" w:lineRule="auto"/>
      </w:pPr>
      <w:r>
        <w:t>How about we make a clear plan for my future career?</w:t>
      </w:r>
    </w:p>
    <w:p>
      <w:pPr>
        <w:spacing w:after="0" w:line="240" w:lineRule="auto"/>
      </w:pPr>
      <w:r>
        <w:t>How about we make a clear plan for my future career?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How about we make a clear plan for my future career?</w:t>
      </w:r>
    </w:p>
    <w:p>
      <w:pPr>
        <w:spacing w:after="0" w:line="240" w:lineRule="auto"/>
      </w:pPr>
      <w:r>
        <w:t>How about we solve this customer issue quickly?</w:t>
      </w:r>
    </w:p>
    <w:p>
      <w:pPr>
        <w:spacing w:after="0" w:line="240" w:lineRule="auto"/>
      </w:pPr>
      <w:r>
        <w:t>How about we solve this customer issue quickly?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How about we solve this customer issue quickly?</w:t>
      </w:r>
    </w:p>
    <w:p>
      <w:pPr>
        <w:spacing w:after="0" w:line="240" w:lineRule="auto"/>
      </w:pPr>
      <w:r>
        <w:t>How about we make a doctor’s appointment this week?</w:t>
      </w:r>
    </w:p>
    <w:p>
      <w:pPr>
        <w:spacing w:after="0" w:line="240" w:lineRule="auto"/>
      </w:pPr>
      <w:r>
        <w:t>How about we make a doctor’s appointment this week?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How about we make a doctor’s appointment this week?</w:t>
      </w:r>
    </w:p>
    <w:p/>
    <w:p/>
    <w:p>
      <w:pPr>
        <w:spacing w:after="0" w:line="240" w:lineRule="auto"/>
      </w:pPr>
      <w:r>
        <w:t>How about we plan a trip to Europe next summer?</w:t>
      </w:r>
    </w:p>
    <w:p>
      <w:pPr>
        <w:spacing w:after="0" w:line="240" w:lineRule="auto"/>
      </w:pPr>
      <w:r>
        <w:t>How about we plan a trip to Europe next summer?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How about we plan a trip to Europe next summer?</w:t>
      </w:r>
    </w:p>
    <w:p>
      <w:pPr>
        <w:spacing w:after="0" w:line="240" w:lineRule="auto"/>
      </w:pPr>
      <w:r>
        <w:t>How about we talk to my neighbor about the noise?</w:t>
      </w:r>
    </w:p>
    <w:p>
      <w:pPr>
        <w:spacing w:after="0" w:line="240" w:lineRule="auto"/>
      </w:pPr>
      <w:r>
        <w:t>How about we talk to my neighbor about the noise?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How about we talk to my neighbor about the noise?</w:t>
      </w:r>
    </w:p>
    <w:p>
      <w:pPr>
        <w:spacing w:after="0" w:line="240" w:lineRule="auto"/>
      </w:pPr>
      <w:r>
        <w:t>How about we resolve the conflict with my teammate?</w:t>
      </w:r>
    </w:p>
    <w:p>
      <w:pPr>
        <w:spacing w:after="0" w:line="240" w:lineRule="auto"/>
      </w:pPr>
      <w:r>
        <w:t>How about we resolve the conflict with my teammate?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How about we resolve the conflict with my teammate?</w:t>
      </w:r>
    </w:p>
    <w:p>
      <w:pPr>
        <w:spacing w:after="0" w:line="240" w:lineRule="auto"/>
      </w:pPr>
      <w:r>
        <w:t>How about we build a calmer morning routine?</w:t>
      </w:r>
    </w:p>
    <w:p>
      <w:pPr>
        <w:spacing w:after="0" w:line="240" w:lineRule="auto"/>
      </w:pPr>
      <w:r>
        <w:t>How about we build a calmer morning routine?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How about we build a calmer morning routine?</w:t>
      </w:r>
    </w:p>
    <w:p>
      <w:pPr>
        <w:spacing w:after="0" w:line="240" w:lineRule="auto"/>
      </w:pPr>
      <w:r>
        <w:t>How about we save money for an emergency fund?</w:t>
      </w:r>
    </w:p>
    <w:p>
      <w:pPr>
        <w:spacing w:after="0" w:line="240" w:lineRule="auto"/>
      </w:pPr>
      <w:r>
        <w:t>How about we save money for an emergency fund?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How about we save money for an emergency fund?</w:t>
      </w:r>
    </w:p>
    <w:p>
      <w:pPr>
        <w:spacing w:after="0" w:line="240" w:lineRule="auto"/>
      </w:pPr>
      <w:r>
        <w:t>How about we join a language exchange group?</w:t>
      </w:r>
    </w:p>
    <w:p>
      <w:pPr>
        <w:spacing w:after="0" w:line="240" w:lineRule="auto"/>
      </w:pPr>
      <w:r>
        <w:t>How about we join a language exchange group?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How about we join a language exchange group?</w:t>
      </w:r>
    </w:p>
    <w:p/>
    <w:p/>
    <w:p>
      <w:pPr>
        <w:spacing w:after="0" w:line="240" w:lineRule="auto"/>
      </w:pPr>
      <w:r>
        <w:t>I’ll try my best to finish this project before Friday.</w:t>
      </w:r>
    </w:p>
    <w:p>
      <w:pPr>
        <w:spacing w:after="0" w:line="240" w:lineRule="auto"/>
      </w:pPr>
      <w:r>
        <w:t>I’ll try my best to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I’ll try my best to finish this project before Friday.</w:t>
      </w:r>
    </w:p>
    <w:p>
      <w:pPr>
        <w:spacing w:after="0" w:line="240" w:lineRule="auto"/>
      </w:pPr>
      <w:r>
        <w:t>I’ll try my best to get honest feedback on my presentation.</w:t>
      </w:r>
    </w:p>
    <w:p>
      <w:pPr>
        <w:spacing w:after="0" w:line="240" w:lineRule="auto"/>
      </w:pPr>
      <w:r>
        <w:t>I’ll try my best to get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I’ll try my best to get honest feedback on my presentation.</w:t>
      </w:r>
    </w:p>
    <w:p>
      <w:pPr>
        <w:spacing w:after="0" w:line="240" w:lineRule="auto"/>
      </w:pPr>
      <w:r>
        <w:t>I’ll try my best to find a new apartment closer to my office.</w:t>
      </w:r>
    </w:p>
    <w:p>
      <w:pPr>
        <w:spacing w:after="0" w:line="240" w:lineRule="auto"/>
      </w:pPr>
      <w:r>
        <w:t>I’ll try my best to find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I’ll try my best to find a new apartment closer to my office.</w:t>
      </w:r>
    </w:p>
    <w:p>
      <w:pPr>
        <w:spacing w:after="0" w:line="240" w:lineRule="auto"/>
      </w:pPr>
      <w:r>
        <w:t>I’ll try my best to learn how to cook healthy meals.</w:t>
      </w:r>
    </w:p>
    <w:p>
      <w:pPr>
        <w:spacing w:after="0" w:line="240" w:lineRule="auto"/>
      </w:pPr>
      <w:r>
        <w:t>I’ll try my best to learn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I’ll try my best to learn how to cook healthy meals.</w:t>
      </w:r>
    </w:p>
    <w:p>
      <w:pPr>
        <w:spacing w:after="0" w:line="240" w:lineRule="auto"/>
      </w:pPr>
      <w:r>
        <w:t>I’ll try my best to get a good night’s sleep.</w:t>
      </w:r>
    </w:p>
    <w:p>
      <w:pPr>
        <w:spacing w:after="0" w:line="240" w:lineRule="auto"/>
      </w:pPr>
      <w:r>
        <w:t>I’ll try my best to get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I’ll try my best to get a good night’s sleep.</w:t>
      </w:r>
    </w:p>
    <w:p>
      <w:pPr>
        <w:spacing w:after="0" w:line="240" w:lineRule="auto"/>
      </w:pPr>
      <w:r>
        <w:t>I’ll try my best to improve my English speaking skills.</w:t>
      </w:r>
    </w:p>
    <w:p>
      <w:pPr>
        <w:spacing w:after="0" w:line="240" w:lineRule="auto"/>
      </w:pPr>
      <w:r>
        <w:t>I’ll try my best to improve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I’ll try my best to improve my English speaking skills.</w:t>
      </w:r>
    </w:p>
    <w:p/>
    <w:p/>
    <w:p>
      <w:pPr>
        <w:spacing w:after="0" w:line="240" w:lineRule="auto"/>
      </w:pPr>
      <w:r>
        <w:t>I’ll try my best to spend more quality time with my parents.</w:t>
      </w:r>
    </w:p>
    <w:p>
      <w:pPr>
        <w:spacing w:after="0" w:line="240" w:lineRule="auto"/>
      </w:pPr>
      <w:r>
        <w:t>I’ll try my best to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I’ll try my best to spend more quality time with my parents.</w:t>
      </w:r>
    </w:p>
    <w:p>
      <w:pPr>
        <w:spacing w:after="0" w:line="240" w:lineRule="auto"/>
      </w:pPr>
      <w:r>
        <w:t>I’ll try my best to get financial advice about my savings.</w:t>
      </w:r>
    </w:p>
    <w:p>
      <w:pPr>
        <w:spacing w:after="0" w:line="240" w:lineRule="auto"/>
      </w:pPr>
      <w:r>
        <w:t>I’ll try my best to get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I’ll try my best to get financial advice about my savings.</w:t>
      </w:r>
    </w:p>
    <w:p>
      <w:pPr>
        <w:spacing w:after="0" w:line="240" w:lineRule="auto"/>
      </w:pPr>
      <w:r>
        <w:t>I’ll try my best to buy a reliable car.</w:t>
      </w:r>
    </w:p>
    <w:p>
      <w:pPr>
        <w:spacing w:after="0" w:line="240" w:lineRule="auto"/>
      </w:pPr>
      <w:r>
        <w:t>I’ll try my best to buy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I’ll try my best to buy a reliable car.</w:t>
      </w:r>
    </w:p>
    <w:p>
      <w:pPr>
        <w:spacing w:after="0" w:line="240" w:lineRule="auto"/>
      </w:pPr>
      <w:r>
        <w:t>I’ll try my best to take a short break from social media.</w:t>
      </w:r>
    </w:p>
    <w:p>
      <w:pPr>
        <w:spacing w:after="0" w:line="240" w:lineRule="auto"/>
      </w:pPr>
      <w:r>
        <w:t>I’ll try my best to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I’ll try my best to take a short break from social media.</w:t>
      </w:r>
    </w:p>
    <w:p>
      <w:pPr>
        <w:spacing w:after="0" w:line="240" w:lineRule="auto"/>
      </w:pPr>
      <w:r>
        <w:t>I’ll try my best to find a partner who supports my dreams.</w:t>
      </w:r>
    </w:p>
    <w:p>
      <w:pPr>
        <w:spacing w:after="0" w:line="240" w:lineRule="auto"/>
      </w:pPr>
      <w:r>
        <w:t>I’ll try my best to find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I’ll try my best to find a partner who supports my dreams.</w:t>
      </w:r>
    </w:p>
    <w:p>
      <w:pPr>
        <w:spacing w:after="0" w:line="240" w:lineRule="auto"/>
      </w:pPr>
      <w:r>
        <w:t>I’ll try my best to make a clear plan for my future career.</w:t>
      </w:r>
    </w:p>
    <w:p>
      <w:pPr>
        <w:spacing w:after="0" w:line="240" w:lineRule="auto"/>
      </w:pPr>
      <w:r>
        <w:t>I’ll try my best to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I’ll try my best to make a clear plan for my future career.</w:t>
      </w:r>
    </w:p>
    <w:p/>
    <w:p/>
    <w:p>
      <w:pPr>
        <w:spacing w:after="0" w:line="240" w:lineRule="auto"/>
      </w:pPr>
      <w:r>
        <w:t>I’ll try my best to solve this customer issue quickly.</w:t>
      </w:r>
    </w:p>
    <w:p>
      <w:pPr>
        <w:spacing w:after="0" w:line="240" w:lineRule="auto"/>
      </w:pPr>
      <w:r>
        <w:t>I’ll try my best to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I’ll try my best to solve this customer issue quickly.</w:t>
      </w:r>
    </w:p>
    <w:p>
      <w:pPr>
        <w:spacing w:after="0" w:line="240" w:lineRule="auto"/>
      </w:pPr>
      <w:r>
        <w:t>I’ll try my best to make a doctor’s appointment this week.</w:t>
      </w:r>
    </w:p>
    <w:p>
      <w:pPr>
        <w:spacing w:after="0" w:line="240" w:lineRule="auto"/>
      </w:pPr>
      <w:r>
        <w:t>I’ll try my best to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I’ll try my best to make a doctor’s appointment this week.</w:t>
      </w:r>
    </w:p>
    <w:p>
      <w:pPr>
        <w:spacing w:after="0" w:line="240" w:lineRule="auto"/>
      </w:pPr>
      <w:r>
        <w:t>I’ll try my best to plan a trip to Europe next summer.</w:t>
      </w:r>
    </w:p>
    <w:p>
      <w:pPr>
        <w:spacing w:after="0" w:line="240" w:lineRule="auto"/>
      </w:pPr>
      <w:r>
        <w:t>I’ll try my best to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I’ll try my best to plan a trip to Europe next summer.</w:t>
      </w:r>
    </w:p>
    <w:p>
      <w:pPr>
        <w:spacing w:after="0" w:line="240" w:lineRule="auto"/>
      </w:pPr>
      <w:r>
        <w:t>I’ll try my best to talk to my neighbor about the noise.</w:t>
      </w:r>
    </w:p>
    <w:p>
      <w:pPr>
        <w:spacing w:after="0" w:line="240" w:lineRule="auto"/>
      </w:pPr>
      <w:r>
        <w:t>I’ll try my best to talk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I’ll try my best to talk to my neighbor about the noise.</w:t>
      </w:r>
    </w:p>
    <w:p>
      <w:pPr>
        <w:spacing w:after="0" w:line="240" w:lineRule="auto"/>
      </w:pPr>
      <w:r>
        <w:t>I’ll try my best to resolve the conflict with my teammate.</w:t>
      </w:r>
    </w:p>
    <w:p>
      <w:pPr>
        <w:spacing w:after="0" w:line="240" w:lineRule="auto"/>
      </w:pPr>
      <w:r>
        <w:t>I’ll try my best to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I’ll try my best to resolve the conflict with my teammate.</w:t>
      </w:r>
    </w:p>
    <w:p>
      <w:pPr>
        <w:spacing w:after="0" w:line="240" w:lineRule="auto"/>
      </w:pPr>
      <w:r>
        <w:t>I’ll try my best to build a calmer morning routine.</w:t>
      </w:r>
    </w:p>
    <w:p>
      <w:pPr>
        <w:spacing w:after="0" w:line="240" w:lineRule="auto"/>
      </w:pPr>
      <w:r>
        <w:t>I’ll try my best to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I’ll try my best to build a calmer morning routine.</w:t>
      </w:r>
    </w:p>
    <w:p/>
    <w:p/>
    <w:p>
      <w:pPr>
        <w:spacing w:after="0" w:line="240" w:lineRule="auto"/>
      </w:pPr>
      <w:r>
        <w:t>I’ll try my best to save money for an emergency fund.</w:t>
      </w:r>
    </w:p>
    <w:p>
      <w:pPr>
        <w:spacing w:after="0" w:line="240" w:lineRule="auto"/>
      </w:pPr>
      <w:r>
        <w:t>I’ll try my best to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I’ll try my best to save money for an emergency fund.</w:t>
      </w:r>
    </w:p>
    <w:p>
      <w:pPr>
        <w:spacing w:after="0" w:line="240" w:lineRule="auto"/>
      </w:pPr>
      <w:r>
        <w:t>I’ll try my best to join a language exchange group.</w:t>
      </w:r>
    </w:p>
    <w:p>
      <w:pPr>
        <w:spacing w:after="0" w:line="240" w:lineRule="auto"/>
      </w:pPr>
      <w:r>
        <w:t>I’ll try my best to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I’ll try my best to join a language exchange group.</w:t>
      </w:r>
    </w:p>
    <w:p>
      <w:pPr>
        <w:spacing w:after="0" w:line="240" w:lineRule="auto"/>
      </w:pPr>
      <w:r>
        <w:t>As soon as my deadline gets close, I will finish this project before Friday.</w:t>
      </w:r>
    </w:p>
    <w:p>
      <w:pPr>
        <w:spacing w:after="0" w:line="240" w:lineRule="auto"/>
      </w:pPr>
      <w:r>
        <w:t>As soon as my deadline gets close, I will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As soon as my deadline gets close, I will finish this project before Friday.</w:t>
      </w:r>
    </w:p>
    <w:p>
      <w:pPr>
        <w:spacing w:after="0" w:line="240" w:lineRule="auto"/>
      </w:pPr>
      <w:r>
        <w:t>As soon as people ask questions after my presentation, I will get honest feedback on my presentation.</w:t>
      </w:r>
    </w:p>
    <w:p>
      <w:pPr>
        <w:spacing w:after="0" w:line="240" w:lineRule="auto"/>
      </w:pPr>
      <w:r>
        <w:t>As soon as people ask questions after my presentation, I will get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As soon as people ask questions after my presentation, I will get honest feedback on my presentation.</w:t>
      </w:r>
    </w:p>
    <w:p>
      <w:pPr>
        <w:spacing w:after="0" w:line="240" w:lineRule="auto"/>
      </w:pPr>
      <w:r>
        <w:t>As soon as traffic is heavy in the morning, I will find a new apartment closer to my office.</w:t>
      </w:r>
    </w:p>
    <w:p>
      <w:pPr>
        <w:spacing w:after="0" w:line="240" w:lineRule="auto"/>
      </w:pPr>
      <w:r>
        <w:t>As soon as traffic is heavy in the morning, I will find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As soon as traffic is heavy in the morning, I will find a new apartment closer to my office.</w:t>
      </w:r>
    </w:p>
    <w:p>
      <w:pPr>
        <w:spacing w:after="0" w:line="240" w:lineRule="auto"/>
      </w:pPr>
      <w:r>
        <w:t>As soon as I have time after work, I will learn how to cook healthy meals.</w:t>
      </w:r>
    </w:p>
    <w:p>
      <w:pPr>
        <w:spacing w:after="0" w:line="240" w:lineRule="auto"/>
      </w:pPr>
      <w:r>
        <w:t>As soon as I have time after work, I will learn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As soon as I have time after work, I will learn how to cook healthy meals.</w:t>
      </w:r>
    </w:p>
    <w:p/>
    <w:p/>
    <w:p>
      <w:pPr>
        <w:spacing w:after="0" w:line="240" w:lineRule="auto"/>
      </w:pPr>
      <w:r>
        <w:t>As soon as I stay up too late, I will get a good night’s sleep.</w:t>
      </w:r>
    </w:p>
    <w:p>
      <w:pPr>
        <w:spacing w:after="0" w:line="240" w:lineRule="auto"/>
      </w:pPr>
      <w:r>
        <w:t>As soon as I stay up too late, I will get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As soon as I stay up too late, I will get a good night’s sleep.</w:t>
      </w:r>
    </w:p>
    <w:p>
      <w:pPr>
        <w:spacing w:after="0" w:line="240" w:lineRule="auto"/>
      </w:pPr>
      <w:r>
        <w:t>As soon as someone asks me a question in English, I will improve my English speaking skills.</w:t>
      </w:r>
    </w:p>
    <w:p>
      <w:pPr>
        <w:spacing w:after="0" w:line="240" w:lineRule="auto"/>
      </w:pPr>
      <w:r>
        <w:t>As soon as someone asks me a question in English, I will improve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As soon as someone asks me a question in English, I will improve my English speaking skills.</w:t>
      </w:r>
    </w:p>
    <w:p>
      <w:pPr>
        <w:spacing w:after="0" w:line="240" w:lineRule="auto"/>
      </w:pPr>
      <w:r>
        <w:t>As soon as my parents need help, I will spend more quality time with my parents.</w:t>
      </w:r>
    </w:p>
    <w:p>
      <w:pPr>
        <w:spacing w:after="0" w:line="240" w:lineRule="auto"/>
      </w:pPr>
      <w:r>
        <w:t>As soon as my parents need help, I will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As soon as my parents need help, I will spend more quality time with my parents.</w:t>
      </w:r>
    </w:p>
    <w:p>
      <w:pPr>
        <w:spacing w:after="0" w:line="240" w:lineRule="auto"/>
      </w:pPr>
      <w:r>
        <w:t>As soon as I have to make a money decision, I will get financial advice about my savings.</w:t>
      </w:r>
    </w:p>
    <w:p>
      <w:pPr>
        <w:spacing w:after="0" w:line="240" w:lineRule="auto"/>
      </w:pPr>
      <w:r>
        <w:t>As soon as I have to make a money decision, I will get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As soon as I have to make a money decision, I will get financial advice about my savings.</w:t>
      </w:r>
    </w:p>
    <w:p>
      <w:pPr>
        <w:spacing w:after="0" w:line="240" w:lineRule="auto"/>
      </w:pPr>
      <w:r>
        <w:t>As soon as my car makes a strange noise, I will buy a reliable car.</w:t>
      </w:r>
    </w:p>
    <w:p>
      <w:pPr>
        <w:spacing w:after="0" w:line="240" w:lineRule="auto"/>
      </w:pPr>
      <w:r>
        <w:t>As soon as my car makes a strange noise, I will buy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As soon as my car makes a strange noise, I will buy a reliable car.</w:t>
      </w:r>
    </w:p>
    <w:p>
      <w:pPr>
        <w:spacing w:after="0" w:line="240" w:lineRule="auto"/>
      </w:pPr>
      <w:r>
        <w:t>As soon as I scroll for too long, I will take a short break from social media.</w:t>
      </w:r>
    </w:p>
    <w:p>
      <w:pPr>
        <w:spacing w:after="0" w:line="240" w:lineRule="auto"/>
      </w:pPr>
      <w:r>
        <w:t>As soon as I scroll for too long, I will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As soon as I scroll for too long, I will take a short break from social media.</w:t>
      </w:r>
    </w:p>
    <w:p/>
    <w:p/>
    <w:p>
      <w:pPr>
        <w:spacing w:after="0" w:line="240" w:lineRule="auto"/>
      </w:pPr>
      <w:r>
        <w:t>As soon as I talk about my dreams, I will find a partner who supports my dreams.</w:t>
      </w:r>
    </w:p>
    <w:p>
      <w:pPr>
        <w:spacing w:after="0" w:line="240" w:lineRule="auto"/>
      </w:pPr>
      <w:r>
        <w:t>As soon as I talk about my dreams, I will find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As soon as I talk about my dreams, I will find a partner who supports my dreams.</w:t>
      </w:r>
    </w:p>
    <w:p>
      <w:pPr>
        <w:spacing w:after="0" w:line="240" w:lineRule="auto"/>
      </w:pPr>
      <w:r>
        <w:t>As soon as I think about my future, I will make a clear plan for my future career.</w:t>
      </w:r>
    </w:p>
    <w:p>
      <w:pPr>
        <w:spacing w:after="0" w:line="240" w:lineRule="auto"/>
      </w:pPr>
      <w:r>
        <w:t>As soon as I think about my future, I will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As soon as I think about my future, I will make a clear plan for my future career.</w:t>
      </w:r>
    </w:p>
    <w:p>
      <w:pPr>
        <w:spacing w:after="0" w:line="240" w:lineRule="auto"/>
      </w:pPr>
      <w:r>
        <w:t>As soon as a customer sounds upset, I will solve this customer issue quickly.</w:t>
      </w:r>
    </w:p>
    <w:p>
      <w:pPr>
        <w:spacing w:after="0" w:line="240" w:lineRule="auto"/>
      </w:pPr>
      <w:r>
        <w:t>As soon as a customer sounds upset, I will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As soon as a customer sounds upset, I will solve this customer issue quickly.</w:t>
      </w:r>
    </w:p>
    <w:p>
      <w:pPr>
        <w:spacing w:after="0" w:line="240" w:lineRule="auto"/>
      </w:pPr>
      <w:r>
        <w:t>As soon as my symptoms last for several days, I will make a doctor’s appointment this week.</w:t>
      </w:r>
    </w:p>
    <w:p>
      <w:pPr>
        <w:spacing w:after="0" w:line="240" w:lineRule="auto"/>
      </w:pPr>
      <w:r>
        <w:t>As soon as my symptoms last for several days, I will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As soon as my symptoms last for several days, I will make a doctor’s appointment this week.</w:t>
      </w:r>
    </w:p>
    <w:p>
      <w:pPr>
        <w:spacing w:after="0" w:line="240" w:lineRule="auto"/>
      </w:pPr>
      <w:r>
        <w:t>As soon as I think about next summer, I will plan a trip to Europe next summer.</w:t>
      </w:r>
    </w:p>
    <w:p>
      <w:pPr>
        <w:spacing w:after="0" w:line="240" w:lineRule="auto"/>
      </w:pPr>
      <w:r>
        <w:t>As soon as I think about next summer, I will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As soon as I think about next summer, I will plan a trip to Europe next summer.</w:t>
      </w:r>
    </w:p>
    <w:p>
      <w:pPr>
        <w:spacing w:after="0" w:line="240" w:lineRule="auto"/>
      </w:pPr>
      <w:r>
        <w:t>As soon as the noise continues after midnight, I will talk to my neighbor about the noise.</w:t>
      </w:r>
    </w:p>
    <w:p>
      <w:pPr>
        <w:spacing w:after="0" w:line="240" w:lineRule="auto"/>
      </w:pPr>
      <w:r>
        <w:t>As soon as the noise continues after midnight, I will talk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As soon as the noise continues after midnight, I will talk to my neighbor about the noise.</w:t>
      </w:r>
    </w:p>
    <w:p/>
    <w:p/>
    <w:p>
      <w:pPr>
        <w:spacing w:after="0" w:line="240" w:lineRule="auto"/>
      </w:pPr>
      <w:r>
        <w:t>As soon as my teammate disagrees with me, I will resolve the conflict with my teammate.</w:t>
      </w:r>
    </w:p>
    <w:p>
      <w:pPr>
        <w:spacing w:after="0" w:line="240" w:lineRule="auto"/>
      </w:pPr>
      <w:r>
        <w:t>As soon as my teammate disagrees with me, I will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As soon as my teammate disagrees with me, I will resolve the conflict with my teammate.</w:t>
      </w:r>
    </w:p>
    <w:p>
      <w:pPr>
        <w:spacing w:after="0" w:line="240" w:lineRule="auto"/>
      </w:pPr>
      <w:r>
        <w:t>As soon as I wake up late, I will build a calmer morning routine.</w:t>
      </w:r>
    </w:p>
    <w:p>
      <w:pPr>
        <w:spacing w:after="0" w:line="240" w:lineRule="auto"/>
      </w:pPr>
      <w:r>
        <w:t>As soon as I wake up late, I will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As soon as I wake up late, I will build a calmer morning routine.</w:t>
      </w:r>
    </w:p>
    <w:p>
      <w:pPr>
        <w:spacing w:after="0" w:line="240" w:lineRule="auto"/>
      </w:pPr>
      <w:r>
        <w:t>As soon as an unexpected bill arrives, I will save money for an emergency fund.</w:t>
      </w:r>
    </w:p>
    <w:p>
      <w:pPr>
        <w:spacing w:after="0" w:line="240" w:lineRule="auto"/>
      </w:pPr>
      <w:r>
        <w:t>As soon as an unexpected bill arrives, I will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As soon as an unexpected bill arrives, I will save money for an emergency fund.</w:t>
      </w:r>
    </w:p>
    <w:p>
      <w:pPr>
        <w:spacing w:after="0" w:line="240" w:lineRule="auto"/>
      </w:pPr>
      <w:r>
        <w:t>As soon as I meet a new language partner, I will join a language exchange group.</w:t>
      </w:r>
    </w:p>
    <w:p>
      <w:pPr>
        <w:spacing w:after="0" w:line="240" w:lineRule="auto"/>
      </w:pPr>
      <w:r>
        <w:t>As soon as I meet a new language partner, I will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As soon as I meet a new language partner, I will join a language exchange group.</w:t>
      </w:r>
    </w:p>
    <w:p>
      <w:pPr>
        <w:spacing w:after="0" w:line="240" w:lineRule="auto"/>
      </w:pPr>
      <w:r>
        <w:t>My goal is to finish this project before Friday.</w:t>
      </w:r>
    </w:p>
    <w:p>
      <w:pPr>
        <w:spacing w:after="0" w:line="240" w:lineRule="auto"/>
      </w:pPr>
      <w:r>
        <w:t>My goal is to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My goal is to finish this project before Friday.</w:t>
      </w:r>
    </w:p>
    <w:p>
      <w:pPr>
        <w:spacing w:after="0" w:line="240" w:lineRule="auto"/>
      </w:pPr>
      <w:r>
        <w:t>My goal is to get honest feedback on my presentation.</w:t>
      </w:r>
    </w:p>
    <w:p>
      <w:pPr>
        <w:spacing w:after="0" w:line="240" w:lineRule="auto"/>
      </w:pPr>
      <w:r>
        <w:t>My goal is to get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My goal is to get honest feedback on my presentation.</w:t>
      </w:r>
    </w:p>
    <w:p/>
    <w:p/>
    <w:p>
      <w:pPr>
        <w:spacing w:after="0" w:line="240" w:lineRule="auto"/>
      </w:pPr>
      <w:r>
        <w:t>My goal is to find a new apartment closer to my office.</w:t>
      </w:r>
    </w:p>
    <w:p>
      <w:pPr>
        <w:spacing w:after="0" w:line="240" w:lineRule="auto"/>
      </w:pPr>
      <w:r>
        <w:t>My goal is to find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My goal is to find a new apartment closer to my office.</w:t>
      </w:r>
    </w:p>
    <w:p>
      <w:pPr>
        <w:spacing w:after="0" w:line="240" w:lineRule="auto"/>
      </w:pPr>
      <w:r>
        <w:t>My goal is to learn how to cook healthy meals.</w:t>
      </w:r>
    </w:p>
    <w:p>
      <w:pPr>
        <w:spacing w:after="0" w:line="240" w:lineRule="auto"/>
      </w:pPr>
      <w:r>
        <w:t>My goal is to learn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My goal is to learn how to cook healthy meals.</w:t>
      </w:r>
    </w:p>
    <w:p>
      <w:pPr>
        <w:spacing w:after="0" w:line="240" w:lineRule="auto"/>
      </w:pPr>
      <w:r>
        <w:t>My goal is to get a good night’s sleep.</w:t>
      </w:r>
    </w:p>
    <w:p>
      <w:pPr>
        <w:spacing w:after="0" w:line="240" w:lineRule="auto"/>
      </w:pPr>
      <w:r>
        <w:t>My goal is to get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My goal is to get a good night’s sleep.</w:t>
      </w:r>
    </w:p>
    <w:p>
      <w:pPr>
        <w:spacing w:after="0" w:line="240" w:lineRule="auto"/>
      </w:pPr>
      <w:r>
        <w:t>My goal is to improve my English speaking skills.</w:t>
      </w:r>
    </w:p>
    <w:p>
      <w:pPr>
        <w:spacing w:after="0" w:line="240" w:lineRule="auto"/>
      </w:pPr>
      <w:r>
        <w:t>My goal is to improve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My goal is to improve my English speaking skills.</w:t>
      </w:r>
    </w:p>
    <w:p>
      <w:pPr>
        <w:spacing w:after="0" w:line="240" w:lineRule="auto"/>
      </w:pPr>
      <w:r>
        <w:t>My goal is to spend more quality time with my parents.</w:t>
      </w:r>
    </w:p>
    <w:p>
      <w:pPr>
        <w:spacing w:after="0" w:line="240" w:lineRule="auto"/>
      </w:pPr>
      <w:r>
        <w:t>My goal is to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My goal is to spend more quality time with my parents.</w:t>
      </w:r>
    </w:p>
    <w:p>
      <w:pPr>
        <w:spacing w:after="0" w:line="240" w:lineRule="auto"/>
      </w:pPr>
      <w:r>
        <w:t>My goal is to get financial advice about my savings.</w:t>
      </w:r>
    </w:p>
    <w:p>
      <w:pPr>
        <w:spacing w:after="0" w:line="240" w:lineRule="auto"/>
      </w:pPr>
      <w:r>
        <w:t>My goal is to get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My goal is to get financial advice about my savings.</w:t>
      </w:r>
    </w:p>
    <w:p/>
    <w:p/>
    <w:p>
      <w:pPr>
        <w:spacing w:after="0" w:line="240" w:lineRule="auto"/>
      </w:pPr>
      <w:r>
        <w:t>My goal is to buy a reliable car.</w:t>
      </w:r>
    </w:p>
    <w:p>
      <w:pPr>
        <w:spacing w:after="0" w:line="240" w:lineRule="auto"/>
      </w:pPr>
      <w:r>
        <w:t>My goal is to buy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My goal is to buy a reliable car.</w:t>
      </w:r>
    </w:p>
    <w:p>
      <w:pPr>
        <w:spacing w:after="0" w:line="240" w:lineRule="auto"/>
      </w:pPr>
      <w:r>
        <w:t>My goal is to take a short break from social media.</w:t>
      </w:r>
    </w:p>
    <w:p>
      <w:pPr>
        <w:spacing w:after="0" w:line="240" w:lineRule="auto"/>
      </w:pPr>
      <w:r>
        <w:t>My goal is to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My goal is to take a short break from social media.</w:t>
      </w:r>
    </w:p>
    <w:p>
      <w:pPr>
        <w:spacing w:after="0" w:line="240" w:lineRule="auto"/>
      </w:pPr>
      <w:r>
        <w:t>My goal is to find a partner who supports my dreams.</w:t>
      </w:r>
    </w:p>
    <w:p>
      <w:pPr>
        <w:spacing w:after="0" w:line="240" w:lineRule="auto"/>
      </w:pPr>
      <w:r>
        <w:t>My goal is to find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My goal is to find a partner who supports my dreams.</w:t>
      </w:r>
    </w:p>
    <w:p>
      <w:pPr>
        <w:spacing w:after="0" w:line="240" w:lineRule="auto"/>
      </w:pPr>
      <w:r>
        <w:t>My goal is to make a clear plan for my future career.</w:t>
      </w:r>
    </w:p>
    <w:p>
      <w:pPr>
        <w:spacing w:after="0" w:line="240" w:lineRule="auto"/>
      </w:pPr>
      <w:r>
        <w:t>My goal is to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My goal is to make a clear plan for my future career.</w:t>
      </w:r>
    </w:p>
    <w:p>
      <w:pPr>
        <w:spacing w:after="0" w:line="240" w:lineRule="auto"/>
      </w:pPr>
      <w:r>
        <w:t>My goal is to solve this customer issue quickly.</w:t>
      </w:r>
    </w:p>
    <w:p>
      <w:pPr>
        <w:spacing w:after="0" w:line="240" w:lineRule="auto"/>
      </w:pPr>
      <w:r>
        <w:t>My goal is to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My goal is to solve this customer issue quickly.</w:t>
      </w:r>
    </w:p>
    <w:p>
      <w:pPr>
        <w:spacing w:after="0" w:line="240" w:lineRule="auto"/>
      </w:pPr>
      <w:r>
        <w:t>My goal is to make a doctor’s appointment this week.</w:t>
      </w:r>
    </w:p>
    <w:p>
      <w:pPr>
        <w:spacing w:after="0" w:line="240" w:lineRule="auto"/>
      </w:pPr>
      <w:r>
        <w:t>My goal is to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My goal is to make a doctor’s appointment this week.</w:t>
      </w:r>
    </w:p>
    <w:p/>
    <w:p/>
    <w:p>
      <w:pPr>
        <w:spacing w:after="0" w:line="240" w:lineRule="auto"/>
      </w:pPr>
      <w:r>
        <w:t>My goal is to plan a trip to Europe next summer.</w:t>
      </w:r>
    </w:p>
    <w:p>
      <w:pPr>
        <w:spacing w:after="0" w:line="240" w:lineRule="auto"/>
      </w:pPr>
      <w:r>
        <w:t>My goal is to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My goal is to plan a trip to Europe next summer.</w:t>
      </w:r>
    </w:p>
    <w:p>
      <w:pPr>
        <w:spacing w:after="0" w:line="240" w:lineRule="auto"/>
      </w:pPr>
      <w:r>
        <w:t>My goal is to talk to my neighbor about the noise.</w:t>
      </w:r>
    </w:p>
    <w:p>
      <w:pPr>
        <w:spacing w:after="0" w:line="240" w:lineRule="auto"/>
      </w:pPr>
      <w:r>
        <w:t>My goal is to talk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My goal is to talk to my neighbor about the noise.</w:t>
      </w:r>
    </w:p>
    <w:p>
      <w:pPr>
        <w:spacing w:after="0" w:line="240" w:lineRule="auto"/>
      </w:pPr>
      <w:r>
        <w:t>My goal is to resolve the conflict with my teammate.</w:t>
      </w:r>
    </w:p>
    <w:p>
      <w:pPr>
        <w:spacing w:after="0" w:line="240" w:lineRule="auto"/>
      </w:pPr>
      <w:r>
        <w:t>My goal is to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My goal is to resolve the conflict with my teammate.</w:t>
      </w:r>
    </w:p>
    <w:p>
      <w:pPr>
        <w:spacing w:after="0" w:line="240" w:lineRule="auto"/>
      </w:pPr>
      <w:r>
        <w:t>My goal is to build a calmer morning routine.</w:t>
      </w:r>
    </w:p>
    <w:p>
      <w:pPr>
        <w:spacing w:after="0" w:line="240" w:lineRule="auto"/>
      </w:pPr>
      <w:r>
        <w:t>My goal is to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My goal is to build a calmer morning routine.</w:t>
      </w:r>
    </w:p>
    <w:p>
      <w:pPr>
        <w:spacing w:after="0" w:line="240" w:lineRule="auto"/>
      </w:pPr>
      <w:r>
        <w:t>My goal is to save money for an emergency fund.</w:t>
      </w:r>
    </w:p>
    <w:p>
      <w:pPr>
        <w:spacing w:after="0" w:line="240" w:lineRule="auto"/>
      </w:pPr>
      <w:r>
        <w:t>My goal is to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My goal is to save money for an emergency fund.</w:t>
      </w:r>
    </w:p>
    <w:p>
      <w:pPr>
        <w:spacing w:after="0" w:line="240" w:lineRule="auto"/>
      </w:pPr>
      <w:r>
        <w:t>My goal is to join a language exchange group.</w:t>
      </w:r>
    </w:p>
    <w:p>
      <w:pPr>
        <w:spacing w:after="0" w:line="240" w:lineRule="auto"/>
      </w:pPr>
      <w:r>
        <w:t>My goal is to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My goal is to join a language exchange group.</w:t>
      </w:r>
    </w:p>
    <w:p/>
    <w:p/>
    <w:p>
      <w:pPr>
        <w:spacing w:after="0" w:line="240" w:lineRule="auto"/>
      </w:pPr>
      <w:r>
        <w:t>The problem is that the deadline is too close.</w:t>
      </w:r>
    </w:p>
    <w:p>
      <w:pPr>
        <w:spacing w:after="0" w:line="240" w:lineRule="auto"/>
      </w:pPr>
      <w:r>
        <w:t>The problem is that the deadline is too close.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The problem is that the deadline is too close.</w:t>
      </w:r>
    </w:p>
    <w:p>
      <w:pPr>
        <w:spacing w:after="0" w:line="240" w:lineRule="auto"/>
      </w:pPr>
      <w:r>
        <w:t>The problem is that my presentation is not clear enough.</w:t>
      </w:r>
    </w:p>
    <w:p>
      <w:pPr>
        <w:spacing w:after="0" w:line="240" w:lineRule="auto"/>
      </w:pPr>
      <w:r>
        <w:t>The problem is that my presentation is not clear enough.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The problem is that my presentation is not clear enough.</w:t>
      </w:r>
    </w:p>
    <w:p>
      <w:pPr>
        <w:spacing w:after="0" w:line="240" w:lineRule="auto"/>
      </w:pPr>
      <w:r>
        <w:t>The problem is that my current apartment is too far from work.</w:t>
      </w:r>
    </w:p>
    <w:p>
      <w:pPr>
        <w:spacing w:after="0" w:line="240" w:lineRule="auto"/>
      </w:pPr>
      <w:r>
        <w:t>The problem is that my current apartment is too far from work.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The problem is that my current apartment is too far from work.</w:t>
      </w:r>
    </w:p>
    <w:p>
      <w:pPr>
        <w:spacing w:after="0" w:line="240" w:lineRule="auto"/>
      </w:pPr>
      <w:r>
        <w:t>The problem is that I eat too much takeout.</w:t>
      </w:r>
    </w:p>
    <w:p>
      <w:pPr>
        <w:spacing w:after="0" w:line="240" w:lineRule="auto"/>
      </w:pPr>
      <w:r>
        <w:t>The problem is that I eat too much takeout.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The problem is that I eat too much takeout.</w:t>
      </w:r>
    </w:p>
    <w:p>
      <w:pPr>
        <w:spacing w:after="0" w:line="240" w:lineRule="auto"/>
      </w:pPr>
      <w:r>
        <w:t>The problem is that I have not been sleeping enough.</w:t>
      </w:r>
    </w:p>
    <w:p>
      <w:pPr>
        <w:spacing w:after="0" w:line="240" w:lineRule="auto"/>
      </w:pPr>
      <w:r>
        <w:t>The problem is that I have not been sleeping enough.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The problem is that I have not been sleeping enough.</w:t>
      </w:r>
    </w:p>
    <w:p>
      <w:pPr>
        <w:spacing w:after="0" w:line="240" w:lineRule="auto"/>
      </w:pPr>
      <w:r>
        <w:t>The problem is that I feel shy when I speak English.</w:t>
      </w:r>
    </w:p>
    <w:p>
      <w:pPr>
        <w:spacing w:after="0" w:line="240" w:lineRule="auto"/>
      </w:pPr>
      <w:r>
        <w:t>The problem is that I feel shy when I speak English.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The problem is that I feel shy when I speak English.</w:t>
      </w:r>
    </w:p>
    <w:p/>
    <w:p/>
    <w:p>
      <w:pPr>
        <w:spacing w:after="0" w:line="240" w:lineRule="auto"/>
      </w:pPr>
      <w:r>
        <w:t>The problem is that I do not see my parents often enough.</w:t>
      </w:r>
    </w:p>
    <w:p>
      <w:pPr>
        <w:spacing w:after="0" w:line="240" w:lineRule="auto"/>
      </w:pPr>
      <w:r>
        <w:t>The problem is that I do not see my parents often enough.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The problem is that I do not see my parents often enough.</w:t>
      </w:r>
    </w:p>
    <w:p>
      <w:pPr>
        <w:spacing w:after="0" w:line="240" w:lineRule="auto"/>
      </w:pPr>
      <w:r>
        <w:t>The problem is that I do not have a clear savings plan.</w:t>
      </w:r>
    </w:p>
    <w:p>
      <w:pPr>
        <w:spacing w:after="0" w:line="240" w:lineRule="auto"/>
      </w:pPr>
      <w:r>
        <w:t>The problem is that I do not have a clear savings plan.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The problem is that I do not have a clear savings plan.</w:t>
      </w:r>
    </w:p>
    <w:p>
      <w:pPr>
        <w:spacing w:after="0" w:line="240" w:lineRule="auto"/>
      </w:pPr>
      <w:r>
        <w:t>The problem is that my car breaks down too often.</w:t>
      </w:r>
    </w:p>
    <w:p>
      <w:pPr>
        <w:spacing w:after="0" w:line="240" w:lineRule="auto"/>
      </w:pPr>
      <w:r>
        <w:t>The problem is that my car breaks down too often.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The problem is that my car breaks down too often.</w:t>
      </w:r>
    </w:p>
    <w:p>
      <w:pPr>
        <w:spacing w:after="0" w:line="240" w:lineRule="auto"/>
      </w:pPr>
      <w:r>
        <w:t>The problem is that social media takes too much of my attention.</w:t>
      </w:r>
    </w:p>
    <w:p>
      <w:pPr>
        <w:spacing w:after="0" w:line="240" w:lineRule="auto"/>
      </w:pPr>
      <w:r>
        <w:t>The problem is that social media takes too much of my attention.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The problem is that social media takes too much of my attention.</w:t>
      </w:r>
    </w:p>
    <w:p>
      <w:pPr>
        <w:spacing w:after="0" w:line="240" w:lineRule="auto"/>
      </w:pPr>
      <w:r>
        <w:t>The problem is that I do not feel fully supported.</w:t>
      </w:r>
    </w:p>
    <w:p>
      <w:pPr>
        <w:spacing w:after="0" w:line="240" w:lineRule="auto"/>
      </w:pPr>
      <w:r>
        <w:t>The problem is that I do not feel fully supported.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The problem is that I do not feel fully supported.</w:t>
      </w:r>
    </w:p>
    <w:p>
      <w:pPr>
        <w:spacing w:after="0" w:line="240" w:lineRule="auto"/>
      </w:pPr>
      <w:r>
        <w:t>The problem is that my career direction is not clear.</w:t>
      </w:r>
    </w:p>
    <w:p>
      <w:pPr>
        <w:spacing w:after="0" w:line="240" w:lineRule="auto"/>
      </w:pPr>
      <w:r>
        <w:t>The problem is that my career direction is not clear.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The problem is that my career direction is not clear.</w:t>
      </w:r>
    </w:p>
    <w:p/>
    <w:p/>
    <w:p>
      <w:pPr>
        <w:spacing w:after="0" w:line="240" w:lineRule="auto"/>
      </w:pPr>
      <w:r>
        <w:t>The problem is that the customer has not received an answer.</w:t>
      </w:r>
    </w:p>
    <w:p>
      <w:pPr>
        <w:spacing w:after="0" w:line="240" w:lineRule="auto"/>
      </w:pPr>
      <w:r>
        <w:t>The problem is that the customer has not received an answer.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The problem is that the customer has not received an answer.</w:t>
      </w:r>
    </w:p>
    <w:p>
      <w:pPr>
        <w:spacing w:after="0" w:line="240" w:lineRule="auto"/>
      </w:pPr>
      <w:r>
        <w:t>The problem is that my cough has not gone away.</w:t>
      </w:r>
    </w:p>
    <w:p>
      <w:pPr>
        <w:spacing w:after="0" w:line="240" w:lineRule="auto"/>
      </w:pPr>
      <w:r>
        <w:t>The problem is that my cough has not gone away.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The problem is that my cough has not gone away.</w:t>
      </w:r>
    </w:p>
    <w:p>
      <w:pPr>
        <w:spacing w:after="0" w:line="240" w:lineRule="auto"/>
      </w:pPr>
      <w:r>
        <w:t>The problem is that we have not booked anything yet.</w:t>
      </w:r>
    </w:p>
    <w:p>
      <w:pPr>
        <w:spacing w:after="0" w:line="240" w:lineRule="auto"/>
      </w:pPr>
      <w:r>
        <w:t>The problem is that we have not booked anything yet.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The problem is that we have not booked anything yet.</w:t>
      </w:r>
    </w:p>
    <w:p>
      <w:pPr>
        <w:spacing w:after="0" w:line="240" w:lineRule="auto"/>
      </w:pPr>
      <w:r>
        <w:t>The problem is that the noise upstairs is too loud at night.</w:t>
      </w:r>
    </w:p>
    <w:p>
      <w:pPr>
        <w:spacing w:after="0" w:line="240" w:lineRule="auto"/>
      </w:pPr>
      <w:r>
        <w:t>The problem is that the noise upstairs is too loud at night.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The problem is that the noise upstairs is too loud at night.</w:t>
      </w:r>
    </w:p>
    <w:p>
      <w:pPr>
        <w:spacing w:after="0" w:line="240" w:lineRule="auto"/>
      </w:pPr>
      <w:r>
        <w:t>The problem is that my teammate and I are not communicating well.</w:t>
      </w:r>
    </w:p>
    <w:p>
      <w:pPr>
        <w:spacing w:after="0" w:line="240" w:lineRule="auto"/>
      </w:pPr>
      <w:r>
        <w:t>The problem is that my teammate and I are not communicating well.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The problem is that my teammate and I are not communicating well.</w:t>
      </w:r>
    </w:p>
    <w:p>
      <w:pPr>
        <w:spacing w:after="0" w:line="240" w:lineRule="auto"/>
      </w:pPr>
      <w:r>
        <w:t>The problem is that my mornings always feel rushed.</w:t>
      </w:r>
    </w:p>
    <w:p>
      <w:pPr>
        <w:spacing w:after="0" w:line="240" w:lineRule="auto"/>
      </w:pPr>
      <w:r>
        <w:t>The problem is that my mornings always feel rushed.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The problem is that my mornings always feel rushed.</w:t>
      </w:r>
    </w:p>
    <w:p/>
    <w:p/>
    <w:p>
      <w:pPr>
        <w:spacing w:after="0" w:line="240" w:lineRule="auto"/>
      </w:pPr>
      <w:r>
        <w:t>The problem is that I do not have enough emergency savings.</w:t>
      </w:r>
    </w:p>
    <w:p>
      <w:pPr>
        <w:spacing w:after="0" w:line="240" w:lineRule="auto"/>
      </w:pPr>
      <w:r>
        <w:t>The problem is that I do not have enough emergency savings.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The problem is that I do not have enough emergency savings.</w:t>
      </w:r>
    </w:p>
    <w:p>
      <w:pPr>
        <w:spacing w:after="0" w:line="240" w:lineRule="auto"/>
      </w:pPr>
      <w:r>
        <w:t>The problem is that I do not have enough real speaking practice.</w:t>
      </w:r>
    </w:p>
    <w:p>
      <w:pPr>
        <w:spacing w:after="0" w:line="240" w:lineRule="auto"/>
      </w:pPr>
      <w:r>
        <w:t>The problem is that I do not have enough real speaking practice.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The problem is that I do not have enough real speaking practice.</w:t>
      </w:r>
    </w:p>
    <w:p>
      <w:pPr>
        <w:spacing w:after="0" w:line="240" w:lineRule="auto"/>
      </w:pPr>
      <w:r>
        <w:t>Why don’t you finish this project before Friday?</w:t>
      </w:r>
    </w:p>
    <w:p>
      <w:pPr>
        <w:spacing w:after="0" w:line="240" w:lineRule="auto"/>
      </w:pPr>
      <w:r>
        <w:t>Why don’t you finish this project before Friday?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Why don’t you finish this project before Friday?</w:t>
      </w:r>
    </w:p>
    <w:p>
      <w:pPr>
        <w:spacing w:after="0" w:line="240" w:lineRule="auto"/>
      </w:pPr>
      <w:r>
        <w:t>Why don’t you get honest feedback on my presentation?</w:t>
      </w:r>
    </w:p>
    <w:p>
      <w:pPr>
        <w:spacing w:after="0" w:line="240" w:lineRule="auto"/>
      </w:pPr>
      <w:r>
        <w:t>Why don’t you get honest feedback on my presentation?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Why don’t you get honest feedback on my presentation?</w:t>
      </w:r>
    </w:p>
    <w:p>
      <w:pPr>
        <w:spacing w:after="0" w:line="240" w:lineRule="auto"/>
      </w:pPr>
      <w:r>
        <w:t>Why don’t you find a new apartment closer to my office?</w:t>
      </w:r>
    </w:p>
    <w:p>
      <w:pPr>
        <w:spacing w:after="0" w:line="240" w:lineRule="auto"/>
      </w:pPr>
      <w:r>
        <w:t>Why don’t you find a new apartment closer to my office?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Why don’t you find a new apartment closer to my office?</w:t>
      </w:r>
    </w:p>
    <w:p>
      <w:pPr>
        <w:spacing w:after="0" w:line="240" w:lineRule="auto"/>
      </w:pPr>
      <w:r>
        <w:t>Why don’t you learn how to cook healthy meals?</w:t>
      </w:r>
    </w:p>
    <w:p>
      <w:pPr>
        <w:spacing w:after="0" w:line="240" w:lineRule="auto"/>
      </w:pPr>
      <w:r>
        <w:t>Why don’t you learn how to cook healthy meals?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Why don’t you learn how to cook healthy meals?</w:t>
      </w:r>
    </w:p>
    <w:p/>
    <w:p/>
    <w:p>
      <w:pPr>
        <w:spacing w:after="0" w:line="240" w:lineRule="auto"/>
      </w:pPr>
      <w:r>
        <w:t>Why don’t you get a good night’s sleep?</w:t>
      </w:r>
    </w:p>
    <w:p>
      <w:pPr>
        <w:spacing w:after="0" w:line="240" w:lineRule="auto"/>
      </w:pPr>
      <w:r>
        <w:t>Why don’t you get a good night’s sleep?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Why don’t you get a good night’s sleep?</w:t>
      </w:r>
    </w:p>
    <w:p>
      <w:pPr>
        <w:spacing w:after="0" w:line="240" w:lineRule="auto"/>
      </w:pPr>
      <w:r>
        <w:t>Why don’t you improve my English speaking skills?</w:t>
      </w:r>
    </w:p>
    <w:p>
      <w:pPr>
        <w:spacing w:after="0" w:line="240" w:lineRule="auto"/>
      </w:pPr>
      <w:r>
        <w:t>Why don’t you improve my English speaking skills?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Why don’t you improve my English speaking skills?</w:t>
      </w:r>
    </w:p>
    <w:p>
      <w:pPr>
        <w:spacing w:after="0" w:line="240" w:lineRule="auto"/>
      </w:pPr>
      <w:r>
        <w:t>Why don’t you spend more quality time with my parents?</w:t>
      </w:r>
    </w:p>
    <w:p>
      <w:pPr>
        <w:spacing w:after="0" w:line="240" w:lineRule="auto"/>
      </w:pPr>
      <w:r>
        <w:t>Why don’t you spend more quality time with my parents?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Why don’t you spend more quality time with my parents?</w:t>
      </w:r>
    </w:p>
    <w:p>
      <w:pPr>
        <w:spacing w:after="0" w:line="240" w:lineRule="auto"/>
      </w:pPr>
      <w:r>
        <w:t>Why don’t you get financial advice about my savings?</w:t>
      </w:r>
    </w:p>
    <w:p>
      <w:pPr>
        <w:spacing w:after="0" w:line="240" w:lineRule="auto"/>
      </w:pPr>
      <w:r>
        <w:t>Why don’t you get financial advice about my savings?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Why don’t you get financial advice about my savings?</w:t>
      </w:r>
    </w:p>
    <w:p>
      <w:pPr>
        <w:spacing w:after="0" w:line="240" w:lineRule="auto"/>
      </w:pPr>
      <w:r>
        <w:t>Why don’t you buy a reliable car?</w:t>
      </w:r>
    </w:p>
    <w:p>
      <w:pPr>
        <w:spacing w:after="0" w:line="240" w:lineRule="auto"/>
      </w:pPr>
      <w:r>
        <w:t>Why don’t you buy a reliable car?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Why don’t you buy a reliable car?</w:t>
      </w:r>
    </w:p>
    <w:p>
      <w:pPr>
        <w:spacing w:after="0" w:line="240" w:lineRule="auto"/>
      </w:pPr>
      <w:r>
        <w:t>Why don’t you take a short break from social media?</w:t>
      </w:r>
    </w:p>
    <w:p>
      <w:pPr>
        <w:spacing w:after="0" w:line="240" w:lineRule="auto"/>
      </w:pPr>
      <w:r>
        <w:t>Why don’t you take a short break from social media?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Why don’t you take a short break from social media?</w:t>
      </w:r>
    </w:p>
    <w:p/>
    <w:p/>
    <w:p>
      <w:pPr>
        <w:spacing w:after="0" w:line="240" w:lineRule="auto"/>
      </w:pPr>
      <w:r>
        <w:t>Why don’t you find a partner who supports my dreams?</w:t>
      </w:r>
    </w:p>
    <w:p>
      <w:pPr>
        <w:spacing w:after="0" w:line="240" w:lineRule="auto"/>
      </w:pPr>
      <w:r>
        <w:t>Why don’t you find a partner who supports my dreams?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Why don’t you find a partner who supports my dreams?</w:t>
      </w:r>
    </w:p>
    <w:p>
      <w:pPr>
        <w:spacing w:after="0" w:line="240" w:lineRule="auto"/>
      </w:pPr>
      <w:r>
        <w:t>Why don’t you make a clear plan for my future career?</w:t>
      </w:r>
    </w:p>
    <w:p>
      <w:pPr>
        <w:spacing w:after="0" w:line="240" w:lineRule="auto"/>
      </w:pPr>
      <w:r>
        <w:t>Why don’t you make a clear plan for my future career?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Why don’t you make a clear plan for my future career?</w:t>
      </w:r>
    </w:p>
    <w:p>
      <w:pPr>
        <w:spacing w:after="0" w:line="240" w:lineRule="auto"/>
      </w:pPr>
      <w:r>
        <w:t>Why don’t you solve this customer issue quickly?</w:t>
      </w:r>
    </w:p>
    <w:p>
      <w:pPr>
        <w:spacing w:after="0" w:line="240" w:lineRule="auto"/>
      </w:pPr>
      <w:r>
        <w:t>Why don’t you solve this customer issue quickly?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Why don’t you solve this customer issue quickly?</w:t>
      </w:r>
    </w:p>
    <w:p>
      <w:pPr>
        <w:spacing w:after="0" w:line="240" w:lineRule="auto"/>
      </w:pPr>
      <w:r>
        <w:t>Why don’t you make a doctor’s appointment this week?</w:t>
      </w:r>
    </w:p>
    <w:p>
      <w:pPr>
        <w:spacing w:after="0" w:line="240" w:lineRule="auto"/>
      </w:pPr>
      <w:r>
        <w:t>Why don’t you make a doctor’s appointment this week?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Why don’t you make a doctor’s appointment this week?</w:t>
      </w:r>
    </w:p>
    <w:p>
      <w:pPr>
        <w:spacing w:after="0" w:line="240" w:lineRule="auto"/>
      </w:pPr>
      <w:r>
        <w:t>Why don’t you plan a trip to Europe next summer?</w:t>
      </w:r>
    </w:p>
    <w:p>
      <w:pPr>
        <w:spacing w:after="0" w:line="240" w:lineRule="auto"/>
      </w:pPr>
      <w:r>
        <w:t>Why don’t you plan a trip to Europe next summer?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Why don’t you plan a trip to Europe next summer?</w:t>
      </w:r>
    </w:p>
    <w:p>
      <w:pPr>
        <w:spacing w:after="0" w:line="240" w:lineRule="auto"/>
      </w:pPr>
      <w:r>
        <w:t>Why don’t you talk to my neighbor about the noise?</w:t>
      </w:r>
    </w:p>
    <w:p>
      <w:pPr>
        <w:spacing w:after="0" w:line="240" w:lineRule="auto"/>
      </w:pPr>
      <w:r>
        <w:t>Why don’t you talk to my neighbor about the noise?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Why don’t you talk to my neighbor about the noise?</w:t>
      </w:r>
    </w:p>
    <w:p/>
    <w:p/>
    <w:p>
      <w:pPr>
        <w:spacing w:after="0" w:line="240" w:lineRule="auto"/>
      </w:pPr>
      <w:r>
        <w:t>Why don’t you resolve the conflict with my teammate?</w:t>
      </w:r>
    </w:p>
    <w:p>
      <w:pPr>
        <w:spacing w:after="0" w:line="240" w:lineRule="auto"/>
      </w:pPr>
      <w:r>
        <w:t>Why don’t you resolve the conflict with my teammate?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Why don’t you resolve the conflict with my teammate?</w:t>
      </w:r>
    </w:p>
    <w:p>
      <w:pPr>
        <w:spacing w:after="0" w:line="240" w:lineRule="auto"/>
      </w:pPr>
      <w:r>
        <w:t>Why don’t you build a calmer morning routine?</w:t>
      </w:r>
    </w:p>
    <w:p>
      <w:pPr>
        <w:spacing w:after="0" w:line="240" w:lineRule="auto"/>
      </w:pPr>
      <w:r>
        <w:t>Why don’t you build a calmer morning routine?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Why don’t you build a calmer morning routine?</w:t>
      </w:r>
    </w:p>
    <w:p>
      <w:pPr>
        <w:spacing w:after="0" w:line="240" w:lineRule="auto"/>
      </w:pPr>
      <w:r>
        <w:t>Why don’t you save money for an emergency fund?</w:t>
      </w:r>
    </w:p>
    <w:p>
      <w:pPr>
        <w:spacing w:after="0" w:line="240" w:lineRule="auto"/>
      </w:pPr>
      <w:r>
        <w:t>Why don’t you save money for an emergency fund?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Why don’t you save money for an emergency fund?</w:t>
      </w:r>
    </w:p>
    <w:p>
      <w:pPr>
        <w:spacing w:after="0" w:line="240" w:lineRule="auto"/>
      </w:pPr>
      <w:r>
        <w:t>Why don’t you join a language exchange group?</w:t>
      </w:r>
    </w:p>
    <w:p>
      <w:pPr>
        <w:spacing w:after="0" w:line="240" w:lineRule="auto"/>
      </w:pPr>
      <w:r>
        <w:t>Why don’t you join a language exchange group?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Why don’t you join a language exchange group?</w:t>
      </w:r>
    </w:p>
    <w:p>
      <w:pPr>
        <w:spacing w:after="0" w:line="240" w:lineRule="auto"/>
      </w:pPr>
      <w:r>
        <w:t>You should finish this project before Friday.</w:t>
      </w:r>
    </w:p>
    <w:p>
      <w:pPr>
        <w:spacing w:after="0" w:line="240" w:lineRule="auto"/>
      </w:pPr>
      <w:r>
        <w:t>You should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You should finish this project before Friday.</w:t>
      </w:r>
    </w:p>
    <w:p>
      <w:pPr>
        <w:spacing w:after="0" w:line="240" w:lineRule="auto"/>
      </w:pPr>
      <w:r>
        <w:t>You should get honest feedback on my presentation.</w:t>
      </w:r>
    </w:p>
    <w:p>
      <w:pPr>
        <w:spacing w:after="0" w:line="240" w:lineRule="auto"/>
      </w:pPr>
      <w:r>
        <w:t>You should get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You should get honest feedback on my presentation.</w:t>
      </w:r>
    </w:p>
    <w:p/>
    <w:p/>
    <w:p>
      <w:pPr>
        <w:spacing w:after="0" w:line="240" w:lineRule="auto"/>
      </w:pPr>
      <w:r>
        <w:t>You should find a new apartment closer to my office.</w:t>
      </w:r>
    </w:p>
    <w:p>
      <w:pPr>
        <w:spacing w:after="0" w:line="240" w:lineRule="auto"/>
      </w:pPr>
      <w:r>
        <w:t>You should find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You should find a new apartment closer to my office.</w:t>
      </w:r>
    </w:p>
    <w:p>
      <w:pPr>
        <w:spacing w:after="0" w:line="240" w:lineRule="auto"/>
      </w:pPr>
      <w:r>
        <w:t>You should learn how to cook healthy meals.</w:t>
      </w:r>
    </w:p>
    <w:p>
      <w:pPr>
        <w:spacing w:after="0" w:line="240" w:lineRule="auto"/>
      </w:pPr>
      <w:r>
        <w:t>You should learn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You should learn how to cook healthy meals.</w:t>
      </w:r>
    </w:p>
    <w:p>
      <w:pPr>
        <w:spacing w:after="0" w:line="240" w:lineRule="auto"/>
      </w:pPr>
      <w:r>
        <w:t>You should get a good night’s sleep.</w:t>
      </w:r>
    </w:p>
    <w:p>
      <w:pPr>
        <w:spacing w:after="0" w:line="240" w:lineRule="auto"/>
      </w:pPr>
      <w:r>
        <w:t>You should get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You should get a good night’s sleep.</w:t>
      </w:r>
    </w:p>
    <w:p>
      <w:pPr>
        <w:spacing w:after="0" w:line="240" w:lineRule="auto"/>
      </w:pPr>
      <w:r>
        <w:t>You should improve my English speaking skills.</w:t>
      </w:r>
    </w:p>
    <w:p>
      <w:pPr>
        <w:spacing w:after="0" w:line="240" w:lineRule="auto"/>
      </w:pPr>
      <w:r>
        <w:t>You should improve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You should improve my English speaking skills.</w:t>
      </w:r>
    </w:p>
    <w:p>
      <w:pPr>
        <w:spacing w:after="0" w:line="240" w:lineRule="auto"/>
      </w:pPr>
      <w:r>
        <w:t>You should spend more quality time with my parents.</w:t>
      </w:r>
    </w:p>
    <w:p>
      <w:pPr>
        <w:spacing w:after="0" w:line="240" w:lineRule="auto"/>
      </w:pPr>
      <w:r>
        <w:t>You should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You should spend more quality time with my parents.</w:t>
      </w:r>
    </w:p>
    <w:p>
      <w:pPr>
        <w:spacing w:after="0" w:line="240" w:lineRule="auto"/>
      </w:pPr>
      <w:r>
        <w:t>You should get financial advice about my savings.</w:t>
      </w:r>
    </w:p>
    <w:p>
      <w:pPr>
        <w:spacing w:after="0" w:line="240" w:lineRule="auto"/>
      </w:pPr>
      <w:r>
        <w:t>You should get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You should get financial advice about my savings.</w:t>
      </w:r>
    </w:p>
    <w:p/>
    <w:p/>
    <w:p>
      <w:pPr>
        <w:spacing w:after="0" w:line="240" w:lineRule="auto"/>
      </w:pPr>
      <w:r>
        <w:t>You should buy a reliable car.</w:t>
      </w:r>
    </w:p>
    <w:p>
      <w:pPr>
        <w:spacing w:after="0" w:line="240" w:lineRule="auto"/>
      </w:pPr>
      <w:r>
        <w:t>You should buy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You should buy a reliable car.</w:t>
      </w:r>
    </w:p>
    <w:p>
      <w:pPr>
        <w:spacing w:after="0" w:line="240" w:lineRule="auto"/>
      </w:pPr>
      <w:r>
        <w:t>You should take a short break from social media.</w:t>
      </w:r>
    </w:p>
    <w:p>
      <w:pPr>
        <w:spacing w:after="0" w:line="240" w:lineRule="auto"/>
      </w:pPr>
      <w:r>
        <w:t>You should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You should take a short break from social media.</w:t>
      </w:r>
    </w:p>
    <w:p>
      <w:pPr>
        <w:spacing w:after="0" w:line="240" w:lineRule="auto"/>
      </w:pPr>
      <w:r>
        <w:t>You should find a partner who supports my dreams.</w:t>
      </w:r>
    </w:p>
    <w:p>
      <w:pPr>
        <w:spacing w:after="0" w:line="240" w:lineRule="auto"/>
      </w:pPr>
      <w:r>
        <w:t>You should find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You should find a partner who supports my dreams.</w:t>
      </w:r>
    </w:p>
    <w:p>
      <w:pPr>
        <w:spacing w:after="0" w:line="240" w:lineRule="auto"/>
      </w:pPr>
      <w:r>
        <w:t>You should make a clear plan for my future career.</w:t>
      </w:r>
    </w:p>
    <w:p>
      <w:pPr>
        <w:spacing w:after="0" w:line="240" w:lineRule="auto"/>
      </w:pPr>
      <w:r>
        <w:t>You should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You should make a clear plan for my future career.</w:t>
      </w:r>
    </w:p>
    <w:p>
      <w:pPr>
        <w:spacing w:after="0" w:line="240" w:lineRule="auto"/>
      </w:pPr>
      <w:r>
        <w:t>You should solve this customer issue quickly.</w:t>
      </w:r>
    </w:p>
    <w:p>
      <w:pPr>
        <w:spacing w:after="0" w:line="240" w:lineRule="auto"/>
      </w:pPr>
      <w:r>
        <w:t>You should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You should solve this customer issue quickly.</w:t>
      </w:r>
    </w:p>
    <w:p>
      <w:pPr>
        <w:spacing w:after="0" w:line="240" w:lineRule="auto"/>
      </w:pPr>
      <w:r>
        <w:t>You should make a doctor’s appointment this week.</w:t>
      </w:r>
    </w:p>
    <w:p>
      <w:pPr>
        <w:spacing w:after="0" w:line="240" w:lineRule="auto"/>
      </w:pPr>
      <w:r>
        <w:t>You should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You should make a doctor’s appointment this week.</w:t>
      </w:r>
    </w:p>
    <w:p/>
    <w:p/>
    <w:p>
      <w:pPr>
        <w:spacing w:after="0" w:line="240" w:lineRule="auto"/>
      </w:pPr>
      <w:r>
        <w:t>You should plan a trip to Europe next summer.</w:t>
      </w:r>
    </w:p>
    <w:p>
      <w:pPr>
        <w:spacing w:after="0" w:line="240" w:lineRule="auto"/>
      </w:pPr>
      <w:r>
        <w:t>You should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You should plan a trip to Europe next summer.</w:t>
      </w:r>
    </w:p>
    <w:p>
      <w:pPr>
        <w:spacing w:after="0" w:line="240" w:lineRule="auto"/>
      </w:pPr>
      <w:r>
        <w:t>You should talk to my neighbor about the noise.</w:t>
      </w:r>
    </w:p>
    <w:p>
      <w:pPr>
        <w:spacing w:after="0" w:line="240" w:lineRule="auto"/>
      </w:pPr>
      <w:r>
        <w:t>You should talk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You should talk to my neighbor about the noise.</w:t>
      </w:r>
    </w:p>
    <w:p>
      <w:pPr>
        <w:spacing w:after="0" w:line="240" w:lineRule="auto"/>
      </w:pPr>
      <w:r>
        <w:t>You should resolve the conflict with my teammate.</w:t>
      </w:r>
    </w:p>
    <w:p>
      <w:pPr>
        <w:spacing w:after="0" w:line="240" w:lineRule="auto"/>
      </w:pPr>
      <w:r>
        <w:t>You should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You should resolve the conflict with my teammate.</w:t>
      </w:r>
    </w:p>
    <w:p>
      <w:pPr>
        <w:spacing w:after="0" w:line="240" w:lineRule="auto"/>
      </w:pPr>
      <w:r>
        <w:t>You should build a calmer morning routine.</w:t>
      </w:r>
    </w:p>
    <w:p>
      <w:pPr>
        <w:spacing w:after="0" w:line="240" w:lineRule="auto"/>
      </w:pPr>
      <w:r>
        <w:t>You should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You should build a calmer morning routine.</w:t>
      </w:r>
    </w:p>
    <w:p>
      <w:pPr>
        <w:spacing w:after="0" w:line="240" w:lineRule="auto"/>
      </w:pPr>
      <w:r>
        <w:t>You should save money for an emergency fund.</w:t>
      </w:r>
    </w:p>
    <w:p>
      <w:pPr>
        <w:spacing w:after="0" w:line="240" w:lineRule="auto"/>
      </w:pPr>
      <w:r>
        <w:t>You should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You should save money for an emergency fund.</w:t>
      </w:r>
    </w:p>
    <w:p>
      <w:pPr>
        <w:spacing w:after="0" w:line="240" w:lineRule="auto"/>
      </w:pPr>
      <w:r>
        <w:t>You should join a language exchange group.</w:t>
      </w:r>
    </w:p>
    <w:p>
      <w:pPr>
        <w:spacing w:after="0" w:line="240" w:lineRule="auto"/>
      </w:pPr>
      <w:r>
        <w:t>You should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You should join a language exchange group.</w:t>
      </w:r>
    </w:p>
    <w:p/>
    <w:p/>
    <w:p>
      <w:pPr>
        <w:spacing w:after="0" w:line="240" w:lineRule="auto"/>
      </w:pPr>
      <w:r>
        <w:t>Because the deadline is getting close, we can avoid extra stress.</w:t>
      </w:r>
    </w:p>
    <w:p>
      <w:pPr>
        <w:spacing w:after="0" w:line="240" w:lineRule="auto"/>
      </w:pPr>
      <w:r>
        <w:t>Because the deadline is getting close, we can avoid extra stress.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Because the deadline is getting close, we can avoid extra stress.</w:t>
      </w:r>
    </w:p>
    <w:p>
      <w:pPr>
        <w:spacing w:after="0" w:line="240" w:lineRule="auto"/>
      </w:pPr>
      <w:r>
        <w:t>Because I want to make my message easier to understand, I can make the slides stronger.</w:t>
      </w:r>
    </w:p>
    <w:p>
      <w:pPr>
        <w:spacing w:after="0" w:line="240" w:lineRule="auto"/>
      </w:pPr>
      <w:r>
        <w:t>Because I want to make my message easier to understand, I can make the slides stronger.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Because I want to make my message easier to understand, I can make the slides stronger.</w:t>
      </w:r>
    </w:p>
    <w:p>
      <w:pPr>
        <w:spacing w:after="0" w:line="240" w:lineRule="auto"/>
      </w:pPr>
      <w:r>
        <w:t>Because my commute takes too much time, I can have more time after work.</w:t>
      </w:r>
    </w:p>
    <w:p>
      <w:pPr>
        <w:spacing w:after="0" w:line="240" w:lineRule="auto"/>
      </w:pPr>
      <w:r>
        <w:t>Because my commute takes too much time, I can have more time after work.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Because my commute takes too much time, I can have more time after work.</w:t>
      </w:r>
    </w:p>
    <w:p>
      <w:pPr>
        <w:spacing w:after="0" w:line="240" w:lineRule="auto"/>
      </w:pPr>
      <w:r>
        <w:t>Because I want to take better care of my health, I can feel better every day.</w:t>
      </w:r>
    </w:p>
    <w:p>
      <w:pPr>
        <w:spacing w:after="0" w:line="240" w:lineRule="auto"/>
      </w:pPr>
      <w:r>
        <w:t>Because I want to take better care of my health, I can feel better every day.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Because I want to take better care of my health, I can feel better every day.</w:t>
      </w:r>
    </w:p>
    <w:p>
      <w:pPr>
        <w:spacing w:after="0" w:line="240" w:lineRule="auto"/>
      </w:pPr>
      <w:r>
        <w:t>Because I have been tired all week, I can focus better tomorrow.</w:t>
      </w:r>
    </w:p>
    <w:p>
      <w:pPr>
        <w:spacing w:after="0" w:line="240" w:lineRule="auto"/>
      </w:pPr>
      <w:r>
        <w:t>Because I have been tired all week, I can focus better tomorrow.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Because I have been tired all week, I can focus better tomorrow.</w:t>
      </w:r>
    </w:p>
    <w:p>
      <w:pPr>
        <w:spacing w:after="0" w:line="240" w:lineRule="auto"/>
      </w:pPr>
      <w:r>
        <w:t>Because I want to communicate more naturally, I can join more conversations.</w:t>
      </w:r>
    </w:p>
    <w:p>
      <w:pPr>
        <w:spacing w:after="0" w:line="240" w:lineRule="auto"/>
      </w:pPr>
      <w:r>
        <w:t>Because I want to communicate more naturally, I can join more conversations.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Because I want to communicate more naturally, I can join more conversations.</w:t>
      </w:r>
    </w:p>
    <w:p/>
    <w:p/>
    <w:p>
      <w:pPr>
        <w:spacing w:after="0" w:line="240" w:lineRule="auto"/>
      </w:pPr>
      <w:r>
        <w:t>Because family time matters to me, we can feel closer.</w:t>
      </w:r>
    </w:p>
    <w:p>
      <w:pPr>
        <w:spacing w:after="0" w:line="240" w:lineRule="auto"/>
      </w:pPr>
      <w:r>
        <w:t>Because family time matters to me, we can feel closer.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Because family time matters to me, we can feel closer.</w:t>
      </w:r>
    </w:p>
    <w:p>
      <w:pPr>
        <w:spacing w:after="0" w:line="240" w:lineRule="auto"/>
      </w:pPr>
      <w:r>
        <w:t>Because I want to manage my money better, I can save more each month.</w:t>
      </w:r>
    </w:p>
    <w:p>
      <w:pPr>
        <w:spacing w:after="0" w:line="240" w:lineRule="auto"/>
      </w:pPr>
      <w:r>
        <w:t>Because I want to manage my money better, I can save more each month.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Because I want to manage my money better, I can save more each month.</w:t>
      </w:r>
    </w:p>
    <w:p>
      <w:pPr>
        <w:spacing w:after="0" w:line="240" w:lineRule="auto"/>
      </w:pPr>
      <w:r>
        <w:t>Because I need a safe way to commute, I can get to work on time.</w:t>
      </w:r>
    </w:p>
    <w:p>
      <w:pPr>
        <w:spacing w:after="0" w:line="240" w:lineRule="auto"/>
      </w:pPr>
      <w:r>
        <w:t>Because I need a safe way to commute, I can get to work on time.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Because I need a safe way to commute, I can get to work on time.</w:t>
      </w:r>
    </w:p>
    <w:p>
      <w:pPr>
        <w:spacing w:after="0" w:line="240" w:lineRule="auto"/>
      </w:pPr>
      <w:r>
        <w:t>Because I need to clear my mind, I can focus on real life.</w:t>
      </w:r>
    </w:p>
    <w:p>
      <w:pPr>
        <w:spacing w:after="0" w:line="240" w:lineRule="auto"/>
      </w:pPr>
      <w:r>
        <w:t>Because I need to clear my mind, I can focus on real life.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Because I need to clear my mind, I can focus on real life.</w:t>
      </w:r>
    </w:p>
    <w:p>
      <w:pPr>
        <w:spacing w:after="0" w:line="240" w:lineRule="auto"/>
      </w:pPr>
      <w:r>
        <w:t>Because support matters in a relationship, I can be more confident about my dreams.</w:t>
      </w:r>
    </w:p>
    <w:p>
      <w:pPr>
        <w:spacing w:after="0" w:line="240" w:lineRule="auto"/>
      </w:pPr>
      <w:r>
        <w:t>Because support matters in a relationship, I can be more confident about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Because support matters in a relationship, I can be more confident about my dreams.</w:t>
      </w:r>
    </w:p>
    <w:p>
      <w:pPr>
        <w:spacing w:after="0" w:line="240" w:lineRule="auto"/>
      </w:pPr>
      <w:r>
        <w:t>Because I want to grow with purpose, I can choose my next step more wisely.</w:t>
      </w:r>
    </w:p>
    <w:p>
      <w:pPr>
        <w:spacing w:after="0" w:line="240" w:lineRule="auto"/>
      </w:pPr>
      <w:r>
        <w:t>Because I want to grow with purpose, I can choose my next step more wisely.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Because I want to grow with purpose, I can choose my next step more wisely.</w:t>
      </w:r>
    </w:p>
    <w:p/>
    <w:p/>
    <w:p>
      <w:pPr>
        <w:spacing w:after="0" w:line="240" w:lineRule="auto"/>
      </w:pPr>
      <w:r>
        <w:t>Because the customer needs help now, we can keep the customer’s trust.</w:t>
      </w:r>
    </w:p>
    <w:p>
      <w:pPr>
        <w:spacing w:after="0" w:line="240" w:lineRule="auto"/>
      </w:pPr>
      <w:r>
        <w:t>Because the customer needs help now, we can keep the customer’s trust.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Because the customer needs help now, we can keep the customer’s trust.</w:t>
      </w:r>
    </w:p>
    <w:p>
      <w:pPr>
        <w:spacing w:after="0" w:line="240" w:lineRule="auto"/>
      </w:pPr>
      <w:r>
        <w:t>Because I do not want the symptom to get worse, I can get proper advice early.</w:t>
      </w:r>
    </w:p>
    <w:p>
      <w:pPr>
        <w:spacing w:after="0" w:line="240" w:lineRule="auto"/>
      </w:pPr>
      <w:r>
        <w:t>Because I do not want the symptom to get worse, I can get proper advice early.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Because I do not want the symptom to get worse, I can get proper advice early.</w:t>
      </w:r>
    </w:p>
    <w:p>
      <w:pPr>
        <w:spacing w:after="0" w:line="240" w:lineRule="auto"/>
      </w:pPr>
      <w:r>
        <w:t>Because good tickets sell out quickly, we can save money on the trip.</w:t>
      </w:r>
    </w:p>
    <w:p>
      <w:pPr>
        <w:spacing w:after="0" w:line="240" w:lineRule="auto"/>
      </w:pPr>
      <w:r>
        <w:t>Because good tickets sell out quickly, we can save money on the trip.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Because good tickets sell out quickly, we can save money on the trip.</w:t>
      </w:r>
    </w:p>
    <w:p>
      <w:pPr>
        <w:spacing w:after="0" w:line="240" w:lineRule="auto"/>
      </w:pPr>
      <w:r>
        <w:t>Because I cannot sleep well with the noise, we can solve the problem peacefully.</w:t>
      </w:r>
    </w:p>
    <w:p>
      <w:pPr>
        <w:spacing w:after="0" w:line="240" w:lineRule="auto"/>
      </w:pPr>
      <w:r>
        <w:t>Because I cannot sleep well with the noise, we can solve the problem peacefully.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Because I cannot sleep well with the noise, we can solve the problem peacefully.</w:t>
      </w:r>
    </w:p>
    <w:p>
      <w:pPr>
        <w:spacing w:after="0" w:line="240" w:lineRule="auto"/>
      </w:pPr>
      <w:r>
        <w:t>Because we misunderstood each other, we can work together again.</w:t>
      </w:r>
    </w:p>
    <w:p>
      <w:pPr>
        <w:spacing w:after="0" w:line="240" w:lineRule="auto"/>
      </w:pPr>
      <w:r>
        <w:t>Because we misunderstood each other, we can work together again.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Because we misunderstood each other, we can work together again.</w:t>
      </w:r>
    </w:p>
    <w:p>
      <w:pPr>
        <w:spacing w:after="0" w:line="240" w:lineRule="auto"/>
      </w:pPr>
      <w:r>
        <w:t>Because I start the day too late, I can leave home calmly.</w:t>
      </w:r>
    </w:p>
    <w:p>
      <w:pPr>
        <w:spacing w:after="0" w:line="240" w:lineRule="auto"/>
      </w:pPr>
      <w:r>
        <w:t>Because I start the day too late, I can leave home calmly.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Because I start the day too late, I can leave home calmly.</w:t>
      </w:r>
    </w:p>
    <w:p/>
    <w:p/>
    <w:p>
      <w:pPr>
        <w:spacing w:after="0" w:line="240" w:lineRule="auto"/>
      </w:pPr>
      <w:r>
        <w:t>Because unexpected costs can happen anytime, I can handle emergencies better.</w:t>
      </w:r>
    </w:p>
    <w:p>
      <w:pPr>
        <w:spacing w:after="0" w:line="240" w:lineRule="auto"/>
      </w:pPr>
      <w:r>
        <w:t>Because unexpected costs can happen anytime, I can handle emergencies better.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Because unexpected costs can happen anytime, I can handle emergencies better.</w:t>
      </w:r>
    </w:p>
    <w:p>
      <w:pPr>
        <w:spacing w:after="0" w:line="240" w:lineRule="auto"/>
      </w:pPr>
      <w:r>
        <w:t>Because real conversations help me improve faster, I can speak more naturally.</w:t>
      </w:r>
    </w:p>
    <w:p>
      <w:pPr>
        <w:spacing w:after="0" w:line="240" w:lineRule="auto"/>
      </w:pPr>
      <w:r>
        <w:t>Because real conversations help me improve faster, I can speak more naturally.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Because real conversations help me improve faster, I can speak more naturally.</w:t>
      </w:r>
    </w:p>
    <w:p>
      <w:pPr>
        <w:spacing w:after="0" w:line="240" w:lineRule="auto"/>
      </w:pPr>
      <w:r>
        <w:t>How can I finish this project before Friday?</w:t>
      </w:r>
    </w:p>
    <w:p>
      <w:pPr>
        <w:spacing w:after="0" w:line="240" w:lineRule="auto"/>
      </w:pPr>
      <w:r>
        <w:t>How can I finish this project before Friday?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How can I finish this project before Friday?</w:t>
      </w:r>
    </w:p>
    <w:p>
      <w:pPr>
        <w:spacing w:after="0" w:line="240" w:lineRule="auto"/>
      </w:pPr>
      <w:r>
        <w:t>How can I get honest feedback on my presentation?</w:t>
      </w:r>
    </w:p>
    <w:p>
      <w:pPr>
        <w:spacing w:after="0" w:line="240" w:lineRule="auto"/>
      </w:pPr>
      <w:r>
        <w:t>How can I get honest feedback on my presentation?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How can I get honest feedback on my presentation?</w:t>
      </w:r>
    </w:p>
    <w:p>
      <w:pPr>
        <w:spacing w:after="0" w:line="240" w:lineRule="auto"/>
      </w:pPr>
      <w:r>
        <w:t>How can I find a new apartment closer to my office?</w:t>
      </w:r>
    </w:p>
    <w:p>
      <w:pPr>
        <w:spacing w:after="0" w:line="240" w:lineRule="auto"/>
      </w:pPr>
      <w:r>
        <w:t>How can I find a new apartment closer to my office?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How can I find a new apartment closer to my office?</w:t>
      </w:r>
    </w:p>
    <w:p>
      <w:pPr>
        <w:spacing w:after="0" w:line="240" w:lineRule="auto"/>
      </w:pPr>
      <w:r>
        <w:t>How can I learn how to cook healthy meals?</w:t>
      </w:r>
    </w:p>
    <w:p>
      <w:pPr>
        <w:spacing w:after="0" w:line="240" w:lineRule="auto"/>
      </w:pPr>
      <w:r>
        <w:t>How can I learn how to cook healthy meals?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How can I learn how to cook healthy meals?</w:t>
      </w:r>
    </w:p>
    <w:p/>
    <w:p/>
    <w:p>
      <w:pPr>
        <w:spacing w:after="0" w:line="240" w:lineRule="auto"/>
      </w:pPr>
      <w:r>
        <w:t>How can I get a good night’s sleep?</w:t>
      </w:r>
    </w:p>
    <w:p>
      <w:pPr>
        <w:spacing w:after="0" w:line="240" w:lineRule="auto"/>
      </w:pPr>
      <w:r>
        <w:t>How can I get a good night’s sleep?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How can I get a good night’s sleep?</w:t>
      </w:r>
    </w:p>
    <w:p>
      <w:pPr>
        <w:spacing w:after="0" w:line="240" w:lineRule="auto"/>
      </w:pPr>
      <w:r>
        <w:t>How can I improve my English speaking skills?</w:t>
      </w:r>
    </w:p>
    <w:p>
      <w:pPr>
        <w:spacing w:after="0" w:line="240" w:lineRule="auto"/>
      </w:pPr>
      <w:r>
        <w:t>How can I improve my English speaking skills?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How can I improve my English speaking skills?</w:t>
      </w:r>
    </w:p>
    <w:p>
      <w:pPr>
        <w:spacing w:after="0" w:line="240" w:lineRule="auto"/>
      </w:pPr>
      <w:r>
        <w:t>How can I spend more quality time with my parents?</w:t>
      </w:r>
    </w:p>
    <w:p>
      <w:pPr>
        <w:spacing w:after="0" w:line="240" w:lineRule="auto"/>
      </w:pPr>
      <w:r>
        <w:t>How can I spend more quality time with my parents?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How can I spend more quality time with my parents?</w:t>
      </w:r>
    </w:p>
    <w:p>
      <w:pPr>
        <w:spacing w:after="0" w:line="240" w:lineRule="auto"/>
      </w:pPr>
      <w:r>
        <w:t>How can I get financial advice about my savings?</w:t>
      </w:r>
    </w:p>
    <w:p>
      <w:pPr>
        <w:spacing w:after="0" w:line="240" w:lineRule="auto"/>
      </w:pPr>
      <w:r>
        <w:t>How can I get financial advice about my savings?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How can I get financial advice about my savings?</w:t>
      </w:r>
    </w:p>
    <w:p>
      <w:pPr>
        <w:spacing w:after="0" w:line="240" w:lineRule="auto"/>
      </w:pPr>
      <w:r>
        <w:t>How can I buy a reliable car?</w:t>
      </w:r>
    </w:p>
    <w:p>
      <w:pPr>
        <w:spacing w:after="0" w:line="240" w:lineRule="auto"/>
      </w:pPr>
      <w:r>
        <w:t>How can I buy a reliable car?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How can I buy a reliable car?</w:t>
      </w:r>
    </w:p>
    <w:p>
      <w:pPr>
        <w:spacing w:after="0" w:line="240" w:lineRule="auto"/>
      </w:pPr>
      <w:r>
        <w:t>How can I take a short break from social media?</w:t>
      </w:r>
    </w:p>
    <w:p>
      <w:pPr>
        <w:spacing w:after="0" w:line="240" w:lineRule="auto"/>
      </w:pPr>
      <w:r>
        <w:t>How can I take a short break from social media?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How can I take a short break from social media?</w:t>
      </w:r>
    </w:p>
    <w:p/>
    <w:p/>
    <w:p>
      <w:pPr>
        <w:spacing w:after="0" w:line="240" w:lineRule="auto"/>
      </w:pPr>
      <w:r>
        <w:t>How can I find a partner who supports my dreams?</w:t>
      </w:r>
    </w:p>
    <w:p>
      <w:pPr>
        <w:spacing w:after="0" w:line="240" w:lineRule="auto"/>
      </w:pPr>
      <w:r>
        <w:t>How can I find a partner who supports my dreams?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How can I find a partner who supports my dreams?</w:t>
      </w:r>
    </w:p>
    <w:p>
      <w:pPr>
        <w:spacing w:after="0" w:line="240" w:lineRule="auto"/>
      </w:pPr>
      <w:r>
        <w:t>How can I make a clear plan for my future career?</w:t>
      </w:r>
    </w:p>
    <w:p>
      <w:pPr>
        <w:spacing w:after="0" w:line="240" w:lineRule="auto"/>
      </w:pPr>
      <w:r>
        <w:t>How can I make a clear plan for my future career?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How can I make a clear plan for my future career?</w:t>
      </w:r>
    </w:p>
    <w:p>
      <w:pPr>
        <w:spacing w:after="0" w:line="240" w:lineRule="auto"/>
      </w:pPr>
      <w:r>
        <w:t>How can I solve this customer issue quickly?</w:t>
      </w:r>
    </w:p>
    <w:p>
      <w:pPr>
        <w:spacing w:after="0" w:line="240" w:lineRule="auto"/>
      </w:pPr>
      <w:r>
        <w:t>How can I solve this customer issue quickly?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How can I solve this customer issue quickly?</w:t>
      </w:r>
    </w:p>
    <w:p>
      <w:pPr>
        <w:spacing w:after="0" w:line="240" w:lineRule="auto"/>
      </w:pPr>
      <w:r>
        <w:t>How can I make a doctor’s appointment this week?</w:t>
      </w:r>
    </w:p>
    <w:p>
      <w:pPr>
        <w:spacing w:after="0" w:line="240" w:lineRule="auto"/>
      </w:pPr>
      <w:r>
        <w:t>How can I make a doctor’s appointment this week?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How can I make a doctor’s appointment this week?</w:t>
      </w:r>
    </w:p>
    <w:p>
      <w:pPr>
        <w:spacing w:after="0" w:line="240" w:lineRule="auto"/>
      </w:pPr>
      <w:r>
        <w:t>How can I plan a trip to Europe next summer?</w:t>
      </w:r>
    </w:p>
    <w:p>
      <w:pPr>
        <w:spacing w:after="0" w:line="240" w:lineRule="auto"/>
      </w:pPr>
      <w:r>
        <w:t>How can I plan a trip to Europe next summer?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How can I plan a trip to Europe next summer?</w:t>
      </w:r>
    </w:p>
    <w:p>
      <w:pPr>
        <w:spacing w:after="0" w:line="240" w:lineRule="auto"/>
      </w:pPr>
      <w:r>
        <w:t>How can I talk to my neighbor about the noise?</w:t>
      </w:r>
    </w:p>
    <w:p>
      <w:pPr>
        <w:spacing w:after="0" w:line="240" w:lineRule="auto"/>
      </w:pPr>
      <w:r>
        <w:t>How can I talk to my neighbor about the noise?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How can I talk to my neighbor about the noise?</w:t>
      </w:r>
    </w:p>
    <w:p/>
    <w:p/>
    <w:p>
      <w:pPr>
        <w:spacing w:after="0" w:line="240" w:lineRule="auto"/>
      </w:pPr>
      <w:r>
        <w:t>How can I resolve the conflict with my teammate?</w:t>
      </w:r>
    </w:p>
    <w:p>
      <w:pPr>
        <w:spacing w:after="0" w:line="240" w:lineRule="auto"/>
      </w:pPr>
      <w:r>
        <w:t>How can I resolve the conflict with my teammate?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How can I resolve the conflict with my teammate?</w:t>
      </w:r>
    </w:p>
    <w:p>
      <w:pPr>
        <w:spacing w:after="0" w:line="240" w:lineRule="auto"/>
      </w:pPr>
      <w:r>
        <w:t>How can I build a calmer morning routine?</w:t>
      </w:r>
    </w:p>
    <w:p>
      <w:pPr>
        <w:spacing w:after="0" w:line="240" w:lineRule="auto"/>
      </w:pPr>
      <w:r>
        <w:t>How can I build a calmer morning routine?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How can I build a calmer morning routine?</w:t>
      </w:r>
    </w:p>
    <w:p>
      <w:pPr>
        <w:spacing w:after="0" w:line="240" w:lineRule="auto"/>
      </w:pPr>
      <w:r>
        <w:t>How can I save money for an emergency fund?</w:t>
      </w:r>
    </w:p>
    <w:p>
      <w:pPr>
        <w:spacing w:after="0" w:line="240" w:lineRule="auto"/>
      </w:pPr>
      <w:r>
        <w:t>How can I save money for an emergency fund?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How can I save money for an emergency fund?</w:t>
      </w:r>
    </w:p>
    <w:p>
      <w:pPr>
        <w:spacing w:after="0" w:line="240" w:lineRule="auto"/>
      </w:pPr>
      <w:r>
        <w:t>How can I join a language exchange group?</w:t>
      </w:r>
    </w:p>
    <w:p>
      <w:pPr>
        <w:spacing w:after="0" w:line="240" w:lineRule="auto"/>
      </w:pPr>
      <w:r>
        <w:t>How can I join a language exchange group?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How can I join a language exchange group?</w:t>
      </w:r>
    </w:p>
    <w:p>
      <w:pPr>
        <w:spacing w:after="0" w:line="240" w:lineRule="auto"/>
      </w:pPr>
      <w:r>
        <w:t>What if the deadline is too close?</w:t>
      </w:r>
    </w:p>
    <w:p>
      <w:pPr>
        <w:spacing w:after="0" w:line="240" w:lineRule="auto"/>
      </w:pPr>
      <w:r>
        <w:t>What if the deadline is too close?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What if the deadline is too close?</w:t>
      </w:r>
    </w:p>
    <w:p>
      <w:pPr>
        <w:spacing w:after="0" w:line="240" w:lineRule="auto"/>
      </w:pPr>
      <w:r>
        <w:t>What if my presentation is not clear enough?</w:t>
      </w:r>
    </w:p>
    <w:p>
      <w:pPr>
        <w:spacing w:after="0" w:line="240" w:lineRule="auto"/>
      </w:pPr>
      <w:r>
        <w:t>What if my presentation is not clear enough?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What if my presentation is not clear enough?</w:t>
      </w:r>
    </w:p>
    <w:p/>
    <w:p/>
    <w:p>
      <w:pPr>
        <w:spacing w:after="0" w:line="240" w:lineRule="auto"/>
      </w:pPr>
      <w:r>
        <w:t>What if my current apartment is too far from work?</w:t>
      </w:r>
    </w:p>
    <w:p>
      <w:pPr>
        <w:spacing w:after="0" w:line="240" w:lineRule="auto"/>
      </w:pPr>
      <w:r>
        <w:t>What if my current apartment is too far from work?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What if my current apartment is too far from work?</w:t>
      </w:r>
    </w:p>
    <w:p>
      <w:pPr>
        <w:spacing w:after="0" w:line="240" w:lineRule="auto"/>
      </w:pPr>
      <w:r>
        <w:t>What if I eat too much takeout?</w:t>
      </w:r>
    </w:p>
    <w:p>
      <w:pPr>
        <w:spacing w:after="0" w:line="240" w:lineRule="auto"/>
      </w:pPr>
      <w:r>
        <w:t>What if I eat too much takeout?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What if I eat too much takeout?</w:t>
      </w:r>
    </w:p>
    <w:p>
      <w:pPr>
        <w:spacing w:after="0" w:line="240" w:lineRule="auto"/>
      </w:pPr>
      <w:r>
        <w:t>What if I have not been sleeping enough?</w:t>
      </w:r>
    </w:p>
    <w:p>
      <w:pPr>
        <w:spacing w:after="0" w:line="240" w:lineRule="auto"/>
      </w:pPr>
      <w:r>
        <w:t>What if I have not been sleeping enough?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What if I have not been sleeping enough?</w:t>
      </w:r>
    </w:p>
    <w:p>
      <w:pPr>
        <w:spacing w:after="0" w:line="240" w:lineRule="auto"/>
      </w:pPr>
      <w:r>
        <w:t>What if I feel shy when I speak English?</w:t>
      </w:r>
    </w:p>
    <w:p>
      <w:pPr>
        <w:spacing w:after="0" w:line="240" w:lineRule="auto"/>
      </w:pPr>
      <w:r>
        <w:t>What if I feel shy when I speak English?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What if I feel shy when I speak English?</w:t>
      </w:r>
    </w:p>
    <w:p>
      <w:pPr>
        <w:spacing w:after="0" w:line="240" w:lineRule="auto"/>
      </w:pPr>
      <w:r>
        <w:t>What if I do not see my parents often enough?</w:t>
      </w:r>
    </w:p>
    <w:p>
      <w:pPr>
        <w:spacing w:after="0" w:line="240" w:lineRule="auto"/>
      </w:pPr>
      <w:r>
        <w:t>What if I do not see my parents often enough?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What if I do not see my parents often enough?</w:t>
      </w:r>
    </w:p>
    <w:p>
      <w:pPr>
        <w:spacing w:after="0" w:line="240" w:lineRule="auto"/>
      </w:pPr>
      <w:r>
        <w:t>What if I do not have a clear savings plan?</w:t>
      </w:r>
    </w:p>
    <w:p>
      <w:pPr>
        <w:spacing w:after="0" w:line="240" w:lineRule="auto"/>
      </w:pPr>
      <w:r>
        <w:t>What if I do not have a clear savings plan?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What if I do not have a clear savings plan?</w:t>
      </w:r>
    </w:p>
    <w:p/>
    <w:p/>
    <w:p>
      <w:pPr>
        <w:spacing w:after="0" w:line="240" w:lineRule="auto"/>
      </w:pPr>
      <w:r>
        <w:t>What if my car breaks down too often?</w:t>
      </w:r>
    </w:p>
    <w:p>
      <w:pPr>
        <w:spacing w:after="0" w:line="240" w:lineRule="auto"/>
      </w:pPr>
      <w:r>
        <w:t>What if my car breaks down too often?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What if my car breaks down too often?</w:t>
      </w:r>
    </w:p>
    <w:p>
      <w:pPr>
        <w:spacing w:after="0" w:line="240" w:lineRule="auto"/>
      </w:pPr>
      <w:r>
        <w:t>What if social media takes too much of my attention?</w:t>
      </w:r>
    </w:p>
    <w:p>
      <w:pPr>
        <w:spacing w:after="0" w:line="240" w:lineRule="auto"/>
      </w:pPr>
      <w:r>
        <w:t>What if social media takes too much of my attention?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What if social media takes too much of my attention?</w:t>
      </w:r>
    </w:p>
    <w:p>
      <w:pPr>
        <w:spacing w:after="0" w:line="240" w:lineRule="auto"/>
      </w:pPr>
      <w:r>
        <w:t>What if I do not feel fully supported?</w:t>
      </w:r>
    </w:p>
    <w:p>
      <w:pPr>
        <w:spacing w:after="0" w:line="240" w:lineRule="auto"/>
      </w:pPr>
      <w:r>
        <w:t>What if I do not feel fully supported?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What if I do not feel fully supported?</w:t>
      </w:r>
    </w:p>
    <w:p>
      <w:pPr>
        <w:spacing w:after="0" w:line="240" w:lineRule="auto"/>
      </w:pPr>
      <w:r>
        <w:t>What if my career direction is not clear?</w:t>
      </w:r>
    </w:p>
    <w:p>
      <w:pPr>
        <w:spacing w:after="0" w:line="240" w:lineRule="auto"/>
      </w:pPr>
      <w:r>
        <w:t>What if my career direction is not clear?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What if my career direction is not clear?</w:t>
      </w:r>
    </w:p>
    <w:p>
      <w:pPr>
        <w:spacing w:after="0" w:line="240" w:lineRule="auto"/>
      </w:pPr>
      <w:r>
        <w:t>What if the customer has not received an answer?</w:t>
      </w:r>
    </w:p>
    <w:p>
      <w:pPr>
        <w:spacing w:after="0" w:line="240" w:lineRule="auto"/>
      </w:pPr>
      <w:r>
        <w:t>What if the customer has not received an answer?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What if the customer has not received an answer?</w:t>
      </w:r>
    </w:p>
    <w:p>
      <w:pPr>
        <w:spacing w:after="0" w:line="240" w:lineRule="auto"/>
      </w:pPr>
      <w:r>
        <w:t>What if my cough has not gone away?</w:t>
      </w:r>
    </w:p>
    <w:p>
      <w:pPr>
        <w:spacing w:after="0" w:line="240" w:lineRule="auto"/>
      </w:pPr>
      <w:r>
        <w:t>What if my cough has not gone away?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What if my cough has not gone away?</w:t>
      </w:r>
    </w:p>
    <w:p/>
    <w:p/>
    <w:p>
      <w:pPr>
        <w:spacing w:after="0" w:line="240" w:lineRule="auto"/>
      </w:pPr>
      <w:r>
        <w:t>What if we have not booked anything yet?</w:t>
      </w:r>
    </w:p>
    <w:p>
      <w:pPr>
        <w:spacing w:after="0" w:line="240" w:lineRule="auto"/>
      </w:pPr>
      <w:r>
        <w:t>What if we have not booked anything yet?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What if we have not booked anything yet?</w:t>
      </w:r>
    </w:p>
    <w:p>
      <w:pPr>
        <w:spacing w:after="0" w:line="240" w:lineRule="auto"/>
      </w:pPr>
      <w:r>
        <w:t>What if the noise upstairs is too loud at night?</w:t>
      </w:r>
    </w:p>
    <w:p>
      <w:pPr>
        <w:spacing w:after="0" w:line="240" w:lineRule="auto"/>
      </w:pPr>
      <w:r>
        <w:t>What if the noise upstairs is too loud at night?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What if the noise upstairs is too loud at night?</w:t>
      </w:r>
    </w:p>
    <w:p>
      <w:pPr>
        <w:spacing w:after="0" w:line="240" w:lineRule="auto"/>
      </w:pPr>
      <w:r>
        <w:t>What if my teammate and I are not communicating well?</w:t>
      </w:r>
    </w:p>
    <w:p>
      <w:pPr>
        <w:spacing w:after="0" w:line="240" w:lineRule="auto"/>
      </w:pPr>
      <w:r>
        <w:t>What if my teammate and I are not communicating well?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What if my teammate and I are not communicating well?</w:t>
      </w:r>
    </w:p>
    <w:p>
      <w:pPr>
        <w:spacing w:after="0" w:line="240" w:lineRule="auto"/>
      </w:pPr>
      <w:r>
        <w:t>What if my mornings always feel rushed?</w:t>
      </w:r>
    </w:p>
    <w:p>
      <w:pPr>
        <w:spacing w:after="0" w:line="240" w:lineRule="auto"/>
      </w:pPr>
      <w:r>
        <w:t>What if my mornings always feel rushed?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What if my mornings always feel rushed?</w:t>
      </w:r>
    </w:p>
    <w:p>
      <w:pPr>
        <w:spacing w:after="0" w:line="240" w:lineRule="auto"/>
      </w:pPr>
      <w:r>
        <w:t>What if I do not have enough emergency savings?</w:t>
      </w:r>
    </w:p>
    <w:p>
      <w:pPr>
        <w:spacing w:after="0" w:line="240" w:lineRule="auto"/>
      </w:pPr>
      <w:r>
        <w:t>What if I do not have enough emergency savings?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What if I do not have enough emergency savings?</w:t>
      </w:r>
    </w:p>
    <w:p>
      <w:pPr>
        <w:spacing w:after="0" w:line="240" w:lineRule="auto"/>
      </w:pPr>
      <w:r>
        <w:t>What if I do not have enough real speaking practice?</w:t>
      </w:r>
    </w:p>
    <w:p>
      <w:pPr>
        <w:spacing w:after="0" w:line="240" w:lineRule="auto"/>
      </w:pPr>
      <w:r>
        <w:t>What if I do not have enough real speaking practice?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What if I do not have enough real speaking practice?</w:t>
      </w:r>
    </w:p>
    <w:p/>
    <w:p/>
    <w:p>
      <w:pPr>
        <w:spacing w:after="0" w:line="240" w:lineRule="auto"/>
      </w:pPr>
      <w:r>
        <w:t>I suggest that you finish this project before Friday.</w:t>
      </w:r>
    </w:p>
    <w:p>
      <w:pPr>
        <w:spacing w:after="0" w:line="240" w:lineRule="auto"/>
      </w:pPr>
      <w:r>
        <w:t>I suggest that you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suggest that you finish this project before Friday.</w:t>
      </w:r>
    </w:p>
    <w:p>
      <w:pPr>
        <w:spacing w:after="0" w:line="240" w:lineRule="auto"/>
      </w:pPr>
      <w:r>
        <w:t>I suggest that you get honest feedback on my presentation.</w:t>
      </w:r>
    </w:p>
    <w:p>
      <w:pPr>
        <w:spacing w:after="0" w:line="240" w:lineRule="auto"/>
      </w:pPr>
      <w:r>
        <w:t>I suggest that you get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suggest that you get honest feedback on my presentation.</w:t>
      </w:r>
    </w:p>
    <w:p>
      <w:pPr>
        <w:spacing w:after="0" w:line="240" w:lineRule="auto"/>
      </w:pPr>
      <w:r>
        <w:t>I suggest that you find a new apartment closer to my office.</w:t>
      </w:r>
    </w:p>
    <w:p>
      <w:pPr>
        <w:spacing w:after="0" w:line="240" w:lineRule="auto"/>
      </w:pPr>
      <w:r>
        <w:t>I suggest that you find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suggest that you find a new apartment closer to my office.</w:t>
      </w:r>
    </w:p>
    <w:p>
      <w:pPr>
        <w:spacing w:after="0" w:line="240" w:lineRule="auto"/>
      </w:pPr>
      <w:r>
        <w:t>I suggest that you learn how to cook healthy meals.</w:t>
      </w:r>
    </w:p>
    <w:p>
      <w:pPr>
        <w:spacing w:after="0" w:line="240" w:lineRule="auto"/>
      </w:pPr>
      <w:r>
        <w:t>I suggest that you learn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suggest that you learn how to cook healthy meals.</w:t>
      </w:r>
    </w:p>
    <w:p>
      <w:pPr>
        <w:spacing w:after="0" w:line="240" w:lineRule="auto"/>
      </w:pPr>
      <w:r>
        <w:t>I suggest that you get a good night’s sleep.</w:t>
      </w:r>
    </w:p>
    <w:p>
      <w:pPr>
        <w:spacing w:after="0" w:line="240" w:lineRule="auto"/>
      </w:pPr>
      <w:r>
        <w:t>I suggest that you get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suggest that you get a good night’s sleep.</w:t>
      </w:r>
    </w:p>
    <w:p>
      <w:pPr>
        <w:spacing w:after="0" w:line="240" w:lineRule="auto"/>
      </w:pPr>
      <w:r>
        <w:t>I suggest that you improve my English speaking skills.</w:t>
      </w:r>
    </w:p>
    <w:p>
      <w:pPr>
        <w:spacing w:after="0" w:line="240" w:lineRule="auto"/>
      </w:pPr>
      <w:r>
        <w:t>I suggest that you improve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suggest that you improve my English speaking skills.</w:t>
      </w:r>
    </w:p>
    <w:p/>
    <w:p/>
    <w:p>
      <w:pPr>
        <w:spacing w:after="0" w:line="240" w:lineRule="auto"/>
      </w:pPr>
      <w:r>
        <w:t>I suggest that you spend more quality time with my parents.</w:t>
      </w:r>
    </w:p>
    <w:p>
      <w:pPr>
        <w:spacing w:after="0" w:line="240" w:lineRule="auto"/>
      </w:pPr>
      <w:r>
        <w:t>I suggest that you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suggest that you spend more quality time with my parents.</w:t>
      </w:r>
    </w:p>
    <w:p>
      <w:pPr>
        <w:spacing w:after="0" w:line="240" w:lineRule="auto"/>
      </w:pPr>
      <w:r>
        <w:t>I suggest that you get financial advice about my savings.</w:t>
      </w:r>
    </w:p>
    <w:p>
      <w:pPr>
        <w:spacing w:after="0" w:line="240" w:lineRule="auto"/>
      </w:pPr>
      <w:r>
        <w:t>I suggest that you get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suggest that you get financial advice about my savings.</w:t>
      </w:r>
    </w:p>
    <w:p>
      <w:pPr>
        <w:spacing w:after="0" w:line="240" w:lineRule="auto"/>
      </w:pPr>
      <w:r>
        <w:t>I suggest that you buy a reliable car.</w:t>
      </w:r>
    </w:p>
    <w:p>
      <w:pPr>
        <w:spacing w:after="0" w:line="240" w:lineRule="auto"/>
      </w:pPr>
      <w:r>
        <w:t>I suggest that you buy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suggest that you buy a reliable car.</w:t>
      </w:r>
    </w:p>
    <w:p>
      <w:pPr>
        <w:spacing w:after="0" w:line="240" w:lineRule="auto"/>
      </w:pPr>
      <w:r>
        <w:t>I suggest that you take a short break from social media.</w:t>
      </w:r>
    </w:p>
    <w:p>
      <w:pPr>
        <w:spacing w:after="0" w:line="240" w:lineRule="auto"/>
      </w:pPr>
      <w:r>
        <w:t>I suggest that you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suggest that you take a short break from social media.</w:t>
      </w:r>
    </w:p>
    <w:p>
      <w:pPr>
        <w:spacing w:after="0" w:line="240" w:lineRule="auto"/>
      </w:pPr>
      <w:r>
        <w:t>I suggest that you find a partner who supports my dreams.</w:t>
      </w:r>
    </w:p>
    <w:p>
      <w:pPr>
        <w:spacing w:after="0" w:line="240" w:lineRule="auto"/>
      </w:pPr>
      <w:r>
        <w:t>I suggest that you find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suggest that you find a partner who supports my dreams.</w:t>
      </w:r>
    </w:p>
    <w:p>
      <w:pPr>
        <w:spacing w:after="0" w:line="240" w:lineRule="auto"/>
      </w:pPr>
      <w:r>
        <w:t>I suggest that you make a clear plan for my future career.</w:t>
      </w:r>
    </w:p>
    <w:p>
      <w:pPr>
        <w:spacing w:after="0" w:line="240" w:lineRule="auto"/>
      </w:pPr>
      <w:r>
        <w:t>I suggest that you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suggest that you make a clear plan for my future career.</w:t>
      </w:r>
    </w:p>
    <w:p/>
    <w:p/>
    <w:p>
      <w:pPr>
        <w:spacing w:after="0" w:line="240" w:lineRule="auto"/>
      </w:pPr>
      <w:r>
        <w:t>I suggest that you solve this customer issue quickly.</w:t>
      </w:r>
    </w:p>
    <w:p>
      <w:pPr>
        <w:spacing w:after="0" w:line="240" w:lineRule="auto"/>
      </w:pPr>
      <w:r>
        <w:t>I suggest that you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suggest that you solve this customer issue quickly.</w:t>
      </w:r>
    </w:p>
    <w:p>
      <w:pPr>
        <w:spacing w:after="0" w:line="240" w:lineRule="auto"/>
      </w:pPr>
      <w:r>
        <w:t>I suggest that you make a doctor’s appointment this week.</w:t>
      </w:r>
    </w:p>
    <w:p>
      <w:pPr>
        <w:spacing w:after="0" w:line="240" w:lineRule="auto"/>
      </w:pPr>
      <w:r>
        <w:t>I suggest that you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suggest that you make a doctor’s appointment this week.</w:t>
      </w:r>
    </w:p>
    <w:p>
      <w:pPr>
        <w:spacing w:after="0" w:line="240" w:lineRule="auto"/>
      </w:pPr>
      <w:r>
        <w:t>I suggest that you plan a trip to Europe next summer.</w:t>
      </w:r>
    </w:p>
    <w:p>
      <w:pPr>
        <w:spacing w:after="0" w:line="240" w:lineRule="auto"/>
      </w:pPr>
      <w:r>
        <w:t>I suggest that you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suggest that you plan a trip to Europe next summer.</w:t>
      </w:r>
    </w:p>
    <w:p>
      <w:pPr>
        <w:spacing w:after="0" w:line="240" w:lineRule="auto"/>
      </w:pPr>
      <w:r>
        <w:t>I suggest that you talk to my neighbor about the noise.</w:t>
      </w:r>
    </w:p>
    <w:p>
      <w:pPr>
        <w:spacing w:after="0" w:line="240" w:lineRule="auto"/>
      </w:pPr>
      <w:r>
        <w:t>I suggest that you talk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suggest that you talk to my neighbor about the noise.</w:t>
      </w:r>
    </w:p>
    <w:p>
      <w:pPr>
        <w:spacing w:after="0" w:line="240" w:lineRule="auto"/>
      </w:pPr>
      <w:r>
        <w:t>I suggest that you resolve the conflict with my teammate.</w:t>
      </w:r>
    </w:p>
    <w:p>
      <w:pPr>
        <w:spacing w:after="0" w:line="240" w:lineRule="auto"/>
      </w:pPr>
      <w:r>
        <w:t>I suggest that you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suggest that you resolve the conflict with my teammate.</w:t>
      </w:r>
    </w:p>
    <w:p>
      <w:pPr>
        <w:spacing w:after="0" w:line="240" w:lineRule="auto"/>
      </w:pPr>
      <w:r>
        <w:t>I suggest that you build a calmer morning routine.</w:t>
      </w:r>
    </w:p>
    <w:p>
      <w:pPr>
        <w:spacing w:after="0" w:line="240" w:lineRule="auto"/>
      </w:pPr>
      <w:r>
        <w:t>I suggest that you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suggest that you build a calmer morning routine.</w:t>
      </w:r>
    </w:p>
    <w:p/>
    <w:p/>
    <w:p>
      <w:pPr>
        <w:spacing w:after="0" w:line="240" w:lineRule="auto"/>
      </w:pPr>
      <w:r>
        <w:t>I suggest that you save money for an emergency fund.</w:t>
      </w:r>
    </w:p>
    <w:p>
      <w:pPr>
        <w:spacing w:after="0" w:line="240" w:lineRule="auto"/>
      </w:pPr>
      <w:r>
        <w:t>I suggest that you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suggest that you save money for an emergency fund.</w:t>
      </w:r>
    </w:p>
    <w:p>
      <w:pPr>
        <w:spacing w:after="0" w:line="240" w:lineRule="auto"/>
      </w:pPr>
      <w:r>
        <w:t>I suggest that you join a language exchange group.</w:t>
      </w:r>
    </w:p>
    <w:p>
      <w:pPr>
        <w:spacing w:after="0" w:line="240" w:lineRule="auto"/>
      </w:pPr>
      <w:r>
        <w:t>I suggest that you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suggest that you join a language exchange group.</w:t>
      </w:r>
    </w:p>
    <w:p>
      <w:pPr>
        <w:spacing w:after="0" w:line="240" w:lineRule="auto"/>
      </w:pPr>
      <w:r>
        <w:t>There is something wrong with more time for this project.</w:t>
      </w:r>
    </w:p>
    <w:p>
      <w:pPr>
        <w:spacing w:after="0" w:line="240" w:lineRule="auto"/>
      </w:pPr>
      <w:r>
        <w:t>There is something wrong with more time for this project.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There is something wrong with more time for this project.</w:t>
      </w:r>
    </w:p>
    <w:p>
      <w:pPr>
        <w:spacing w:after="0" w:line="240" w:lineRule="auto"/>
      </w:pPr>
      <w:r>
        <w:t>There is something wrong with honest feedback on my presentation.</w:t>
      </w:r>
    </w:p>
    <w:p>
      <w:pPr>
        <w:spacing w:after="0" w:line="240" w:lineRule="auto"/>
      </w:pPr>
      <w:r>
        <w:t>There is something wrong with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There is something wrong with honest feedback on my presentation.</w:t>
      </w:r>
    </w:p>
    <w:p>
      <w:pPr>
        <w:spacing w:after="0" w:line="240" w:lineRule="auto"/>
      </w:pPr>
      <w:r>
        <w:t>There is something wrong with a new apartment closer to my office.</w:t>
      </w:r>
    </w:p>
    <w:p>
      <w:pPr>
        <w:spacing w:after="0" w:line="240" w:lineRule="auto"/>
      </w:pPr>
      <w:r>
        <w:t>There is something wrong with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There is something wrong with a new apartment closer to my office.</w:t>
      </w:r>
    </w:p>
    <w:p>
      <w:pPr>
        <w:spacing w:after="0" w:line="240" w:lineRule="auto"/>
      </w:pPr>
      <w:r>
        <w:t>There is something wrong with a simple healthy meal plan.</w:t>
      </w:r>
    </w:p>
    <w:p>
      <w:pPr>
        <w:spacing w:after="0" w:line="240" w:lineRule="auto"/>
      </w:pPr>
      <w:r>
        <w:t>There is something wrong with a simple healthy meal plan.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There is something wrong with a simple healthy meal plan.</w:t>
      </w:r>
    </w:p>
    <w:p/>
    <w:p/>
    <w:p>
      <w:pPr>
        <w:spacing w:after="0" w:line="240" w:lineRule="auto"/>
      </w:pPr>
      <w:r>
        <w:t>There is something wrong with a good night’s sleep.</w:t>
      </w:r>
    </w:p>
    <w:p>
      <w:pPr>
        <w:spacing w:after="0" w:line="240" w:lineRule="auto"/>
      </w:pPr>
      <w:r>
        <w:t>There is something wrong with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There is something wrong with a good night’s sleep.</w:t>
      </w:r>
    </w:p>
    <w:p>
      <w:pPr>
        <w:spacing w:after="0" w:line="240" w:lineRule="auto"/>
      </w:pPr>
      <w:r>
        <w:t>There is something wrong with better English speaking skills.</w:t>
      </w:r>
    </w:p>
    <w:p>
      <w:pPr>
        <w:spacing w:after="0" w:line="240" w:lineRule="auto"/>
      </w:pPr>
      <w:r>
        <w:t>There is something wrong with better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There is something wrong with better English speaking skills.</w:t>
      </w:r>
    </w:p>
    <w:p>
      <w:pPr>
        <w:spacing w:after="0" w:line="240" w:lineRule="auto"/>
      </w:pPr>
      <w:r>
        <w:t>There is something wrong with more quality time with my parents.</w:t>
      </w:r>
    </w:p>
    <w:p>
      <w:pPr>
        <w:spacing w:after="0" w:line="240" w:lineRule="auto"/>
      </w:pPr>
      <w:r>
        <w:t>There is something wrong with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There is something wrong with more quality time with my parents.</w:t>
      </w:r>
    </w:p>
    <w:p>
      <w:pPr>
        <w:spacing w:after="0" w:line="240" w:lineRule="auto"/>
      </w:pPr>
      <w:r>
        <w:t>There is something wrong with financial advice about my savings.</w:t>
      </w:r>
    </w:p>
    <w:p>
      <w:pPr>
        <w:spacing w:after="0" w:line="240" w:lineRule="auto"/>
      </w:pPr>
      <w:r>
        <w:t>There is something wrong with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There is something wrong with financial advice about my savings.</w:t>
      </w:r>
    </w:p>
    <w:p>
      <w:pPr>
        <w:spacing w:after="0" w:line="240" w:lineRule="auto"/>
      </w:pPr>
      <w:r>
        <w:t>There is something wrong with a reliable car.</w:t>
      </w:r>
    </w:p>
    <w:p>
      <w:pPr>
        <w:spacing w:after="0" w:line="240" w:lineRule="auto"/>
      </w:pPr>
      <w:r>
        <w:t>There is something wrong with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There is something wrong with a reliable car.</w:t>
      </w:r>
    </w:p>
    <w:p>
      <w:pPr>
        <w:spacing w:after="0" w:line="240" w:lineRule="auto"/>
      </w:pPr>
      <w:r>
        <w:t>There is something wrong with a short break from social media.</w:t>
      </w:r>
    </w:p>
    <w:p>
      <w:pPr>
        <w:spacing w:after="0" w:line="240" w:lineRule="auto"/>
      </w:pPr>
      <w:r>
        <w:t>There is something wrong with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There is something wrong with a short break from social media.</w:t>
      </w:r>
    </w:p>
    <w:p/>
    <w:p/>
    <w:p>
      <w:pPr>
        <w:spacing w:after="0" w:line="240" w:lineRule="auto"/>
      </w:pPr>
      <w:r>
        <w:t>There is something wrong with a partner who supports my dreams.</w:t>
      </w:r>
    </w:p>
    <w:p>
      <w:pPr>
        <w:spacing w:after="0" w:line="240" w:lineRule="auto"/>
      </w:pPr>
      <w:r>
        <w:t>There is something wrong with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There is something wrong with a partner who supports my dreams.</w:t>
      </w:r>
    </w:p>
    <w:p>
      <w:pPr>
        <w:spacing w:after="0" w:line="240" w:lineRule="auto"/>
      </w:pPr>
      <w:r>
        <w:t>There is something wrong with a clear plan for my future career.</w:t>
      </w:r>
    </w:p>
    <w:p>
      <w:pPr>
        <w:spacing w:after="0" w:line="240" w:lineRule="auto"/>
      </w:pPr>
      <w:r>
        <w:t>There is something wrong with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There is something wrong with a clear plan for my future career.</w:t>
      </w:r>
    </w:p>
    <w:p>
      <w:pPr>
        <w:spacing w:after="0" w:line="240" w:lineRule="auto"/>
      </w:pPr>
      <w:r>
        <w:t>There is something wrong with a quick solution for this customer issue.</w:t>
      </w:r>
    </w:p>
    <w:p>
      <w:pPr>
        <w:spacing w:after="0" w:line="240" w:lineRule="auto"/>
      </w:pPr>
      <w:r>
        <w:t>There is something wrong with a quick solution for this customer issue.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There is something wrong with a quick solution for this customer issue.</w:t>
      </w:r>
    </w:p>
    <w:p>
      <w:pPr>
        <w:spacing w:after="0" w:line="240" w:lineRule="auto"/>
      </w:pPr>
      <w:r>
        <w:t>There is something wrong with a doctor’s appointment this week.</w:t>
      </w:r>
    </w:p>
    <w:p>
      <w:pPr>
        <w:spacing w:after="0" w:line="240" w:lineRule="auto"/>
      </w:pPr>
      <w:r>
        <w:t>There is something wrong with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There is something wrong with a doctor’s appointment this week.</w:t>
      </w:r>
    </w:p>
    <w:p>
      <w:pPr>
        <w:spacing w:after="0" w:line="240" w:lineRule="auto"/>
      </w:pPr>
      <w:r>
        <w:t>There is something wrong with a trip to Europe next summer.</w:t>
      </w:r>
    </w:p>
    <w:p>
      <w:pPr>
        <w:spacing w:after="0" w:line="240" w:lineRule="auto"/>
      </w:pPr>
      <w:r>
        <w:t>There is something wrong with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There is something wrong with a trip to Europe next summer.</w:t>
      </w:r>
    </w:p>
    <w:p>
      <w:pPr>
        <w:spacing w:after="0" w:line="240" w:lineRule="auto"/>
      </w:pPr>
      <w:r>
        <w:t>There is something wrong with a calm conversation with my neighbor.</w:t>
      </w:r>
    </w:p>
    <w:p>
      <w:pPr>
        <w:spacing w:after="0" w:line="240" w:lineRule="auto"/>
      </w:pPr>
      <w:r>
        <w:t>There is something wrong with a calm conversation with my neighbor.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There is something wrong with a calm conversation with my neighbor.</w:t>
      </w:r>
    </w:p>
    <w:p/>
    <w:p/>
    <w:p>
      <w:pPr>
        <w:spacing w:after="0" w:line="240" w:lineRule="auto"/>
      </w:pPr>
      <w:r>
        <w:t>There is something wrong with a fair conversation with my teammate.</w:t>
      </w:r>
    </w:p>
    <w:p>
      <w:pPr>
        <w:spacing w:after="0" w:line="240" w:lineRule="auto"/>
      </w:pPr>
      <w:r>
        <w:t>There is something wrong with a fair conversation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There is something wrong with a fair conversation with my teammate.</w:t>
      </w:r>
    </w:p>
    <w:p>
      <w:pPr>
        <w:spacing w:after="0" w:line="240" w:lineRule="auto"/>
      </w:pPr>
      <w:r>
        <w:t>There is something wrong with a calmer morning routine.</w:t>
      </w:r>
    </w:p>
    <w:p>
      <w:pPr>
        <w:spacing w:after="0" w:line="240" w:lineRule="auto"/>
      </w:pPr>
      <w:r>
        <w:t>There is something wrong with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There is something wrong with a calmer morning routine.</w:t>
      </w:r>
    </w:p>
    <w:p>
      <w:pPr>
        <w:spacing w:after="0" w:line="240" w:lineRule="auto"/>
      </w:pPr>
      <w:r>
        <w:t>There is something wrong with an emergency fund.</w:t>
      </w:r>
    </w:p>
    <w:p>
      <w:pPr>
        <w:spacing w:after="0" w:line="240" w:lineRule="auto"/>
      </w:pPr>
      <w:r>
        <w:t>There is something wrong with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There is something wrong with an emergency fund.</w:t>
      </w:r>
    </w:p>
    <w:p>
      <w:pPr>
        <w:spacing w:after="0" w:line="240" w:lineRule="auto"/>
      </w:pPr>
      <w:r>
        <w:t>There is something wrong with a friendly language exchange group.</w:t>
      </w:r>
    </w:p>
    <w:p>
      <w:pPr>
        <w:spacing w:after="0" w:line="240" w:lineRule="auto"/>
      </w:pPr>
      <w:r>
        <w:t>There is something wrong with a friendly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There is something wrong with a friendly language exchange group.</w:t>
      </w:r>
    </w:p>
    <w:p>
      <w:pPr>
        <w:spacing w:after="0" w:line="240" w:lineRule="auto"/>
      </w:pPr>
      <w:r>
        <w:t>The main reason is the deadline is getting close.</w:t>
      </w:r>
    </w:p>
    <w:p>
      <w:pPr>
        <w:spacing w:after="0" w:line="240" w:lineRule="auto"/>
      </w:pPr>
      <w:r>
        <w:t>The main reason is the deadline is getting close.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The main reason is the deadline is getting close.</w:t>
      </w:r>
    </w:p>
    <w:p>
      <w:pPr>
        <w:spacing w:after="0" w:line="240" w:lineRule="auto"/>
      </w:pPr>
      <w:r>
        <w:t>The main reason is I want to make my message easier to understand.</w:t>
      </w:r>
    </w:p>
    <w:p>
      <w:pPr>
        <w:spacing w:after="0" w:line="240" w:lineRule="auto"/>
      </w:pPr>
      <w:r>
        <w:t>The main reason is I want to make my message easier to understand.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The main reason is I want to make my message easier to understand.</w:t>
      </w:r>
    </w:p>
    <w:p/>
    <w:p/>
    <w:p>
      <w:pPr>
        <w:spacing w:after="0" w:line="240" w:lineRule="auto"/>
      </w:pPr>
      <w:r>
        <w:t>The main reason is my commute takes too much time.</w:t>
      </w:r>
    </w:p>
    <w:p>
      <w:pPr>
        <w:spacing w:after="0" w:line="240" w:lineRule="auto"/>
      </w:pPr>
      <w:r>
        <w:t>The main reason is my commute takes too much time.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The main reason is my commute takes too much time.</w:t>
      </w:r>
    </w:p>
    <w:p>
      <w:pPr>
        <w:spacing w:after="0" w:line="240" w:lineRule="auto"/>
      </w:pPr>
      <w:r>
        <w:t>The main reason is I want to take better care of my health.</w:t>
      </w:r>
    </w:p>
    <w:p>
      <w:pPr>
        <w:spacing w:after="0" w:line="240" w:lineRule="auto"/>
      </w:pPr>
      <w:r>
        <w:t>The main reason is I want to take better care of my health.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The main reason is I want to take better care of my health.</w:t>
      </w:r>
    </w:p>
    <w:p>
      <w:pPr>
        <w:spacing w:after="0" w:line="240" w:lineRule="auto"/>
      </w:pPr>
      <w:r>
        <w:t>The main reason is I have been tired all week.</w:t>
      </w:r>
    </w:p>
    <w:p>
      <w:pPr>
        <w:spacing w:after="0" w:line="240" w:lineRule="auto"/>
      </w:pPr>
      <w:r>
        <w:t>The main reason is I have been tired all week.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The main reason is I have been tired all week.</w:t>
      </w:r>
    </w:p>
    <w:p>
      <w:pPr>
        <w:spacing w:after="0" w:line="240" w:lineRule="auto"/>
      </w:pPr>
      <w:r>
        <w:t>The main reason is I want to communicate more naturally.</w:t>
      </w:r>
    </w:p>
    <w:p>
      <w:pPr>
        <w:spacing w:after="0" w:line="240" w:lineRule="auto"/>
      </w:pPr>
      <w:r>
        <w:t>The main reason is I want to communicate more naturally.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The main reason is I want to communicate more naturally.</w:t>
      </w:r>
    </w:p>
    <w:p>
      <w:pPr>
        <w:spacing w:after="0" w:line="240" w:lineRule="auto"/>
      </w:pPr>
      <w:r>
        <w:t>The main reason is family time matters to me.</w:t>
      </w:r>
    </w:p>
    <w:p>
      <w:pPr>
        <w:spacing w:after="0" w:line="240" w:lineRule="auto"/>
      </w:pPr>
      <w:r>
        <w:t>The main reason is family time matters to me.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The main reason is family time matters to me.</w:t>
      </w:r>
    </w:p>
    <w:p>
      <w:pPr>
        <w:spacing w:after="0" w:line="240" w:lineRule="auto"/>
      </w:pPr>
      <w:r>
        <w:t>The main reason is I want to manage my money better.</w:t>
      </w:r>
    </w:p>
    <w:p>
      <w:pPr>
        <w:spacing w:after="0" w:line="240" w:lineRule="auto"/>
      </w:pPr>
      <w:r>
        <w:t>The main reason is I want to manage my money better.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The main reason is I want to manage my money better.</w:t>
      </w:r>
    </w:p>
    <w:p/>
    <w:p/>
    <w:p>
      <w:pPr>
        <w:spacing w:after="0" w:line="240" w:lineRule="auto"/>
      </w:pPr>
      <w:r>
        <w:t>The main reason is I need a safe way to commute.</w:t>
      </w:r>
    </w:p>
    <w:p>
      <w:pPr>
        <w:spacing w:after="0" w:line="240" w:lineRule="auto"/>
      </w:pPr>
      <w:r>
        <w:t>The main reason is I need a safe way to commute.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The main reason is I need a safe way to commute.</w:t>
      </w:r>
    </w:p>
    <w:p>
      <w:pPr>
        <w:spacing w:after="0" w:line="240" w:lineRule="auto"/>
      </w:pPr>
      <w:r>
        <w:t>The main reason is I need to clear my mind.</w:t>
      </w:r>
    </w:p>
    <w:p>
      <w:pPr>
        <w:spacing w:after="0" w:line="240" w:lineRule="auto"/>
      </w:pPr>
      <w:r>
        <w:t>The main reason is I need to clear my mind.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The main reason is I need to clear my mind.</w:t>
      </w:r>
    </w:p>
    <w:p>
      <w:pPr>
        <w:spacing w:after="0" w:line="240" w:lineRule="auto"/>
      </w:pPr>
      <w:r>
        <w:t>The main reason is support matters in a relationship.</w:t>
      </w:r>
    </w:p>
    <w:p>
      <w:pPr>
        <w:spacing w:after="0" w:line="240" w:lineRule="auto"/>
      </w:pPr>
      <w:r>
        <w:t>The main reason is support matters in a relationship.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The main reason is support matters in a relationship.</w:t>
      </w:r>
    </w:p>
    <w:p>
      <w:pPr>
        <w:spacing w:after="0" w:line="240" w:lineRule="auto"/>
      </w:pPr>
      <w:r>
        <w:t>The main reason is I want to grow with purpose.</w:t>
      </w:r>
    </w:p>
    <w:p>
      <w:pPr>
        <w:spacing w:after="0" w:line="240" w:lineRule="auto"/>
      </w:pPr>
      <w:r>
        <w:t>The main reason is I want to grow with purpose.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The main reason is I want to grow with purpose.</w:t>
      </w:r>
    </w:p>
    <w:p>
      <w:pPr>
        <w:spacing w:after="0" w:line="240" w:lineRule="auto"/>
      </w:pPr>
      <w:r>
        <w:t>The main reason is the customer needs help now.</w:t>
      </w:r>
    </w:p>
    <w:p>
      <w:pPr>
        <w:spacing w:after="0" w:line="240" w:lineRule="auto"/>
      </w:pPr>
      <w:r>
        <w:t>The main reason is the customer needs help now.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The main reason is the customer needs help now.</w:t>
      </w:r>
    </w:p>
    <w:p>
      <w:pPr>
        <w:spacing w:after="0" w:line="240" w:lineRule="auto"/>
      </w:pPr>
      <w:r>
        <w:t>The main reason is I do not want the symptom to get worse.</w:t>
      </w:r>
    </w:p>
    <w:p>
      <w:pPr>
        <w:spacing w:after="0" w:line="240" w:lineRule="auto"/>
      </w:pPr>
      <w:r>
        <w:t>The main reason is I do not want the symptom to get worse.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The main reason is I do not want the symptom to get worse.</w:t>
      </w:r>
    </w:p>
    <w:p/>
    <w:p/>
    <w:p>
      <w:pPr>
        <w:spacing w:after="0" w:line="240" w:lineRule="auto"/>
      </w:pPr>
      <w:r>
        <w:t>The main reason is good tickets sell out quickly.</w:t>
      </w:r>
    </w:p>
    <w:p>
      <w:pPr>
        <w:spacing w:after="0" w:line="240" w:lineRule="auto"/>
      </w:pPr>
      <w:r>
        <w:t>The main reason is good tickets sell out quickly.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The main reason is good tickets sell out quickly.</w:t>
      </w:r>
    </w:p>
    <w:p>
      <w:pPr>
        <w:spacing w:after="0" w:line="240" w:lineRule="auto"/>
      </w:pPr>
      <w:r>
        <w:t>The main reason is I cannot sleep well with the noise.</w:t>
      </w:r>
    </w:p>
    <w:p>
      <w:pPr>
        <w:spacing w:after="0" w:line="240" w:lineRule="auto"/>
      </w:pPr>
      <w:r>
        <w:t>The main reason is I cannot sleep well with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The main reason is I cannot sleep well with the noise.</w:t>
      </w:r>
    </w:p>
    <w:p>
      <w:pPr>
        <w:spacing w:after="0" w:line="240" w:lineRule="auto"/>
      </w:pPr>
      <w:r>
        <w:t>The main reason is we misunderstood each other.</w:t>
      </w:r>
    </w:p>
    <w:p>
      <w:pPr>
        <w:spacing w:after="0" w:line="240" w:lineRule="auto"/>
      </w:pPr>
      <w:r>
        <w:t>The main reason is we misunderstood each other.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The main reason is we misunderstood each other.</w:t>
      </w:r>
    </w:p>
    <w:p>
      <w:pPr>
        <w:spacing w:after="0" w:line="240" w:lineRule="auto"/>
      </w:pPr>
      <w:r>
        <w:t>The main reason is I start the day too late.</w:t>
      </w:r>
    </w:p>
    <w:p>
      <w:pPr>
        <w:spacing w:after="0" w:line="240" w:lineRule="auto"/>
      </w:pPr>
      <w:r>
        <w:t>The main reason is I start the day too late.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The main reason is I start the day too late.</w:t>
      </w:r>
    </w:p>
    <w:p>
      <w:pPr>
        <w:spacing w:after="0" w:line="240" w:lineRule="auto"/>
      </w:pPr>
      <w:r>
        <w:t>The main reason is unexpected costs can happen anytime.</w:t>
      </w:r>
    </w:p>
    <w:p>
      <w:pPr>
        <w:spacing w:after="0" w:line="240" w:lineRule="auto"/>
      </w:pPr>
      <w:r>
        <w:t>The main reason is unexpected costs can happen anytime.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The main reason is unexpected costs can happen anytime.</w:t>
      </w:r>
    </w:p>
    <w:p>
      <w:pPr>
        <w:spacing w:after="0" w:line="240" w:lineRule="auto"/>
      </w:pPr>
      <w:r>
        <w:t>The main reason is real conversations help me improve faster.</w:t>
      </w:r>
    </w:p>
    <w:p>
      <w:pPr>
        <w:spacing w:after="0" w:line="240" w:lineRule="auto"/>
      </w:pPr>
      <w:r>
        <w:t>The main reason is real conversations help me improve faster.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The main reason is real conversations help me improve faster.</w:t>
      </w:r>
    </w:p>
    <w:p/>
    <w:p/>
    <w:p>
      <w:pPr>
        <w:spacing w:after="0" w:line="240" w:lineRule="auto"/>
      </w:pPr>
      <w:r>
        <w:t>You’d better finish this project before Friday.</w:t>
      </w:r>
    </w:p>
    <w:p>
      <w:pPr>
        <w:spacing w:after="0" w:line="240" w:lineRule="auto"/>
      </w:pPr>
      <w:r>
        <w:t>You’d better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You’d better finish this project before Friday.</w:t>
      </w:r>
    </w:p>
    <w:p>
      <w:pPr>
        <w:spacing w:after="0" w:line="240" w:lineRule="auto"/>
      </w:pPr>
      <w:r>
        <w:t>You’d better get honest feedback on my presentation.</w:t>
      </w:r>
    </w:p>
    <w:p>
      <w:pPr>
        <w:spacing w:after="0" w:line="240" w:lineRule="auto"/>
      </w:pPr>
      <w:r>
        <w:t>You’d better get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You’d better get honest feedback on my presentation.</w:t>
      </w:r>
    </w:p>
    <w:p>
      <w:pPr>
        <w:spacing w:after="0" w:line="240" w:lineRule="auto"/>
      </w:pPr>
      <w:r>
        <w:t>You’d better find a new apartment closer to my office.</w:t>
      </w:r>
    </w:p>
    <w:p>
      <w:pPr>
        <w:spacing w:after="0" w:line="240" w:lineRule="auto"/>
      </w:pPr>
      <w:r>
        <w:t>You’d better find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You’d better find a new apartment closer to my office.</w:t>
      </w:r>
    </w:p>
    <w:p>
      <w:pPr>
        <w:spacing w:after="0" w:line="240" w:lineRule="auto"/>
      </w:pPr>
      <w:r>
        <w:t>You’d better learn how to cook healthy meals.</w:t>
      </w:r>
    </w:p>
    <w:p>
      <w:pPr>
        <w:spacing w:after="0" w:line="240" w:lineRule="auto"/>
      </w:pPr>
      <w:r>
        <w:t>You’d better learn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You’d better learn how to cook healthy meals.</w:t>
      </w:r>
    </w:p>
    <w:p>
      <w:pPr>
        <w:spacing w:after="0" w:line="240" w:lineRule="auto"/>
      </w:pPr>
      <w:r>
        <w:t>You’d better get a good night’s sleep.</w:t>
      </w:r>
    </w:p>
    <w:p>
      <w:pPr>
        <w:spacing w:after="0" w:line="240" w:lineRule="auto"/>
      </w:pPr>
      <w:r>
        <w:t>You’d better get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You’d better get a good night’s sleep.</w:t>
      </w:r>
    </w:p>
    <w:p>
      <w:pPr>
        <w:spacing w:after="0" w:line="240" w:lineRule="auto"/>
      </w:pPr>
      <w:r>
        <w:t>You’d better improve my English speaking skills.</w:t>
      </w:r>
    </w:p>
    <w:p>
      <w:pPr>
        <w:spacing w:after="0" w:line="240" w:lineRule="auto"/>
      </w:pPr>
      <w:r>
        <w:t>You’d better improve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You’d better improve my English speaking skills.</w:t>
      </w:r>
    </w:p>
    <w:p/>
    <w:p/>
    <w:p>
      <w:pPr>
        <w:spacing w:after="0" w:line="240" w:lineRule="auto"/>
      </w:pPr>
      <w:r>
        <w:t>You’d better spend more quality time with my parents.</w:t>
      </w:r>
    </w:p>
    <w:p>
      <w:pPr>
        <w:spacing w:after="0" w:line="240" w:lineRule="auto"/>
      </w:pPr>
      <w:r>
        <w:t>You’d better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You’d better spend more quality time with my parents.</w:t>
      </w:r>
    </w:p>
    <w:p>
      <w:pPr>
        <w:spacing w:after="0" w:line="240" w:lineRule="auto"/>
      </w:pPr>
      <w:r>
        <w:t>You’d better get financial advice about my savings.</w:t>
      </w:r>
    </w:p>
    <w:p>
      <w:pPr>
        <w:spacing w:after="0" w:line="240" w:lineRule="auto"/>
      </w:pPr>
      <w:r>
        <w:t>You’d better get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You’d better get financial advice about my savings.</w:t>
      </w:r>
    </w:p>
    <w:p>
      <w:pPr>
        <w:spacing w:after="0" w:line="240" w:lineRule="auto"/>
      </w:pPr>
      <w:r>
        <w:t>You’d better buy a reliable car.</w:t>
      </w:r>
    </w:p>
    <w:p>
      <w:pPr>
        <w:spacing w:after="0" w:line="240" w:lineRule="auto"/>
      </w:pPr>
      <w:r>
        <w:t>You’d better buy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You’d better buy a reliable car.</w:t>
      </w:r>
    </w:p>
    <w:p>
      <w:pPr>
        <w:spacing w:after="0" w:line="240" w:lineRule="auto"/>
      </w:pPr>
      <w:r>
        <w:t>You’d better take a short break from social media.</w:t>
      </w:r>
    </w:p>
    <w:p>
      <w:pPr>
        <w:spacing w:after="0" w:line="240" w:lineRule="auto"/>
      </w:pPr>
      <w:r>
        <w:t>You’d better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You’d better take a short break from social media.</w:t>
      </w:r>
    </w:p>
    <w:p>
      <w:pPr>
        <w:spacing w:after="0" w:line="240" w:lineRule="auto"/>
      </w:pPr>
      <w:r>
        <w:t>You’d better find a partner who supports my dreams.</w:t>
      </w:r>
    </w:p>
    <w:p>
      <w:pPr>
        <w:spacing w:after="0" w:line="240" w:lineRule="auto"/>
      </w:pPr>
      <w:r>
        <w:t>You’d better find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You’d better find a partner who supports my dreams.</w:t>
      </w:r>
    </w:p>
    <w:p>
      <w:pPr>
        <w:spacing w:after="0" w:line="240" w:lineRule="auto"/>
      </w:pPr>
      <w:r>
        <w:t>You’d better make a clear plan for my future career.</w:t>
      </w:r>
    </w:p>
    <w:p>
      <w:pPr>
        <w:spacing w:after="0" w:line="240" w:lineRule="auto"/>
      </w:pPr>
      <w:r>
        <w:t>You’d better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You’d better make a clear plan for my future career.</w:t>
      </w:r>
    </w:p>
    <w:p/>
    <w:p/>
    <w:p>
      <w:pPr>
        <w:spacing w:after="0" w:line="240" w:lineRule="auto"/>
      </w:pPr>
      <w:r>
        <w:t>You’d better solve this customer issue quickly.</w:t>
      </w:r>
    </w:p>
    <w:p>
      <w:pPr>
        <w:spacing w:after="0" w:line="240" w:lineRule="auto"/>
      </w:pPr>
      <w:r>
        <w:t>You’d better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You’d better solve this customer issue quickly.</w:t>
      </w:r>
    </w:p>
    <w:p>
      <w:pPr>
        <w:spacing w:after="0" w:line="240" w:lineRule="auto"/>
      </w:pPr>
      <w:r>
        <w:t>You’d better make a doctor’s appointment this week.</w:t>
      </w:r>
    </w:p>
    <w:p>
      <w:pPr>
        <w:spacing w:after="0" w:line="240" w:lineRule="auto"/>
      </w:pPr>
      <w:r>
        <w:t>You’d better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You’d better make a doctor’s appointment this week.</w:t>
      </w:r>
    </w:p>
    <w:p>
      <w:pPr>
        <w:spacing w:after="0" w:line="240" w:lineRule="auto"/>
      </w:pPr>
      <w:r>
        <w:t>You’d better plan a trip to Europe next summer.</w:t>
      </w:r>
    </w:p>
    <w:p>
      <w:pPr>
        <w:spacing w:after="0" w:line="240" w:lineRule="auto"/>
      </w:pPr>
      <w:r>
        <w:t>You’d better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You’d better plan a trip to Europe next summer.</w:t>
      </w:r>
    </w:p>
    <w:p>
      <w:pPr>
        <w:spacing w:after="0" w:line="240" w:lineRule="auto"/>
      </w:pPr>
      <w:r>
        <w:t>You’d better talk to my neighbor about the noise.</w:t>
      </w:r>
    </w:p>
    <w:p>
      <w:pPr>
        <w:spacing w:after="0" w:line="240" w:lineRule="auto"/>
      </w:pPr>
      <w:r>
        <w:t>You’d better talk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You’d better talk to my neighbor about the noise.</w:t>
      </w:r>
    </w:p>
    <w:p>
      <w:pPr>
        <w:spacing w:after="0" w:line="240" w:lineRule="auto"/>
      </w:pPr>
      <w:r>
        <w:t>You’d better resolve the conflict with my teammate.</w:t>
      </w:r>
    </w:p>
    <w:p>
      <w:pPr>
        <w:spacing w:after="0" w:line="240" w:lineRule="auto"/>
      </w:pPr>
      <w:r>
        <w:t>You’d better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You’d better resolve the conflict with my teammate.</w:t>
      </w:r>
    </w:p>
    <w:p>
      <w:pPr>
        <w:spacing w:after="0" w:line="240" w:lineRule="auto"/>
      </w:pPr>
      <w:r>
        <w:t>You’d better build a calmer morning routine.</w:t>
      </w:r>
    </w:p>
    <w:p>
      <w:pPr>
        <w:spacing w:after="0" w:line="240" w:lineRule="auto"/>
      </w:pPr>
      <w:r>
        <w:t>You’d better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You’d better build a calmer morning routine.</w:t>
      </w:r>
    </w:p>
    <w:p/>
    <w:p/>
    <w:p>
      <w:pPr>
        <w:spacing w:after="0" w:line="240" w:lineRule="auto"/>
      </w:pPr>
      <w:r>
        <w:t>You’d better save money for an emergency fund.</w:t>
      </w:r>
    </w:p>
    <w:p>
      <w:pPr>
        <w:spacing w:after="0" w:line="240" w:lineRule="auto"/>
      </w:pPr>
      <w:r>
        <w:t>You’d better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You’d better save money for an emergency fund.</w:t>
      </w:r>
    </w:p>
    <w:p>
      <w:pPr>
        <w:spacing w:after="0" w:line="240" w:lineRule="auto"/>
      </w:pPr>
      <w:r>
        <w:t>You’d better join a language exchange group.</w:t>
      </w:r>
    </w:p>
    <w:p>
      <w:pPr>
        <w:spacing w:after="0" w:line="240" w:lineRule="auto"/>
      </w:pPr>
      <w:r>
        <w:t>You’d better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You’d better join a language exchange group.</w:t>
      </w:r>
    </w:p>
    <w:p>
      <w:pPr>
        <w:spacing w:after="0" w:line="240" w:lineRule="auto"/>
      </w:pPr>
      <w:r>
        <w:t>Is there any way to finish this project before Friday?</w:t>
      </w:r>
    </w:p>
    <w:p>
      <w:pPr>
        <w:spacing w:after="0" w:line="240" w:lineRule="auto"/>
      </w:pPr>
      <w:r>
        <w:t>Is there any way to finish this project before Friday?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Is there any way to finish this project before Friday?</w:t>
      </w:r>
    </w:p>
    <w:p>
      <w:pPr>
        <w:spacing w:after="0" w:line="240" w:lineRule="auto"/>
      </w:pPr>
      <w:r>
        <w:t>Is there any way to get honest feedback on my presentation?</w:t>
      </w:r>
    </w:p>
    <w:p>
      <w:pPr>
        <w:spacing w:after="0" w:line="240" w:lineRule="auto"/>
      </w:pPr>
      <w:r>
        <w:t>Is there any way to get honest feedback on my presentation?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Is there any way to get honest feedback on my presentation?</w:t>
      </w:r>
    </w:p>
    <w:p>
      <w:pPr>
        <w:spacing w:after="0" w:line="240" w:lineRule="auto"/>
      </w:pPr>
      <w:r>
        <w:t>Is there any way to find a new apartment closer to my office?</w:t>
      </w:r>
    </w:p>
    <w:p>
      <w:pPr>
        <w:spacing w:after="0" w:line="240" w:lineRule="auto"/>
      </w:pPr>
      <w:r>
        <w:t>Is there any way to find a new apartment closer to my office?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Is there any way to find a new apartment closer to my office?</w:t>
      </w:r>
    </w:p>
    <w:p>
      <w:pPr>
        <w:spacing w:after="0" w:line="240" w:lineRule="auto"/>
      </w:pPr>
      <w:r>
        <w:t>Is there any way to learn how to cook healthy meals?</w:t>
      </w:r>
    </w:p>
    <w:p>
      <w:pPr>
        <w:spacing w:after="0" w:line="240" w:lineRule="auto"/>
      </w:pPr>
      <w:r>
        <w:t>Is there any way to learn how to cook healthy meals?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Is there any way to learn how to cook healthy meals?</w:t>
      </w:r>
    </w:p>
    <w:p/>
    <w:p/>
    <w:p>
      <w:pPr>
        <w:spacing w:after="0" w:line="240" w:lineRule="auto"/>
      </w:pPr>
      <w:r>
        <w:t>Is there any way to get a good night’s sleep?</w:t>
      </w:r>
    </w:p>
    <w:p>
      <w:pPr>
        <w:spacing w:after="0" w:line="240" w:lineRule="auto"/>
      </w:pPr>
      <w:r>
        <w:t>Is there any way to get a good night’s sleep?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Is there any way to get a good night’s sleep?</w:t>
      </w:r>
    </w:p>
    <w:p>
      <w:pPr>
        <w:spacing w:after="0" w:line="240" w:lineRule="auto"/>
      </w:pPr>
      <w:r>
        <w:t>Is there any way to improve my English speaking skills?</w:t>
      </w:r>
    </w:p>
    <w:p>
      <w:pPr>
        <w:spacing w:after="0" w:line="240" w:lineRule="auto"/>
      </w:pPr>
      <w:r>
        <w:t>Is there any way to improve my English speaking skills?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Is there any way to improve my English speaking skills?</w:t>
      </w:r>
    </w:p>
    <w:p>
      <w:pPr>
        <w:spacing w:after="0" w:line="240" w:lineRule="auto"/>
      </w:pPr>
      <w:r>
        <w:t>Is there any way to spend more quality time with my parents?</w:t>
      </w:r>
    </w:p>
    <w:p>
      <w:pPr>
        <w:spacing w:after="0" w:line="240" w:lineRule="auto"/>
      </w:pPr>
      <w:r>
        <w:t>Is there any way to spend more quality time with my parents?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Is there any way to spend more quality time with my parents?</w:t>
      </w:r>
    </w:p>
    <w:p>
      <w:pPr>
        <w:spacing w:after="0" w:line="240" w:lineRule="auto"/>
      </w:pPr>
      <w:r>
        <w:t>Is there any way to get financial advice about my savings?</w:t>
      </w:r>
    </w:p>
    <w:p>
      <w:pPr>
        <w:spacing w:after="0" w:line="240" w:lineRule="auto"/>
      </w:pPr>
      <w:r>
        <w:t>Is there any way to get financial advice about my savings?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Is there any way to get financial advice about my savings?</w:t>
      </w:r>
    </w:p>
    <w:p>
      <w:pPr>
        <w:spacing w:after="0" w:line="240" w:lineRule="auto"/>
      </w:pPr>
      <w:r>
        <w:t>Is there any way to buy a reliable car?</w:t>
      </w:r>
    </w:p>
    <w:p>
      <w:pPr>
        <w:spacing w:after="0" w:line="240" w:lineRule="auto"/>
      </w:pPr>
      <w:r>
        <w:t>Is there any way to buy a reliable car?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Is there any way to buy a reliable car?</w:t>
      </w:r>
    </w:p>
    <w:p>
      <w:pPr>
        <w:spacing w:after="0" w:line="240" w:lineRule="auto"/>
      </w:pPr>
      <w:r>
        <w:t>Is there any way to take a short break from social media?</w:t>
      </w:r>
    </w:p>
    <w:p>
      <w:pPr>
        <w:spacing w:after="0" w:line="240" w:lineRule="auto"/>
      </w:pPr>
      <w:r>
        <w:t>Is there any way to take a short break from social media?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Is there any way to take a short break from social media?</w:t>
      </w:r>
    </w:p>
    <w:p/>
    <w:p/>
    <w:p>
      <w:pPr>
        <w:spacing w:after="0" w:line="240" w:lineRule="auto"/>
      </w:pPr>
      <w:r>
        <w:t>Is there any way to find a partner who supports my dreams?</w:t>
      </w:r>
    </w:p>
    <w:p>
      <w:pPr>
        <w:spacing w:after="0" w:line="240" w:lineRule="auto"/>
      </w:pPr>
      <w:r>
        <w:t>Is there any way to find a partner who supports my dreams?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Is there any way to find a partner who supports my dreams?</w:t>
      </w:r>
    </w:p>
    <w:p>
      <w:pPr>
        <w:spacing w:after="0" w:line="240" w:lineRule="auto"/>
      </w:pPr>
      <w:r>
        <w:t>Is there any way to make a clear plan for my future career?</w:t>
      </w:r>
    </w:p>
    <w:p>
      <w:pPr>
        <w:spacing w:after="0" w:line="240" w:lineRule="auto"/>
      </w:pPr>
      <w:r>
        <w:t>Is there any way to make a clear plan for my future career?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Is there any way to make a clear plan for my future career?</w:t>
      </w:r>
    </w:p>
    <w:p>
      <w:pPr>
        <w:spacing w:after="0" w:line="240" w:lineRule="auto"/>
      </w:pPr>
      <w:r>
        <w:t>Is there any way to solve this customer issue quickly?</w:t>
      </w:r>
    </w:p>
    <w:p>
      <w:pPr>
        <w:spacing w:after="0" w:line="240" w:lineRule="auto"/>
      </w:pPr>
      <w:r>
        <w:t>Is there any way to solve this customer issue quickly?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Is there any way to solve this customer issue quickly?</w:t>
      </w:r>
    </w:p>
    <w:p>
      <w:pPr>
        <w:spacing w:after="0" w:line="240" w:lineRule="auto"/>
      </w:pPr>
      <w:r>
        <w:t>Is there any way to make a doctor’s appointment this week?</w:t>
      </w:r>
    </w:p>
    <w:p>
      <w:pPr>
        <w:spacing w:after="0" w:line="240" w:lineRule="auto"/>
      </w:pPr>
      <w:r>
        <w:t>Is there any way to make a doctor’s appointment this week?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Is there any way to make a doctor’s appointment this week?</w:t>
      </w:r>
    </w:p>
    <w:p>
      <w:pPr>
        <w:spacing w:after="0" w:line="240" w:lineRule="auto"/>
      </w:pPr>
      <w:r>
        <w:t>Is there any way to plan a trip to Europe next summer?</w:t>
      </w:r>
    </w:p>
    <w:p>
      <w:pPr>
        <w:spacing w:after="0" w:line="240" w:lineRule="auto"/>
      </w:pPr>
      <w:r>
        <w:t>Is there any way to plan a trip to Europe next summer?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Is there any way to plan a trip to Europe next summer?</w:t>
      </w:r>
    </w:p>
    <w:p>
      <w:pPr>
        <w:spacing w:after="0" w:line="240" w:lineRule="auto"/>
      </w:pPr>
      <w:r>
        <w:t>Is there any way to talk to my neighbor about the noise?</w:t>
      </w:r>
    </w:p>
    <w:p>
      <w:pPr>
        <w:spacing w:after="0" w:line="240" w:lineRule="auto"/>
      </w:pPr>
      <w:r>
        <w:t>Is there any way to talk to my neighbor about the noise?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Is there any way to talk to my neighbor about the noise?</w:t>
      </w:r>
    </w:p>
    <w:p/>
    <w:p/>
    <w:p>
      <w:pPr>
        <w:spacing w:after="0" w:line="240" w:lineRule="auto"/>
      </w:pPr>
      <w:r>
        <w:t>Is there any way to resolve the conflict with my teammate?</w:t>
      </w:r>
    </w:p>
    <w:p>
      <w:pPr>
        <w:spacing w:after="0" w:line="240" w:lineRule="auto"/>
      </w:pPr>
      <w:r>
        <w:t>Is there any way to resolve the conflict with my teammate?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Is there any way to resolve the conflict with my teammate?</w:t>
      </w:r>
    </w:p>
    <w:p>
      <w:pPr>
        <w:spacing w:after="0" w:line="240" w:lineRule="auto"/>
      </w:pPr>
      <w:r>
        <w:t>Is there any way to build a calmer morning routine?</w:t>
      </w:r>
    </w:p>
    <w:p>
      <w:pPr>
        <w:spacing w:after="0" w:line="240" w:lineRule="auto"/>
      </w:pPr>
      <w:r>
        <w:t>Is there any way to build a calmer morning routine?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Is there any way to build a calmer morning routine?</w:t>
      </w:r>
    </w:p>
    <w:p>
      <w:pPr>
        <w:spacing w:after="0" w:line="240" w:lineRule="auto"/>
      </w:pPr>
      <w:r>
        <w:t>Is there any way to save money for an emergency fund?</w:t>
      </w:r>
    </w:p>
    <w:p>
      <w:pPr>
        <w:spacing w:after="0" w:line="240" w:lineRule="auto"/>
      </w:pPr>
      <w:r>
        <w:t>Is there any way to save money for an emergency fund?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Is there any way to save money for an emergency fund?</w:t>
      </w:r>
    </w:p>
    <w:p>
      <w:pPr>
        <w:spacing w:after="0" w:line="240" w:lineRule="auto"/>
      </w:pPr>
      <w:r>
        <w:t>Is there any way to join a language exchange group?</w:t>
      </w:r>
    </w:p>
    <w:p>
      <w:pPr>
        <w:spacing w:after="0" w:line="240" w:lineRule="auto"/>
      </w:pPr>
      <w:r>
        <w:t>Is there any way to join a language exchange group?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Is there any way to join a language exchange group?</w:t>
      </w:r>
    </w:p>
    <w:p>
      <w:pPr>
        <w:spacing w:after="0" w:line="240" w:lineRule="auto"/>
      </w:pPr>
      <w:r>
        <w:t>I have no idea how I can finish this project before Friday.</w:t>
      </w:r>
    </w:p>
    <w:p>
      <w:pPr>
        <w:spacing w:after="0" w:line="240" w:lineRule="auto"/>
      </w:pPr>
      <w:r>
        <w:t>I have no idea how I can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have no idea how I can finish this project before Friday.</w:t>
      </w:r>
    </w:p>
    <w:p>
      <w:pPr>
        <w:spacing w:after="0" w:line="240" w:lineRule="auto"/>
      </w:pPr>
      <w:r>
        <w:t>I have no idea how I can get honest feedback on my presentation.</w:t>
      </w:r>
    </w:p>
    <w:p>
      <w:pPr>
        <w:spacing w:after="0" w:line="240" w:lineRule="auto"/>
      </w:pPr>
      <w:r>
        <w:t>I have no idea how I can get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have no idea how I can get honest feedback on my presentation.</w:t>
      </w:r>
    </w:p>
    <w:p/>
    <w:p/>
    <w:p>
      <w:pPr>
        <w:spacing w:after="0" w:line="240" w:lineRule="auto"/>
      </w:pPr>
      <w:r>
        <w:t>I have no idea how I can find a new apartment closer to my office.</w:t>
      </w:r>
    </w:p>
    <w:p>
      <w:pPr>
        <w:spacing w:after="0" w:line="240" w:lineRule="auto"/>
      </w:pPr>
      <w:r>
        <w:t>I have no idea how I can find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have no idea how I can find a new apartment closer to my office.</w:t>
      </w:r>
    </w:p>
    <w:p>
      <w:pPr>
        <w:spacing w:after="0" w:line="240" w:lineRule="auto"/>
      </w:pPr>
      <w:r>
        <w:t>I have no idea how I can learn how to cook healthy meals.</w:t>
      </w:r>
    </w:p>
    <w:p>
      <w:pPr>
        <w:spacing w:after="0" w:line="240" w:lineRule="auto"/>
      </w:pPr>
      <w:r>
        <w:t>I have no idea how I can learn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have no idea how I can learn how to cook healthy meals.</w:t>
      </w:r>
    </w:p>
    <w:p>
      <w:pPr>
        <w:spacing w:after="0" w:line="240" w:lineRule="auto"/>
      </w:pPr>
      <w:r>
        <w:t>I have no idea how I can get a good night’s sleep.</w:t>
      </w:r>
    </w:p>
    <w:p>
      <w:pPr>
        <w:spacing w:after="0" w:line="240" w:lineRule="auto"/>
      </w:pPr>
      <w:r>
        <w:t>I have no idea how I can get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have no idea how I can get a good night’s sleep.</w:t>
      </w:r>
    </w:p>
    <w:p>
      <w:pPr>
        <w:spacing w:after="0" w:line="240" w:lineRule="auto"/>
      </w:pPr>
      <w:r>
        <w:t>I have no idea how I can improve my English speaking skills.</w:t>
      </w:r>
    </w:p>
    <w:p>
      <w:pPr>
        <w:spacing w:after="0" w:line="240" w:lineRule="auto"/>
      </w:pPr>
      <w:r>
        <w:t>I have no idea how I can improve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have no idea how I can improve my English speaking skills.</w:t>
      </w:r>
    </w:p>
    <w:p>
      <w:pPr>
        <w:spacing w:after="0" w:line="240" w:lineRule="auto"/>
      </w:pPr>
      <w:r>
        <w:t>I have no idea how I can spend more quality time with my parents.</w:t>
      </w:r>
    </w:p>
    <w:p>
      <w:pPr>
        <w:spacing w:after="0" w:line="240" w:lineRule="auto"/>
      </w:pPr>
      <w:r>
        <w:t>I have no idea how I can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have no idea how I can spend more quality time with my parents.</w:t>
      </w:r>
    </w:p>
    <w:p>
      <w:pPr>
        <w:spacing w:after="0" w:line="240" w:lineRule="auto"/>
      </w:pPr>
      <w:r>
        <w:t>I have no idea how I can get financial advice about my savings.</w:t>
      </w:r>
    </w:p>
    <w:p>
      <w:pPr>
        <w:spacing w:after="0" w:line="240" w:lineRule="auto"/>
      </w:pPr>
      <w:r>
        <w:t>I have no idea how I can get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have no idea how I can get financial advice about my savings.</w:t>
      </w:r>
    </w:p>
    <w:p/>
    <w:p/>
    <w:p>
      <w:pPr>
        <w:spacing w:after="0" w:line="240" w:lineRule="auto"/>
      </w:pPr>
      <w:r>
        <w:t>I have no idea how I can buy a reliable car.</w:t>
      </w:r>
    </w:p>
    <w:p>
      <w:pPr>
        <w:spacing w:after="0" w:line="240" w:lineRule="auto"/>
      </w:pPr>
      <w:r>
        <w:t>I have no idea how I can buy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have no idea how I can buy a reliable car.</w:t>
      </w:r>
    </w:p>
    <w:p>
      <w:pPr>
        <w:spacing w:after="0" w:line="240" w:lineRule="auto"/>
      </w:pPr>
      <w:r>
        <w:t>I have no idea how I can take a short break from social media.</w:t>
      </w:r>
    </w:p>
    <w:p>
      <w:pPr>
        <w:spacing w:after="0" w:line="240" w:lineRule="auto"/>
      </w:pPr>
      <w:r>
        <w:t>I have no idea how I can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have no idea how I can take a short break from social media.</w:t>
      </w:r>
    </w:p>
    <w:p>
      <w:pPr>
        <w:spacing w:after="0" w:line="240" w:lineRule="auto"/>
      </w:pPr>
      <w:r>
        <w:t>I have no idea how I can find a partner who supports my dreams.</w:t>
      </w:r>
    </w:p>
    <w:p>
      <w:pPr>
        <w:spacing w:after="0" w:line="240" w:lineRule="auto"/>
      </w:pPr>
      <w:r>
        <w:t>I have no idea how I can find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have no idea how I can find a partner who supports my dreams.</w:t>
      </w:r>
    </w:p>
    <w:p>
      <w:pPr>
        <w:spacing w:after="0" w:line="240" w:lineRule="auto"/>
      </w:pPr>
      <w:r>
        <w:t>I have no idea how I can make a clear plan for my future career.</w:t>
      </w:r>
    </w:p>
    <w:p>
      <w:pPr>
        <w:spacing w:after="0" w:line="240" w:lineRule="auto"/>
      </w:pPr>
      <w:r>
        <w:t>I have no idea how I can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have no idea how I can make a clear plan for my future career.</w:t>
      </w:r>
    </w:p>
    <w:p>
      <w:pPr>
        <w:spacing w:after="0" w:line="240" w:lineRule="auto"/>
      </w:pPr>
      <w:r>
        <w:t>I have no idea how I can solve this customer issue quickly.</w:t>
      </w:r>
    </w:p>
    <w:p>
      <w:pPr>
        <w:spacing w:after="0" w:line="240" w:lineRule="auto"/>
      </w:pPr>
      <w:r>
        <w:t>I have no idea how I can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have no idea how I can solve this customer issue quickly.</w:t>
      </w:r>
    </w:p>
    <w:p>
      <w:pPr>
        <w:spacing w:after="0" w:line="240" w:lineRule="auto"/>
      </w:pPr>
      <w:r>
        <w:t>I have no idea how I can make a doctor’s appointment this week.</w:t>
      </w:r>
    </w:p>
    <w:p>
      <w:pPr>
        <w:spacing w:after="0" w:line="240" w:lineRule="auto"/>
      </w:pPr>
      <w:r>
        <w:t>I have no idea how I can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have no idea how I can make a doctor’s appointment this week.</w:t>
      </w:r>
    </w:p>
    <w:p/>
    <w:p/>
    <w:p>
      <w:pPr>
        <w:spacing w:after="0" w:line="240" w:lineRule="auto"/>
      </w:pPr>
      <w:r>
        <w:t>I have no idea how I can plan a trip to Europe next summer.</w:t>
      </w:r>
    </w:p>
    <w:p>
      <w:pPr>
        <w:spacing w:after="0" w:line="240" w:lineRule="auto"/>
      </w:pPr>
      <w:r>
        <w:t>I have no idea how I can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have no idea how I can plan a trip to Europe next summer.</w:t>
      </w:r>
    </w:p>
    <w:p>
      <w:pPr>
        <w:spacing w:after="0" w:line="240" w:lineRule="auto"/>
      </w:pPr>
      <w:r>
        <w:t>I have no idea how I can talk to my neighbor about the noise.</w:t>
      </w:r>
    </w:p>
    <w:p>
      <w:pPr>
        <w:spacing w:after="0" w:line="240" w:lineRule="auto"/>
      </w:pPr>
      <w:r>
        <w:t>I have no idea how I can talk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have no idea how I can talk to my neighbor about the noise.</w:t>
      </w:r>
    </w:p>
    <w:p>
      <w:pPr>
        <w:spacing w:after="0" w:line="240" w:lineRule="auto"/>
      </w:pPr>
      <w:r>
        <w:t>I have no idea how I can resolve the conflict with my teammate.</w:t>
      </w:r>
    </w:p>
    <w:p>
      <w:pPr>
        <w:spacing w:after="0" w:line="240" w:lineRule="auto"/>
      </w:pPr>
      <w:r>
        <w:t>I have no idea how I can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have no idea how I can resolve the conflict with my teammate.</w:t>
      </w:r>
    </w:p>
    <w:p>
      <w:pPr>
        <w:spacing w:after="0" w:line="240" w:lineRule="auto"/>
      </w:pPr>
      <w:r>
        <w:t>I have no idea how I can build a calmer morning routine.</w:t>
      </w:r>
    </w:p>
    <w:p>
      <w:pPr>
        <w:spacing w:after="0" w:line="240" w:lineRule="auto"/>
      </w:pPr>
      <w:r>
        <w:t>I have no idea how I can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have no idea how I can build a calmer morning routine.</w:t>
      </w:r>
    </w:p>
    <w:p>
      <w:pPr>
        <w:spacing w:after="0" w:line="240" w:lineRule="auto"/>
      </w:pPr>
      <w:r>
        <w:t>I have no idea how I can save money for an emergency fund.</w:t>
      </w:r>
    </w:p>
    <w:p>
      <w:pPr>
        <w:spacing w:after="0" w:line="240" w:lineRule="auto"/>
      </w:pPr>
      <w:r>
        <w:t>I have no idea how I can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have no idea how I can save money for an emergency fund.</w:t>
      </w:r>
    </w:p>
    <w:p>
      <w:pPr>
        <w:spacing w:after="0" w:line="240" w:lineRule="auto"/>
      </w:pPr>
      <w:r>
        <w:t>I have no idea how I can join a language exchange group.</w:t>
      </w:r>
    </w:p>
    <w:p>
      <w:pPr>
        <w:spacing w:after="0" w:line="240" w:lineRule="auto"/>
      </w:pPr>
      <w:r>
        <w:t>I have no idea how I can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have no idea how I can join a language exchange group.</w:t>
      </w:r>
    </w:p>
    <w:p/>
    <w:p/>
    <w:p>
      <w:pPr>
        <w:spacing w:after="0" w:line="240" w:lineRule="auto"/>
      </w:pPr>
      <w:r>
        <w:t>Let me explain why the deadline is too close.</w:t>
      </w:r>
    </w:p>
    <w:p>
      <w:pPr>
        <w:spacing w:after="0" w:line="240" w:lineRule="auto"/>
      </w:pPr>
      <w:r>
        <w:t>Let me explain why the deadline is too close.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Let me explain why the deadline is too close.</w:t>
      </w:r>
    </w:p>
    <w:p>
      <w:pPr>
        <w:spacing w:after="0" w:line="240" w:lineRule="auto"/>
      </w:pPr>
      <w:r>
        <w:t>Let me explain why my presentation is not clear enough.</w:t>
      </w:r>
    </w:p>
    <w:p>
      <w:pPr>
        <w:spacing w:after="0" w:line="240" w:lineRule="auto"/>
      </w:pPr>
      <w:r>
        <w:t>Let me explain why my presentation is not clear enough.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Let me explain why my presentation is not clear enough.</w:t>
      </w:r>
    </w:p>
    <w:p>
      <w:pPr>
        <w:spacing w:after="0" w:line="240" w:lineRule="auto"/>
      </w:pPr>
      <w:r>
        <w:t>Let me explain why my current apartment is too far from work.</w:t>
      </w:r>
    </w:p>
    <w:p>
      <w:pPr>
        <w:spacing w:after="0" w:line="240" w:lineRule="auto"/>
      </w:pPr>
      <w:r>
        <w:t>Let me explain why my current apartment is too far from work.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Let me explain why my current apartment is too far from work.</w:t>
      </w:r>
    </w:p>
    <w:p>
      <w:pPr>
        <w:spacing w:after="0" w:line="240" w:lineRule="auto"/>
      </w:pPr>
      <w:r>
        <w:t>Let me explain why I eat too much takeout.</w:t>
      </w:r>
    </w:p>
    <w:p>
      <w:pPr>
        <w:spacing w:after="0" w:line="240" w:lineRule="auto"/>
      </w:pPr>
      <w:r>
        <w:t>Let me explain why I eat too much takeout.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Let me explain why I eat too much takeout.</w:t>
      </w:r>
    </w:p>
    <w:p>
      <w:pPr>
        <w:spacing w:after="0" w:line="240" w:lineRule="auto"/>
      </w:pPr>
      <w:r>
        <w:t>Let me explain why I have not been sleeping enough.</w:t>
      </w:r>
    </w:p>
    <w:p>
      <w:pPr>
        <w:spacing w:after="0" w:line="240" w:lineRule="auto"/>
      </w:pPr>
      <w:r>
        <w:t>Let me explain why I have not been sleeping enough.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Let me explain why I have not been sleeping enough.</w:t>
      </w:r>
    </w:p>
    <w:p>
      <w:pPr>
        <w:spacing w:after="0" w:line="240" w:lineRule="auto"/>
      </w:pPr>
      <w:r>
        <w:t>Let me explain why I feel shy when I speak English.</w:t>
      </w:r>
    </w:p>
    <w:p>
      <w:pPr>
        <w:spacing w:after="0" w:line="240" w:lineRule="auto"/>
      </w:pPr>
      <w:r>
        <w:t>Let me explain why I feel shy when I speak English.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Let me explain why I feel shy when I speak English.</w:t>
      </w:r>
    </w:p>
    <w:p/>
    <w:p/>
    <w:p>
      <w:pPr>
        <w:spacing w:after="0" w:line="240" w:lineRule="auto"/>
      </w:pPr>
      <w:r>
        <w:t>Let me explain why I do not see my parents often enough.</w:t>
      </w:r>
    </w:p>
    <w:p>
      <w:pPr>
        <w:spacing w:after="0" w:line="240" w:lineRule="auto"/>
      </w:pPr>
      <w:r>
        <w:t>Let me explain why I do not see my parents often enough.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Let me explain why I do not see my parents often enough.</w:t>
      </w:r>
    </w:p>
    <w:p>
      <w:pPr>
        <w:spacing w:after="0" w:line="240" w:lineRule="auto"/>
      </w:pPr>
      <w:r>
        <w:t>Let me explain why I do not have a clear savings plan.</w:t>
      </w:r>
    </w:p>
    <w:p>
      <w:pPr>
        <w:spacing w:after="0" w:line="240" w:lineRule="auto"/>
      </w:pPr>
      <w:r>
        <w:t>Let me explain why I do not have a clear savings plan.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Let me explain why I do not have a clear savings plan.</w:t>
      </w:r>
    </w:p>
    <w:p>
      <w:pPr>
        <w:spacing w:after="0" w:line="240" w:lineRule="auto"/>
      </w:pPr>
      <w:r>
        <w:t>Let me explain why my car breaks down too often.</w:t>
      </w:r>
    </w:p>
    <w:p>
      <w:pPr>
        <w:spacing w:after="0" w:line="240" w:lineRule="auto"/>
      </w:pPr>
      <w:r>
        <w:t>Let me explain why my car breaks down too often.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Let me explain why my car breaks down too often.</w:t>
      </w:r>
    </w:p>
    <w:p>
      <w:pPr>
        <w:spacing w:after="0" w:line="240" w:lineRule="auto"/>
      </w:pPr>
      <w:r>
        <w:t>Let me explain why social media takes too much of my attention.</w:t>
      </w:r>
    </w:p>
    <w:p>
      <w:pPr>
        <w:spacing w:after="0" w:line="240" w:lineRule="auto"/>
      </w:pPr>
      <w:r>
        <w:t>Let me explain why social media takes too much of my attention.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Let me explain why social media takes too much of my attention.</w:t>
      </w:r>
    </w:p>
    <w:p>
      <w:pPr>
        <w:spacing w:after="0" w:line="240" w:lineRule="auto"/>
      </w:pPr>
      <w:r>
        <w:t>Let me explain why I do not feel fully supported.</w:t>
      </w:r>
    </w:p>
    <w:p>
      <w:pPr>
        <w:spacing w:after="0" w:line="240" w:lineRule="auto"/>
      </w:pPr>
      <w:r>
        <w:t>Let me explain why I do not feel fully supported.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Let me explain why I do not feel fully supported.</w:t>
      </w:r>
    </w:p>
    <w:p>
      <w:pPr>
        <w:spacing w:after="0" w:line="240" w:lineRule="auto"/>
      </w:pPr>
      <w:r>
        <w:t>Let me explain why my career direction is not clear.</w:t>
      </w:r>
    </w:p>
    <w:p>
      <w:pPr>
        <w:spacing w:after="0" w:line="240" w:lineRule="auto"/>
      </w:pPr>
      <w:r>
        <w:t>Let me explain why my career direction is not clear.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Let me explain why my career direction is not clear.</w:t>
      </w:r>
    </w:p>
    <w:p/>
    <w:p/>
    <w:p>
      <w:pPr>
        <w:spacing w:after="0" w:line="240" w:lineRule="auto"/>
      </w:pPr>
      <w:r>
        <w:t>Let me explain why the customer has not received an answer.</w:t>
      </w:r>
    </w:p>
    <w:p>
      <w:pPr>
        <w:spacing w:after="0" w:line="240" w:lineRule="auto"/>
      </w:pPr>
      <w:r>
        <w:t>Let me explain why the customer has not received an answer.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Let me explain why the customer has not received an answer.</w:t>
      </w:r>
    </w:p>
    <w:p>
      <w:pPr>
        <w:spacing w:after="0" w:line="240" w:lineRule="auto"/>
      </w:pPr>
      <w:r>
        <w:t>Let me explain why my cough has not gone away.</w:t>
      </w:r>
    </w:p>
    <w:p>
      <w:pPr>
        <w:spacing w:after="0" w:line="240" w:lineRule="auto"/>
      </w:pPr>
      <w:r>
        <w:t>Let me explain why my cough has not gone away.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Let me explain why my cough has not gone away.</w:t>
      </w:r>
    </w:p>
    <w:p>
      <w:pPr>
        <w:spacing w:after="0" w:line="240" w:lineRule="auto"/>
      </w:pPr>
      <w:r>
        <w:t>Let me explain why we have not booked anything yet.</w:t>
      </w:r>
    </w:p>
    <w:p>
      <w:pPr>
        <w:spacing w:after="0" w:line="240" w:lineRule="auto"/>
      </w:pPr>
      <w:r>
        <w:t>Let me explain why we have not booked anything yet.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Let me explain why we have not booked anything yet.</w:t>
      </w:r>
    </w:p>
    <w:p>
      <w:pPr>
        <w:spacing w:after="0" w:line="240" w:lineRule="auto"/>
      </w:pPr>
      <w:r>
        <w:t>Let me explain why the noise upstairs is too loud at night.</w:t>
      </w:r>
    </w:p>
    <w:p>
      <w:pPr>
        <w:spacing w:after="0" w:line="240" w:lineRule="auto"/>
      </w:pPr>
      <w:r>
        <w:t>Let me explain why the noise upstairs is too loud at night.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Let me explain why the noise upstairs is too loud at night.</w:t>
      </w:r>
    </w:p>
    <w:p>
      <w:pPr>
        <w:spacing w:after="0" w:line="240" w:lineRule="auto"/>
      </w:pPr>
      <w:r>
        <w:t>Let me explain why my teammate and I are not communicating well.</w:t>
      </w:r>
    </w:p>
    <w:p>
      <w:pPr>
        <w:spacing w:after="0" w:line="240" w:lineRule="auto"/>
      </w:pPr>
      <w:r>
        <w:t>Let me explain why my teammate and I are not communicating well.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Let me explain why my teammate and I are not communicating well.</w:t>
      </w:r>
    </w:p>
    <w:p>
      <w:pPr>
        <w:spacing w:after="0" w:line="240" w:lineRule="auto"/>
      </w:pPr>
      <w:r>
        <w:t>Let me explain why my mornings always feel rushed.</w:t>
      </w:r>
    </w:p>
    <w:p>
      <w:pPr>
        <w:spacing w:after="0" w:line="240" w:lineRule="auto"/>
      </w:pPr>
      <w:r>
        <w:t>Let me explain why my mornings always feel rushed.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Let me explain why my mornings always feel rushed.</w:t>
      </w:r>
    </w:p>
    <w:p/>
    <w:p/>
    <w:p>
      <w:pPr>
        <w:spacing w:after="0" w:line="240" w:lineRule="auto"/>
      </w:pPr>
      <w:r>
        <w:t>Let me explain why I do not have enough emergency savings.</w:t>
      </w:r>
    </w:p>
    <w:p>
      <w:pPr>
        <w:spacing w:after="0" w:line="240" w:lineRule="auto"/>
      </w:pPr>
      <w:r>
        <w:t>Let me explain why I do not have enough emergency savings.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Let me explain why I do not have enough emergency savings.</w:t>
      </w:r>
    </w:p>
    <w:p>
      <w:pPr>
        <w:spacing w:after="0" w:line="240" w:lineRule="auto"/>
      </w:pPr>
      <w:r>
        <w:t>Let me explain why I do not have enough real speaking practice.</w:t>
      </w:r>
    </w:p>
    <w:p>
      <w:pPr>
        <w:spacing w:after="0" w:line="240" w:lineRule="auto"/>
      </w:pPr>
      <w:r>
        <w:t>Let me explain why I do not have enough real speaking practice.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Let me explain why I do not have enough real speaking practice.</w:t>
      </w:r>
    </w:p>
    <w:p>
      <w:pPr>
        <w:spacing w:after="0" w:line="240" w:lineRule="auto"/>
      </w:pPr>
      <w:r>
        <w:t>It’s important to finish this project before Friday.</w:t>
      </w:r>
    </w:p>
    <w:p>
      <w:pPr>
        <w:spacing w:after="0" w:line="240" w:lineRule="auto"/>
      </w:pPr>
      <w:r>
        <w:t>It’s important to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It’s important to finish this project before Friday.</w:t>
      </w:r>
    </w:p>
    <w:p>
      <w:pPr>
        <w:spacing w:after="0" w:line="240" w:lineRule="auto"/>
      </w:pPr>
      <w:r>
        <w:t>It’s important to get honest feedback on my presentation.</w:t>
      </w:r>
    </w:p>
    <w:p>
      <w:pPr>
        <w:spacing w:after="0" w:line="240" w:lineRule="auto"/>
      </w:pPr>
      <w:r>
        <w:t>It’s important to get honest feedback on my presentation.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It’s important to get honest feedback on my presentation.</w:t>
      </w:r>
    </w:p>
    <w:p>
      <w:pPr>
        <w:spacing w:after="0" w:line="240" w:lineRule="auto"/>
      </w:pPr>
      <w:r>
        <w:t>It’s important to find a new apartment closer to my office.</w:t>
      </w:r>
    </w:p>
    <w:p>
      <w:pPr>
        <w:spacing w:after="0" w:line="240" w:lineRule="auto"/>
      </w:pPr>
      <w:r>
        <w:t>It’s important to find a new apartment closer to my office.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It’s important to find a new apartment closer to my office.</w:t>
      </w:r>
    </w:p>
    <w:p>
      <w:pPr>
        <w:spacing w:after="0" w:line="240" w:lineRule="auto"/>
      </w:pPr>
      <w:r>
        <w:t>It’s important to learn how to cook healthy meals.</w:t>
      </w:r>
    </w:p>
    <w:p>
      <w:pPr>
        <w:spacing w:after="0" w:line="240" w:lineRule="auto"/>
      </w:pPr>
      <w:r>
        <w:t>It’s important to learn how to cook healthy meals.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It’s important to learn how to cook healthy meals.</w:t>
      </w:r>
    </w:p>
    <w:p/>
    <w:p/>
    <w:p>
      <w:pPr>
        <w:spacing w:after="0" w:line="240" w:lineRule="auto"/>
      </w:pPr>
      <w:r>
        <w:t>It’s important to get a good night’s sleep.</w:t>
      </w:r>
    </w:p>
    <w:p>
      <w:pPr>
        <w:spacing w:after="0" w:line="240" w:lineRule="auto"/>
      </w:pPr>
      <w:r>
        <w:t>It’s important to get a good night’s sleep.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It’s important to get a good night’s sleep.</w:t>
      </w:r>
    </w:p>
    <w:p>
      <w:pPr>
        <w:spacing w:after="0" w:line="240" w:lineRule="auto"/>
      </w:pPr>
      <w:r>
        <w:t>It’s important to improve my English speaking skills.</w:t>
      </w:r>
    </w:p>
    <w:p>
      <w:pPr>
        <w:spacing w:after="0" w:line="240" w:lineRule="auto"/>
      </w:pPr>
      <w:r>
        <w:t>It’s important to improve my English speaking skills.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It’s important to improve my English speaking skills.</w:t>
      </w:r>
    </w:p>
    <w:p>
      <w:pPr>
        <w:spacing w:after="0" w:line="240" w:lineRule="auto"/>
      </w:pPr>
      <w:r>
        <w:t>It’s important to spend more quality time with my parents.</w:t>
      </w:r>
    </w:p>
    <w:p>
      <w:pPr>
        <w:spacing w:after="0" w:line="240" w:lineRule="auto"/>
      </w:pPr>
      <w:r>
        <w:t>It’s important to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It’s important to spend more quality time with my parents.</w:t>
      </w:r>
    </w:p>
    <w:p>
      <w:pPr>
        <w:spacing w:after="0" w:line="240" w:lineRule="auto"/>
      </w:pPr>
      <w:r>
        <w:t>It’s important to get financial advice about my savings.</w:t>
      </w:r>
    </w:p>
    <w:p>
      <w:pPr>
        <w:spacing w:after="0" w:line="240" w:lineRule="auto"/>
      </w:pPr>
      <w:r>
        <w:t>It’s important to get financial advice about my savings.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It’s important to get financial advice about my savings.</w:t>
      </w:r>
    </w:p>
    <w:p>
      <w:pPr>
        <w:spacing w:after="0" w:line="240" w:lineRule="auto"/>
      </w:pPr>
      <w:r>
        <w:t>It’s important to buy a reliable car.</w:t>
      </w:r>
    </w:p>
    <w:p>
      <w:pPr>
        <w:spacing w:after="0" w:line="240" w:lineRule="auto"/>
      </w:pPr>
      <w:r>
        <w:t>It’s important to buy a reliable car.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It’s important to buy a reliable car.</w:t>
      </w:r>
    </w:p>
    <w:p>
      <w:pPr>
        <w:spacing w:after="0" w:line="240" w:lineRule="auto"/>
      </w:pPr>
      <w:r>
        <w:t>It’s important to take a short break from social media.</w:t>
      </w:r>
    </w:p>
    <w:p>
      <w:pPr>
        <w:spacing w:after="0" w:line="240" w:lineRule="auto"/>
      </w:pPr>
      <w:r>
        <w:t>It’s important to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It’s important to take a short break from social media.</w:t>
      </w:r>
    </w:p>
    <w:p/>
    <w:p/>
    <w:p>
      <w:pPr>
        <w:spacing w:after="0" w:line="240" w:lineRule="auto"/>
      </w:pPr>
      <w:r>
        <w:t>It’s important to find a partner who supports my dreams.</w:t>
      </w:r>
    </w:p>
    <w:p>
      <w:pPr>
        <w:spacing w:after="0" w:line="240" w:lineRule="auto"/>
      </w:pPr>
      <w:r>
        <w:t>It’s important to find a partner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It’s important to find a partner who supports my dreams.</w:t>
      </w:r>
    </w:p>
    <w:p>
      <w:pPr>
        <w:spacing w:after="0" w:line="240" w:lineRule="auto"/>
      </w:pPr>
      <w:r>
        <w:t>It’s important to make a clear plan for my future career.</w:t>
      </w:r>
    </w:p>
    <w:p>
      <w:pPr>
        <w:spacing w:after="0" w:line="240" w:lineRule="auto"/>
      </w:pPr>
      <w:r>
        <w:t>It’s important to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It’s important to make a clear plan for my future career.</w:t>
      </w:r>
    </w:p>
    <w:p>
      <w:pPr>
        <w:spacing w:after="0" w:line="240" w:lineRule="auto"/>
      </w:pPr>
      <w:r>
        <w:t>It’s important to solve this customer issue quickly.</w:t>
      </w:r>
    </w:p>
    <w:p>
      <w:pPr>
        <w:spacing w:after="0" w:line="240" w:lineRule="auto"/>
      </w:pPr>
      <w:r>
        <w:t>It’s important to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It’s important to solve this customer issue quickly.</w:t>
      </w:r>
    </w:p>
    <w:p>
      <w:pPr>
        <w:spacing w:after="0" w:line="240" w:lineRule="auto"/>
      </w:pPr>
      <w:r>
        <w:t>It’s important to make a doctor’s appointment this week.</w:t>
      </w:r>
    </w:p>
    <w:p>
      <w:pPr>
        <w:spacing w:after="0" w:line="240" w:lineRule="auto"/>
      </w:pPr>
      <w:r>
        <w:t>It’s important to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It’s important to make a doctor’s appointment this week.</w:t>
      </w:r>
    </w:p>
    <w:p>
      <w:pPr>
        <w:spacing w:after="0" w:line="240" w:lineRule="auto"/>
      </w:pPr>
      <w:r>
        <w:t>It’s important to plan a trip to Europe next summer.</w:t>
      </w:r>
    </w:p>
    <w:p>
      <w:pPr>
        <w:spacing w:after="0" w:line="240" w:lineRule="auto"/>
      </w:pPr>
      <w:r>
        <w:t>It’s important to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It’s important to plan a trip to Europe next summer.</w:t>
      </w:r>
    </w:p>
    <w:p>
      <w:pPr>
        <w:spacing w:after="0" w:line="240" w:lineRule="auto"/>
      </w:pPr>
      <w:r>
        <w:t>It’s important to talk to my neighbor about the noise.</w:t>
      </w:r>
    </w:p>
    <w:p>
      <w:pPr>
        <w:spacing w:after="0" w:line="240" w:lineRule="auto"/>
      </w:pPr>
      <w:r>
        <w:t>It’s important to talk to my neighbor about the noise.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It’s important to talk to my neighbor about the noise.</w:t>
      </w:r>
    </w:p>
    <w:p/>
    <w:p/>
    <w:p>
      <w:pPr>
        <w:spacing w:after="0" w:line="240" w:lineRule="auto"/>
      </w:pPr>
      <w:r>
        <w:t>It’s important to resolve the conflict with my teammate.</w:t>
      </w:r>
    </w:p>
    <w:p>
      <w:pPr>
        <w:spacing w:after="0" w:line="240" w:lineRule="auto"/>
      </w:pPr>
      <w:r>
        <w:t>It’s important to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It’s important to resolve the conflict with my teammate.</w:t>
      </w:r>
    </w:p>
    <w:p>
      <w:pPr>
        <w:spacing w:after="0" w:line="240" w:lineRule="auto"/>
      </w:pPr>
      <w:r>
        <w:t>It’s important to build a calmer morning routine.</w:t>
      </w:r>
    </w:p>
    <w:p>
      <w:pPr>
        <w:spacing w:after="0" w:line="240" w:lineRule="auto"/>
      </w:pPr>
      <w:r>
        <w:t>It’s important to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It’s important to build a calmer morning routine.</w:t>
      </w:r>
    </w:p>
    <w:p>
      <w:pPr>
        <w:spacing w:after="0" w:line="240" w:lineRule="auto"/>
      </w:pPr>
      <w:r>
        <w:t>It’s important to save money for an emergency fund.</w:t>
      </w:r>
    </w:p>
    <w:p>
      <w:pPr>
        <w:spacing w:after="0" w:line="240" w:lineRule="auto"/>
      </w:pPr>
      <w:r>
        <w:t>It’s important to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It’s important to save money for an emergency fund.</w:t>
      </w:r>
    </w:p>
    <w:p>
      <w:pPr>
        <w:spacing w:after="0" w:line="240" w:lineRule="auto"/>
      </w:pPr>
      <w:r>
        <w:t>It’s important to join a language exchange group.</w:t>
      </w:r>
    </w:p>
    <w:p>
      <w:pPr>
        <w:spacing w:after="0" w:line="240" w:lineRule="auto"/>
      </w:pPr>
      <w:r>
        <w:t>It’s important to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It’s important to join a language exchange group.</w:t>
      </w:r>
    </w:p>
    <w:p>
      <w:pPr>
        <w:spacing w:after="0" w:line="240" w:lineRule="auto"/>
      </w:pPr>
      <w:r>
        <w:t>How do you deal with a stressful deadline at work?</w:t>
      </w:r>
    </w:p>
    <w:p>
      <w:pPr>
        <w:spacing w:after="0" w:line="240" w:lineRule="auto"/>
      </w:pPr>
      <w:r>
        <w:t>How do you deal with a stressful deadline at work?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How do you deal with a stressful deadline at work?</w:t>
      </w:r>
    </w:p>
    <w:p>
      <w:pPr>
        <w:spacing w:after="0" w:line="240" w:lineRule="auto"/>
      </w:pPr>
      <w:r>
        <w:t>How do you deal with a presentation in front of senior managers?</w:t>
      </w:r>
    </w:p>
    <w:p>
      <w:pPr>
        <w:spacing w:after="0" w:line="240" w:lineRule="auto"/>
      </w:pPr>
      <w:r>
        <w:t>How do you deal with a presentation in front of senior managers?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How do you deal with a presentation in front of senior managers?</w:t>
      </w:r>
    </w:p>
    <w:p/>
    <w:p/>
    <w:p>
      <w:pPr>
        <w:spacing w:after="0" w:line="240" w:lineRule="auto"/>
      </w:pPr>
      <w:r>
        <w:t>How do you deal with a long commute every morning?</w:t>
      </w:r>
    </w:p>
    <w:p>
      <w:pPr>
        <w:spacing w:after="0" w:line="240" w:lineRule="auto"/>
      </w:pPr>
      <w:r>
        <w:t>How do you deal with a long commute every morning?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How do you deal with a long commute every morning?</w:t>
      </w:r>
    </w:p>
    <w:p>
      <w:pPr>
        <w:spacing w:after="0" w:line="240" w:lineRule="auto"/>
      </w:pPr>
      <w:r>
        <w:t>How do you deal with eating takeout every day?</w:t>
      </w:r>
    </w:p>
    <w:p>
      <w:pPr>
        <w:spacing w:after="0" w:line="240" w:lineRule="auto"/>
      </w:pPr>
      <w:r>
        <w:t>How do you deal with eating takeout every day?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How do you deal with eating takeout every day?</w:t>
      </w:r>
    </w:p>
    <w:p>
      <w:pPr>
        <w:spacing w:after="0" w:line="240" w:lineRule="auto"/>
      </w:pPr>
      <w:r>
        <w:t>How do you deal with a week with very little sleep?</w:t>
      </w:r>
    </w:p>
    <w:p>
      <w:pPr>
        <w:spacing w:after="0" w:line="240" w:lineRule="auto"/>
      </w:pPr>
      <w:r>
        <w:t>How do you deal with a week with very little sleep?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How do you deal with a week with very little sleep?</w:t>
      </w:r>
    </w:p>
    <w:p>
      <w:pPr>
        <w:spacing w:after="0" w:line="240" w:lineRule="auto"/>
      </w:pPr>
      <w:r>
        <w:t>How do you deal with speaking English in a real conversation?</w:t>
      </w:r>
    </w:p>
    <w:p>
      <w:pPr>
        <w:spacing w:after="0" w:line="240" w:lineRule="auto"/>
      </w:pPr>
      <w:r>
        <w:t>How do you deal with speaking English in a real conversation?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How do you deal with speaking English in a real conversation?</w:t>
      </w:r>
    </w:p>
    <w:p>
      <w:pPr>
        <w:spacing w:after="0" w:line="240" w:lineRule="auto"/>
      </w:pPr>
      <w:r>
        <w:t>How do you deal with being away from my family for months?</w:t>
      </w:r>
    </w:p>
    <w:p>
      <w:pPr>
        <w:spacing w:after="0" w:line="240" w:lineRule="auto"/>
      </w:pPr>
      <w:r>
        <w:t>How do you deal with being away from my family for months?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How do you deal with being away from my family for months?</w:t>
      </w:r>
    </w:p>
    <w:p>
      <w:pPr>
        <w:spacing w:after="0" w:line="240" w:lineRule="auto"/>
      </w:pPr>
      <w:r>
        <w:t>How do you deal with making a big financial decision alone?</w:t>
      </w:r>
    </w:p>
    <w:p>
      <w:pPr>
        <w:spacing w:after="0" w:line="240" w:lineRule="auto"/>
      </w:pPr>
      <w:r>
        <w:t>How do you deal with making a big financial decision alone?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How do you deal with making a big financial decision alone?</w:t>
      </w:r>
    </w:p>
    <w:p/>
    <w:p/>
    <w:p>
      <w:pPr>
        <w:spacing w:after="0" w:line="240" w:lineRule="auto"/>
      </w:pPr>
      <w:r>
        <w:t>How do you deal with a car that breaks down often?</w:t>
      </w:r>
    </w:p>
    <w:p>
      <w:pPr>
        <w:spacing w:after="0" w:line="240" w:lineRule="auto"/>
      </w:pPr>
      <w:r>
        <w:t>How do you deal with a car that breaks down often?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How do you deal with a car that breaks down often?</w:t>
      </w:r>
    </w:p>
    <w:p>
      <w:pPr>
        <w:spacing w:after="0" w:line="240" w:lineRule="auto"/>
      </w:pPr>
      <w:r>
        <w:t>How do you deal with too much time on social media?</w:t>
      </w:r>
    </w:p>
    <w:p>
      <w:pPr>
        <w:spacing w:after="0" w:line="240" w:lineRule="auto"/>
      </w:pPr>
      <w:r>
        <w:t>How do you deal with too much time on social media?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How do you deal with too much time on social media?</w:t>
      </w:r>
    </w:p>
    <w:p>
      <w:pPr>
        <w:spacing w:after="0" w:line="240" w:lineRule="auto"/>
      </w:pPr>
      <w:r>
        <w:t>How do you deal with a relationship without real support?</w:t>
      </w:r>
    </w:p>
    <w:p>
      <w:pPr>
        <w:spacing w:after="0" w:line="240" w:lineRule="auto"/>
      </w:pPr>
      <w:r>
        <w:t>How do you deal with a relationship without real support?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How do you deal with a relationship without real support?</w:t>
      </w:r>
    </w:p>
    <w:p>
      <w:pPr>
        <w:spacing w:after="0" w:line="240" w:lineRule="auto"/>
      </w:pPr>
      <w:r>
        <w:t>How do you deal with choosing a career path?</w:t>
      </w:r>
    </w:p>
    <w:p>
      <w:pPr>
        <w:spacing w:after="0" w:line="240" w:lineRule="auto"/>
      </w:pPr>
      <w:r>
        <w:t>How do you deal with choosing a career path?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How do you deal with choosing a career path?</w:t>
      </w:r>
    </w:p>
    <w:p>
      <w:pPr>
        <w:spacing w:after="0" w:line="240" w:lineRule="auto"/>
      </w:pPr>
      <w:r>
        <w:t>How do you deal with an unhappy customer on the phone?</w:t>
      </w:r>
    </w:p>
    <w:p>
      <w:pPr>
        <w:spacing w:after="0" w:line="240" w:lineRule="auto"/>
      </w:pPr>
      <w:r>
        <w:t>How do you deal with an unhappy customer on the phone?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How do you deal with an unhappy customer on the phone?</w:t>
      </w:r>
    </w:p>
    <w:p>
      <w:pPr>
        <w:spacing w:after="0" w:line="240" w:lineRule="auto"/>
      </w:pPr>
      <w:r>
        <w:t>How do you deal with waiting too long to see a doctor?</w:t>
      </w:r>
    </w:p>
    <w:p>
      <w:pPr>
        <w:spacing w:after="0" w:line="240" w:lineRule="auto"/>
      </w:pPr>
      <w:r>
        <w:t>How do you deal with waiting too long to see a doctor?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How do you deal with waiting too long to see a doctor?</w:t>
      </w:r>
    </w:p>
    <w:p/>
    <w:p/>
    <w:p>
      <w:pPr>
        <w:spacing w:after="0" w:line="240" w:lineRule="auto"/>
      </w:pPr>
      <w:r>
        <w:t>How do you deal with planning a long trip on a tight budget?</w:t>
      </w:r>
    </w:p>
    <w:p>
      <w:pPr>
        <w:spacing w:after="0" w:line="240" w:lineRule="auto"/>
      </w:pPr>
      <w:r>
        <w:t>How do you deal with planning a long trip on a tight budget?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How do you deal with planning a long trip on a tight budget?</w:t>
      </w:r>
    </w:p>
    <w:p>
      <w:pPr>
        <w:spacing w:after="0" w:line="240" w:lineRule="auto"/>
      </w:pPr>
      <w:r>
        <w:t>How do you deal with a noisy neighbor upstairs?</w:t>
      </w:r>
    </w:p>
    <w:p>
      <w:pPr>
        <w:spacing w:after="0" w:line="240" w:lineRule="auto"/>
      </w:pPr>
      <w:r>
        <w:t>How do you deal with a noisy neighbor upstairs?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How do you deal with a noisy neighbor upstairs?</w:t>
      </w:r>
    </w:p>
    <w:p>
      <w:pPr>
        <w:spacing w:after="0" w:line="240" w:lineRule="auto"/>
      </w:pPr>
      <w:r>
        <w:t>How do you deal with a conflict with a teammate?</w:t>
      </w:r>
    </w:p>
    <w:p>
      <w:pPr>
        <w:spacing w:after="0" w:line="240" w:lineRule="auto"/>
      </w:pPr>
      <w:r>
        <w:t>How do you deal with a conflict with a teammate?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How do you deal with a conflict with a teammate?</w:t>
      </w:r>
    </w:p>
    <w:p>
      <w:pPr>
        <w:spacing w:after="0" w:line="240" w:lineRule="auto"/>
      </w:pPr>
      <w:r>
        <w:t>How do you deal with a rushed morning before work?</w:t>
      </w:r>
    </w:p>
    <w:p>
      <w:pPr>
        <w:spacing w:after="0" w:line="240" w:lineRule="auto"/>
      </w:pPr>
      <w:r>
        <w:t>How do you deal with a rushed morning before work?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How do you deal with a rushed morning before work?</w:t>
      </w:r>
    </w:p>
    <w:p>
      <w:pPr>
        <w:spacing w:after="0" w:line="240" w:lineRule="auto"/>
      </w:pPr>
      <w:r>
        <w:t>How do you deal with an unexpected expense?</w:t>
      </w:r>
    </w:p>
    <w:p>
      <w:pPr>
        <w:spacing w:after="0" w:line="240" w:lineRule="auto"/>
      </w:pPr>
      <w:r>
        <w:t>How do you deal with an unexpected expense?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How do you deal with an unexpected expense?</w:t>
      </w:r>
    </w:p>
    <w:p>
      <w:pPr>
        <w:spacing w:after="0" w:line="240" w:lineRule="auto"/>
      </w:pPr>
      <w:r>
        <w:t>How do you deal with speaking with native speakers for the first time?</w:t>
      </w:r>
    </w:p>
    <w:p>
      <w:pPr>
        <w:spacing w:after="0" w:line="240" w:lineRule="auto"/>
      </w:pPr>
      <w:r>
        <w:t>How do you deal with speaking with native speakers for the first time?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How do you deal with speaking with native speakers for the first time?</w:t>
      </w:r>
    </w:p>
    <w:p/>
    <w:p/>
    <w:p>
      <w:pPr>
        <w:spacing w:after="0" w:line="240" w:lineRule="auto"/>
      </w:pPr>
      <w:r>
        <w:t>It’s better than rushing at the last minute.</w:t>
      </w:r>
    </w:p>
    <w:p>
      <w:pPr>
        <w:spacing w:after="0" w:line="240" w:lineRule="auto"/>
      </w:pPr>
      <w:r>
        <w:t>It’s better than rushing at the last minute.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It’s better than rushing at the last minute.</w:t>
      </w:r>
    </w:p>
    <w:p>
      <w:pPr>
        <w:spacing w:after="0" w:line="240" w:lineRule="auto"/>
      </w:pPr>
      <w:r>
        <w:t>It’s better than polite silence.</w:t>
      </w:r>
    </w:p>
    <w:p>
      <w:pPr>
        <w:spacing w:after="0" w:line="240" w:lineRule="auto"/>
      </w:pPr>
      <w:r>
        <w:t>It’s better than polite silence.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It’s better than polite silence.</w:t>
      </w:r>
    </w:p>
    <w:p>
      <w:pPr>
        <w:spacing w:after="0" w:line="240" w:lineRule="auto"/>
      </w:pPr>
      <w:r>
        <w:t>It’s better than spending hours commuting.</w:t>
      </w:r>
    </w:p>
    <w:p>
      <w:pPr>
        <w:spacing w:after="0" w:line="240" w:lineRule="auto"/>
      </w:pPr>
      <w:r>
        <w:t>It’s better than spending hours commuting.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It’s better than spending hours commuting.</w:t>
      </w:r>
    </w:p>
    <w:p>
      <w:pPr>
        <w:spacing w:after="0" w:line="240" w:lineRule="auto"/>
      </w:pPr>
      <w:r>
        <w:t>It’s better than ordering takeout every night.</w:t>
      </w:r>
    </w:p>
    <w:p>
      <w:pPr>
        <w:spacing w:after="0" w:line="240" w:lineRule="auto"/>
      </w:pPr>
      <w:r>
        <w:t>It’s better than ordering takeout every night.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It’s better than ordering takeout every night.</w:t>
      </w:r>
    </w:p>
    <w:p>
      <w:pPr>
        <w:spacing w:after="0" w:line="240" w:lineRule="auto"/>
      </w:pPr>
      <w:r>
        <w:t>It’s better than staying up late.</w:t>
      </w:r>
    </w:p>
    <w:p>
      <w:pPr>
        <w:spacing w:after="0" w:line="240" w:lineRule="auto"/>
      </w:pPr>
      <w:r>
        <w:t>It’s better than staying up late.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It’s better than staying up late.</w:t>
      </w:r>
    </w:p>
    <w:p>
      <w:pPr>
        <w:spacing w:after="0" w:line="240" w:lineRule="auto"/>
      </w:pPr>
      <w:r>
        <w:t>It’s better than only memorizing words.</w:t>
      </w:r>
    </w:p>
    <w:p>
      <w:pPr>
        <w:spacing w:after="0" w:line="240" w:lineRule="auto"/>
      </w:pPr>
      <w:r>
        <w:t>It’s better than only memorizing words.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It’s better than only memorizing words.</w:t>
      </w:r>
    </w:p>
    <w:p/>
    <w:p/>
    <w:p>
      <w:pPr>
        <w:spacing w:after="0" w:line="240" w:lineRule="auto"/>
      </w:pPr>
      <w:r>
        <w:t>It’s better than being busy all weekend.</w:t>
      </w:r>
    </w:p>
    <w:p>
      <w:pPr>
        <w:spacing w:after="0" w:line="240" w:lineRule="auto"/>
      </w:pPr>
      <w:r>
        <w:t>It’s better than being busy all weekend.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It’s better than being busy all weekend.</w:t>
      </w:r>
    </w:p>
    <w:p>
      <w:pPr>
        <w:spacing w:after="0" w:line="240" w:lineRule="auto"/>
      </w:pPr>
      <w:r>
        <w:t>It’s better than spending without a plan.</w:t>
      </w:r>
    </w:p>
    <w:p>
      <w:pPr>
        <w:spacing w:after="0" w:line="240" w:lineRule="auto"/>
      </w:pPr>
      <w:r>
        <w:t>It’s better than spending without a plan.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It’s better than spending without a plan.</w:t>
      </w:r>
    </w:p>
    <w:p>
      <w:pPr>
        <w:spacing w:after="0" w:line="240" w:lineRule="auto"/>
      </w:pPr>
      <w:r>
        <w:t>It’s better than a cheap car with problems.</w:t>
      </w:r>
    </w:p>
    <w:p>
      <w:pPr>
        <w:spacing w:after="0" w:line="240" w:lineRule="auto"/>
      </w:pPr>
      <w:r>
        <w:t>It’s better than a cheap car with problems.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It’s better than a cheap car with problems.</w:t>
      </w:r>
    </w:p>
    <w:p>
      <w:pPr>
        <w:spacing w:after="0" w:line="240" w:lineRule="auto"/>
      </w:pPr>
      <w:r>
        <w:t>It’s better than scrolling all night.</w:t>
      </w:r>
    </w:p>
    <w:p>
      <w:pPr>
        <w:spacing w:after="0" w:line="240" w:lineRule="auto"/>
      </w:pPr>
      <w:r>
        <w:t>It’s better than scrolling all night.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It’s better than scrolling all night.</w:t>
      </w:r>
    </w:p>
    <w:p>
      <w:pPr>
        <w:spacing w:after="0" w:line="240" w:lineRule="auto"/>
      </w:pPr>
      <w:r>
        <w:t>It’s better than empty promises.</w:t>
      </w:r>
    </w:p>
    <w:p>
      <w:pPr>
        <w:spacing w:after="0" w:line="240" w:lineRule="auto"/>
      </w:pPr>
      <w:r>
        <w:t>It’s better than empty promises.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It’s better than empty promises.</w:t>
      </w:r>
    </w:p>
    <w:p>
      <w:pPr>
        <w:spacing w:after="0" w:line="240" w:lineRule="auto"/>
      </w:pPr>
      <w:r>
        <w:t>It’s better than waiting without direction.</w:t>
      </w:r>
    </w:p>
    <w:p>
      <w:pPr>
        <w:spacing w:after="0" w:line="240" w:lineRule="auto"/>
      </w:pPr>
      <w:r>
        <w:t>It’s better than waiting without direction.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It’s better than waiting without direction.</w:t>
      </w:r>
    </w:p>
    <w:p/>
    <w:p/>
    <w:p>
      <w:pPr>
        <w:spacing w:after="0" w:line="240" w:lineRule="auto"/>
      </w:pPr>
      <w:r>
        <w:t>It’s better than ignoring the complaint.</w:t>
      </w:r>
    </w:p>
    <w:p>
      <w:pPr>
        <w:spacing w:after="0" w:line="240" w:lineRule="auto"/>
      </w:pPr>
      <w:r>
        <w:t>It’s better than ignoring the complaint.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It’s better than ignoring the complaint.</w:t>
      </w:r>
    </w:p>
    <w:p>
      <w:pPr>
        <w:spacing w:after="0" w:line="240" w:lineRule="auto"/>
      </w:pPr>
      <w:r>
        <w:t>It’s better than ignoring the symptoms.</w:t>
      </w:r>
    </w:p>
    <w:p>
      <w:pPr>
        <w:spacing w:after="0" w:line="240" w:lineRule="auto"/>
      </w:pPr>
      <w:r>
        <w:t>It’s better than ignoring the symptoms.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It’s better than ignoring the symptoms.</w:t>
      </w:r>
    </w:p>
    <w:p>
      <w:pPr>
        <w:spacing w:after="0" w:line="240" w:lineRule="auto"/>
      </w:pPr>
      <w:r>
        <w:t>It’s better than booking everything at the last minute.</w:t>
      </w:r>
    </w:p>
    <w:p>
      <w:pPr>
        <w:spacing w:after="0" w:line="240" w:lineRule="auto"/>
      </w:pPr>
      <w:r>
        <w:t>It’s better than booking everything at the last minute.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It’s better than booking everything at the last minute.</w:t>
      </w:r>
    </w:p>
    <w:p>
      <w:pPr>
        <w:spacing w:after="0" w:line="240" w:lineRule="auto"/>
      </w:pPr>
      <w:r>
        <w:t>It’s better than an angry argument.</w:t>
      </w:r>
    </w:p>
    <w:p>
      <w:pPr>
        <w:spacing w:after="0" w:line="240" w:lineRule="auto"/>
      </w:pPr>
      <w:r>
        <w:t>It’s better than an angry argument.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It’s better than an angry argument.</w:t>
      </w:r>
    </w:p>
    <w:p>
      <w:pPr>
        <w:spacing w:after="0" w:line="240" w:lineRule="auto"/>
      </w:pPr>
      <w:r>
        <w:t>It’s better than avoiding the problem.</w:t>
      </w:r>
    </w:p>
    <w:p>
      <w:pPr>
        <w:spacing w:after="0" w:line="240" w:lineRule="auto"/>
      </w:pPr>
      <w:r>
        <w:t>It’s better than avoiding the problem.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It’s better than avoiding the problem.</w:t>
      </w:r>
    </w:p>
    <w:p>
      <w:pPr>
        <w:spacing w:after="0" w:line="240" w:lineRule="auto"/>
      </w:pPr>
      <w:r>
        <w:t>It’s better than rushing every morning.</w:t>
      </w:r>
    </w:p>
    <w:p>
      <w:pPr>
        <w:spacing w:after="0" w:line="240" w:lineRule="auto"/>
      </w:pPr>
      <w:r>
        <w:t>It’s better than rushing every morning.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It’s better than rushing every morning.</w:t>
      </w:r>
    </w:p>
    <w:p/>
    <w:p/>
    <w:p>
      <w:pPr>
        <w:spacing w:after="0" w:line="240" w:lineRule="auto"/>
      </w:pPr>
      <w:r>
        <w:t>It’s better than spending everything right away.</w:t>
      </w:r>
    </w:p>
    <w:p>
      <w:pPr>
        <w:spacing w:after="0" w:line="240" w:lineRule="auto"/>
      </w:pPr>
      <w:r>
        <w:t>It’s better than spending everything right away.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It’s better than spending everything right away.</w:t>
      </w:r>
    </w:p>
    <w:p>
      <w:pPr>
        <w:spacing w:after="0" w:line="240" w:lineRule="auto"/>
      </w:pPr>
      <w:r>
        <w:t>It’s better than studying alone all the time.</w:t>
      </w:r>
    </w:p>
    <w:p>
      <w:pPr>
        <w:spacing w:after="0" w:line="240" w:lineRule="auto"/>
      </w:pPr>
      <w:r>
        <w:t>It’s better than studying alone all the time.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It’s better than studying alone all the time.</w:t>
      </w:r>
    </w:p>
    <w:p>
      <w:pPr>
        <w:spacing w:after="0" w:line="240" w:lineRule="auto"/>
      </w:pPr>
      <w:r>
        <w:t>I totally agree that we can finish this project before Friday.</w:t>
      </w:r>
    </w:p>
    <w:p>
      <w:pPr>
        <w:spacing w:after="0" w:line="240" w:lineRule="auto"/>
      </w:pPr>
      <w:r>
        <w:t>I totally agree that we can finish this project before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totally agree that we can finish this project before Friday.</w:t>
      </w:r>
    </w:p>
    <w:p>
      <w:pPr>
        <w:spacing w:after="0" w:line="240" w:lineRule="auto"/>
      </w:pPr>
      <w:r>
        <w:t>I totally agree that I can improve my presentation before the meeting.</w:t>
      </w:r>
    </w:p>
    <w:p>
      <w:pPr>
        <w:spacing w:after="0" w:line="240" w:lineRule="auto"/>
      </w:pPr>
      <w:r>
        <w:t>I totally agree that I can improve my presentation before the meeting.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totally agree that I can improve my presentation before the meeting.</w:t>
      </w:r>
    </w:p>
    <w:p>
      <w:pPr>
        <w:spacing w:after="0" w:line="240" w:lineRule="auto"/>
      </w:pPr>
      <w:r>
        <w:t>I totally agree that I can move closer to my office this summer.</w:t>
      </w:r>
    </w:p>
    <w:p>
      <w:pPr>
        <w:spacing w:after="0" w:line="240" w:lineRule="auto"/>
      </w:pPr>
      <w:r>
        <w:t>I totally agree that I can move closer to my office this summer.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totally agree that I can move closer to my office this summer.</w:t>
      </w:r>
    </w:p>
    <w:p>
      <w:pPr>
        <w:spacing w:after="0" w:line="240" w:lineRule="auto"/>
      </w:pPr>
      <w:r>
        <w:t>I totally agree that I can cook healthier meals at home.</w:t>
      </w:r>
    </w:p>
    <w:p>
      <w:pPr>
        <w:spacing w:after="0" w:line="240" w:lineRule="auto"/>
      </w:pPr>
      <w:r>
        <w:t>I totally agree that I can cook healthier meals at home.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totally agree that I can cook healthier meals at home.</w:t>
      </w:r>
    </w:p>
    <w:p/>
    <w:p/>
    <w:p>
      <w:pPr>
        <w:spacing w:after="0" w:line="240" w:lineRule="auto"/>
      </w:pPr>
      <w:r>
        <w:t>I totally agree that I can sleep earlier tonight.</w:t>
      </w:r>
    </w:p>
    <w:p>
      <w:pPr>
        <w:spacing w:after="0" w:line="240" w:lineRule="auto"/>
      </w:pPr>
      <w:r>
        <w:t>I totally agree that I can sleep earlier tonight.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totally agree that I can sleep earlier tonight.</w:t>
      </w:r>
    </w:p>
    <w:p>
      <w:pPr>
        <w:spacing w:after="0" w:line="240" w:lineRule="auto"/>
      </w:pPr>
      <w:r>
        <w:t>I totally agree that I can speak English more confidently.</w:t>
      </w:r>
    </w:p>
    <w:p>
      <w:pPr>
        <w:spacing w:after="0" w:line="240" w:lineRule="auto"/>
      </w:pPr>
      <w:r>
        <w:t>I totally agree that I can speak English more confidently.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totally agree that I can speak English more confidently.</w:t>
      </w:r>
    </w:p>
    <w:p>
      <w:pPr>
        <w:spacing w:after="0" w:line="240" w:lineRule="auto"/>
      </w:pPr>
      <w:r>
        <w:t>I totally agree that I can spend more quality time with my parents.</w:t>
      </w:r>
    </w:p>
    <w:p>
      <w:pPr>
        <w:spacing w:after="0" w:line="240" w:lineRule="auto"/>
      </w:pPr>
      <w:r>
        <w:t>I totally agree that I can spend more quality time with my parents.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totally agree that I can spend more quality time with my parents.</w:t>
      </w:r>
    </w:p>
    <w:p>
      <w:pPr>
        <w:spacing w:after="0" w:line="240" w:lineRule="auto"/>
      </w:pPr>
      <w:r>
        <w:t>I totally agree that I can manage my savings more wisely.</w:t>
      </w:r>
    </w:p>
    <w:p>
      <w:pPr>
        <w:spacing w:after="0" w:line="240" w:lineRule="auto"/>
      </w:pPr>
      <w:r>
        <w:t>I totally agree that I can manage my savings more wisely.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totally agree that I can manage my savings more wisely.</w:t>
      </w:r>
    </w:p>
    <w:p>
      <w:pPr>
        <w:spacing w:after="0" w:line="240" w:lineRule="auto"/>
      </w:pPr>
      <w:r>
        <w:t>I totally agree that I can buy a reliable car this year.</w:t>
      </w:r>
    </w:p>
    <w:p>
      <w:pPr>
        <w:spacing w:after="0" w:line="240" w:lineRule="auto"/>
      </w:pPr>
      <w:r>
        <w:t>I totally agree that I can buy a reliable car this year.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totally agree that I can buy a reliable car this year.</w:t>
      </w:r>
    </w:p>
    <w:p>
      <w:pPr>
        <w:spacing w:after="0" w:line="240" w:lineRule="auto"/>
      </w:pPr>
      <w:r>
        <w:t>I totally agree that I can take a short break from social media.</w:t>
      </w:r>
    </w:p>
    <w:p>
      <w:pPr>
        <w:spacing w:after="0" w:line="240" w:lineRule="auto"/>
      </w:pPr>
      <w:r>
        <w:t>I totally agree that I can take a short break from social media.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totally agree that I can take a short break from social media.</w:t>
      </w:r>
    </w:p>
    <w:p/>
    <w:p/>
    <w:p>
      <w:pPr>
        <w:spacing w:after="0" w:line="240" w:lineRule="auto"/>
      </w:pPr>
      <w:r>
        <w:t>I totally agree that I can be with someone who supports my dreams.</w:t>
      </w:r>
    </w:p>
    <w:p>
      <w:pPr>
        <w:spacing w:after="0" w:line="240" w:lineRule="auto"/>
      </w:pPr>
      <w:r>
        <w:t>I totally agree that I can be with someone who supports my dreams.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totally agree that I can be with someone who supports my dreams.</w:t>
      </w:r>
    </w:p>
    <w:p>
      <w:pPr>
        <w:spacing w:after="0" w:line="240" w:lineRule="auto"/>
      </w:pPr>
      <w:r>
        <w:t>I totally agree that I can make a clear plan for my future career.</w:t>
      </w:r>
    </w:p>
    <w:p>
      <w:pPr>
        <w:spacing w:after="0" w:line="240" w:lineRule="auto"/>
      </w:pPr>
      <w:r>
        <w:t>I totally agree that I can make a clear plan for my future career.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totally agree that I can make a clear plan for my future career.</w:t>
      </w:r>
    </w:p>
    <w:p>
      <w:pPr>
        <w:spacing w:after="0" w:line="240" w:lineRule="auto"/>
      </w:pPr>
      <w:r>
        <w:t>I totally agree that we can solve this customer issue quickly.</w:t>
      </w:r>
    </w:p>
    <w:p>
      <w:pPr>
        <w:spacing w:after="0" w:line="240" w:lineRule="auto"/>
      </w:pPr>
      <w:r>
        <w:t>I totally agree that we can solve this customer issue quickly.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totally agree that we can solve this customer issue quickly.</w:t>
      </w:r>
    </w:p>
    <w:p>
      <w:pPr>
        <w:spacing w:after="0" w:line="240" w:lineRule="auto"/>
      </w:pPr>
      <w:r>
        <w:t>I totally agree that I can make a doctor’s appointment this week.</w:t>
      </w:r>
    </w:p>
    <w:p>
      <w:pPr>
        <w:spacing w:after="0" w:line="240" w:lineRule="auto"/>
      </w:pPr>
      <w:r>
        <w:t>I totally agree that I can make a doctor’s appointment this week.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totally agree that I can make a doctor’s appointment this week.</w:t>
      </w:r>
    </w:p>
    <w:p>
      <w:pPr>
        <w:spacing w:after="0" w:line="240" w:lineRule="auto"/>
      </w:pPr>
      <w:r>
        <w:t>I totally agree that we can plan a trip to Europe next summer.</w:t>
      </w:r>
    </w:p>
    <w:p>
      <w:pPr>
        <w:spacing w:after="0" w:line="240" w:lineRule="auto"/>
      </w:pPr>
      <w:r>
        <w:t>I totally agree that we can plan a trip to Europe next summer.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totally agree that we can plan a trip to Europe next summer.</w:t>
      </w:r>
    </w:p>
    <w:p>
      <w:pPr>
        <w:spacing w:after="0" w:line="240" w:lineRule="auto"/>
      </w:pPr>
      <w:r>
        <w:t>I totally agree that I can talk to my neighbor about the noise calmly.</w:t>
      </w:r>
    </w:p>
    <w:p>
      <w:pPr>
        <w:spacing w:after="0" w:line="240" w:lineRule="auto"/>
      </w:pPr>
      <w:r>
        <w:t>I totally agree that I can talk to my neighbor about the noise calmly.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totally agree that I can talk to my neighbor about the noise calmly.</w:t>
      </w:r>
    </w:p>
    <w:p/>
    <w:p/>
    <w:p>
      <w:pPr>
        <w:spacing w:after="0" w:line="240" w:lineRule="auto"/>
      </w:pPr>
      <w:r>
        <w:t>I totally agree that we can resolve the conflict with my teammate.</w:t>
      </w:r>
    </w:p>
    <w:p>
      <w:pPr>
        <w:spacing w:after="0" w:line="240" w:lineRule="auto"/>
      </w:pPr>
      <w:r>
        <w:t>I totally agree that we can resolve the conflict with my teammate.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totally agree that we can resolve the conflict with my teammate.</w:t>
      </w:r>
    </w:p>
    <w:p>
      <w:pPr>
        <w:spacing w:after="0" w:line="240" w:lineRule="auto"/>
      </w:pPr>
      <w:r>
        <w:t>I totally agree that I can build a calmer morning routine.</w:t>
      </w:r>
    </w:p>
    <w:p>
      <w:pPr>
        <w:spacing w:after="0" w:line="240" w:lineRule="auto"/>
      </w:pPr>
      <w:r>
        <w:t>I totally agree that I can build a calmer morning routine.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totally agree that I can build a calmer morning routine.</w:t>
      </w:r>
    </w:p>
    <w:p>
      <w:pPr>
        <w:spacing w:after="0" w:line="240" w:lineRule="auto"/>
      </w:pPr>
      <w:r>
        <w:t>I totally agree that I can save money for an emergency fund.</w:t>
      </w:r>
    </w:p>
    <w:p>
      <w:pPr>
        <w:spacing w:after="0" w:line="240" w:lineRule="auto"/>
      </w:pPr>
      <w:r>
        <w:t>I totally agree that I can save money for an emergency fund.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totally agree that I can save money for an emergency fund.</w:t>
      </w:r>
    </w:p>
    <w:p>
      <w:pPr>
        <w:spacing w:after="0" w:line="240" w:lineRule="auto"/>
      </w:pPr>
      <w:r>
        <w:t>I totally agree that I can join a language exchange group.</w:t>
      </w:r>
    </w:p>
    <w:p>
      <w:pPr>
        <w:spacing w:after="0" w:line="240" w:lineRule="auto"/>
      </w:pPr>
      <w:r>
        <w:t>I totally agree that I can join a language exchange group.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totally agree that I can join a language exchange group.</w:t>
      </w:r>
    </w:p>
    <w:p>
      <w:pPr>
        <w:spacing w:after="0" w:line="240" w:lineRule="auto"/>
      </w:pPr>
      <w:r>
        <w:t>I don’t think rushing at the last minute helps.</w:t>
      </w:r>
    </w:p>
    <w:p>
      <w:pPr>
        <w:spacing w:after="0" w:line="240" w:lineRule="auto"/>
      </w:pPr>
      <w:r>
        <w:t>I don’t think rushing at the last minute helps.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don’t think rushing at the last minute helps.</w:t>
      </w:r>
    </w:p>
    <w:p>
      <w:pPr>
        <w:spacing w:after="0" w:line="240" w:lineRule="auto"/>
      </w:pPr>
      <w:r>
        <w:t>I don’t think polite silence helps.</w:t>
      </w:r>
    </w:p>
    <w:p>
      <w:pPr>
        <w:spacing w:after="0" w:line="240" w:lineRule="auto"/>
      </w:pPr>
      <w:r>
        <w:t>I don’t think polite silence helps.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don’t think polite silence helps.</w:t>
      </w:r>
    </w:p>
    <w:p/>
    <w:p/>
    <w:p>
      <w:pPr>
        <w:spacing w:after="0" w:line="240" w:lineRule="auto"/>
      </w:pPr>
      <w:r>
        <w:t>I don’t think spending hours commuting helps.</w:t>
      </w:r>
    </w:p>
    <w:p>
      <w:pPr>
        <w:spacing w:after="0" w:line="240" w:lineRule="auto"/>
      </w:pPr>
      <w:r>
        <w:t>I don’t think spending hours commuting helps.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don’t think spending hours commuting helps.</w:t>
      </w:r>
    </w:p>
    <w:p>
      <w:pPr>
        <w:spacing w:after="0" w:line="240" w:lineRule="auto"/>
      </w:pPr>
      <w:r>
        <w:t>I don’t think ordering takeout every night helps.</w:t>
      </w:r>
    </w:p>
    <w:p>
      <w:pPr>
        <w:spacing w:after="0" w:line="240" w:lineRule="auto"/>
      </w:pPr>
      <w:r>
        <w:t>I don’t think ordering takeout every night helps.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don’t think ordering takeout every night helps.</w:t>
      </w:r>
    </w:p>
    <w:p>
      <w:pPr>
        <w:spacing w:after="0" w:line="240" w:lineRule="auto"/>
      </w:pPr>
      <w:r>
        <w:t>I don’t think staying up late helps.</w:t>
      </w:r>
    </w:p>
    <w:p>
      <w:pPr>
        <w:spacing w:after="0" w:line="240" w:lineRule="auto"/>
      </w:pPr>
      <w:r>
        <w:t>I don’t think staying up late helps.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don’t think staying up late helps.</w:t>
      </w:r>
    </w:p>
    <w:p>
      <w:pPr>
        <w:spacing w:after="0" w:line="240" w:lineRule="auto"/>
      </w:pPr>
      <w:r>
        <w:t>I don’t think only memorizing words helps.</w:t>
      </w:r>
    </w:p>
    <w:p>
      <w:pPr>
        <w:spacing w:after="0" w:line="240" w:lineRule="auto"/>
      </w:pPr>
      <w:r>
        <w:t>I don’t think only memorizing words helps.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don’t think only memorizing words helps.</w:t>
      </w:r>
    </w:p>
    <w:p>
      <w:pPr>
        <w:spacing w:after="0" w:line="240" w:lineRule="auto"/>
      </w:pPr>
      <w:r>
        <w:t>I don’t think being busy all weekend helps.</w:t>
      </w:r>
    </w:p>
    <w:p>
      <w:pPr>
        <w:spacing w:after="0" w:line="240" w:lineRule="auto"/>
      </w:pPr>
      <w:r>
        <w:t>I don’t think being busy all weekend helps.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don’t think being busy all weekend helps.</w:t>
      </w:r>
    </w:p>
    <w:p>
      <w:pPr>
        <w:spacing w:after="0" w:line="240" w:lineRule="auto"/>
      </w:pPr>
      <w:r>
        <w:t>I don’t think spending without a plan helps.</w:t>
      </w:r>
    </w:p>
    <w:p>
      <w:pPr>
        <w:spacing w:after="0" w:line="240" w:lineRule="auto"/>
      </w:pPr>
      <w:r>
        <w:t>I don’t think spending without a plan helps.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don’t think spending without a plan helps.</w:t>
      </w:r>
    </w:p>
    <w:p/>
    <w:p/>
    <w:p>
      <w:pPr>
        <w:spacing w:after="0" w:line="240" w:lineRule="auto"/>
      </w:pPr>
      <w:r>
        <w:t>I don’t think a cheap car with problems helps.</w:t>
      </w:r>
    </w:p>
    <w:p>
      <w:pPr>
        <w:spacing w:after="0" w:line="240" w:lineRule="auto"/>
      </w:pPr>
      <w:r>
        <w:t>I don’t think a cheap car with problems helps.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don’t think a cheap car with problems helps.</w:t>
      </w:r>
    </w:p>
    <w:p>
      <w:pPr>
        <w:spacing w:after="0" w:line="240" w:lineRule="auto"/>
      </w:pPr>
      <w:r>
        <w:t>I don’t think scrolling all night helps.</w:t>
      </w:r>
    </w:p>
    <w:p>
      <w:pPr>
        <w:spacing w:after="0" w:line="240" w:lineRule="auto"/>
      </w:pPr>
      <w:r>
        <w:t>I don’t think scrolling all night helps.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don’t think scrolling all night helps.</w:t>
      </w:r>
    </w:p>
    <w:p>
      <w:pPr>
        <w:spacing w:after="0" w:line="240" w:lineRule="auto"/>
      </w:pPr>
      <w:r>
        <w:t>I don’t think empty promises helps.</w:t>
      </w:r>
    </w:p>
    <w:p>
      <w:pPr>
        <w:spacing w:after="0" w:line="240" w:lineRule="auto"/>
      </w:pPr>
      <w:r>
        <w:t>I don’t think empty promises helps.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don’t think empty promises helps.</w:t>
      </w:r>
    </w:p>
    <w:p>
      <w:pPr>
        <w:spacing w:after="0" w:line="240" w:lineRule="auto"/>
      </w:pPr>
      <w:r>
        <w:t>I don’t think waiting without direction helps.</w:t>
      </w:r>
    </w:p>
    <w:p>
      <w:pPr>
        <w:spacing w:after="0" w:line="240" w:lineRule="auto"/>
      </w:pPr>
      <w:r>
        <w:t>I don’t think waiting without direction helps.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don’t think waiting without direction helps.</w:t>
      </w:r>
    </w:p>
    <w:p>
      <w:pPr>
        <w:spacing w:after="0" w:line="240" w:lineRule="auto"/>
      </w:pPr>
      <w:r>
        <w:t>I don’t think ignoring the complaint helps.</w:t>
      </w:r>
    </w:p>
    <w:p>
      <w:pPr>
        <w:spacing w:after="0" w:line="240" w:lineRule="auto"/>
      </w:pPr>
      <w:r>
        <w:t>I don’t think ignoring the complaint helps.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don’t think ignoring the complaint helps.</w:t>
      </w:r>
    </w:p>
    <w:p>
      <w:pPr>
        <w:spacing w:after="0" w:line="240" w:lineRule="auto"/>
      </w:pPr>
      <w:r>
        <w:t>I don’t think ignoring the symptoms helps.</w:t>
      </w:r>
    </w:p>
    <w:p>
      <w:pPr>
        <w:spacing w:after="0" w:line="240" w:lineRule="auto"/>
      </w:pPr>
      <w:r>
        <w:t>I don’t think ignoring the symptoms helps.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don’t think ignoring the symptoms helps.</w:t>
      </w:r>
    </w:p>
    <w:p/>
    <w:p/>
    <w:p>
      <w:pPr>
        <w:spacing w:after="0" w:line="240" w:lineRule="auto"/>
      </w:pPr>
      <w:r>
        <w:t>I don’t think booking everything at the last minute helps.</w:t>
      </w:r>
    </w:p>
    <w:p>
      <w:pPr>
        <w:spacing w:after="0" w:line="240" w:lineRule="auto"/>
      </w:pPr>
      <w:r>
        <w:t>I don’t think booking everything at the last minute helps.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don’t think booking everything at the last minute helps.</w:t>
      </w:r>
    </w:p>
    <w:p>
      <w:pPr>
        <w:spacing w:after="0" w:line="240" w:lineRule="auto"/>
      </w:pPr>
      <w:r>
        <w:t>I don’t think an angry argument helps.</w:t>
      </w:r>
    </w:p>
    <w:p>
      <w:pPr>
        <w:spacing w:after="0" w:line="240" w:lineRule="auto"/>
      </w:pPr>
      <w:r>
        <w:t>I don’t think an angry argument helps.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don’t think an angry argument helps.</w:t>
      </w:r>
    </w:p>
    <w:p>
      <w:pPr>
        <w:spacing w:after="0" w:line="240" w:lineRule="auto"/>
      </w:pPr>
      <w:r>
        <w:t>I don’t think avoiding the problem helps.</w:t>
      </w:r>
    </w:p>
    <w:p>
      <w:pPr>
        <w:spacing w:after="0" w:line="240" w:lineRule="auto"/>
      </w:pPr>
      <w:r>
        <w:t>I don’t think avoiding the problem helps.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don’t think avoiding the problem helps.</w:t>
      </w:r>
    </w:p>
    <w:p>
      <w:pPr>
        <w:spacing w:after="0" w:line="240" w:lineRule="auto"/>
      </w:pPr>
      <w:r>
        <w:t>I don’t think rushing every morning helps.</w:t>
      </w:r>
    </w:p>
    <w:p>
      <w:pPr>
        <w:spacing w:after="0" w:line="240" w:lineRule="auto"/>
      </w:pPr>
      <w:r>
        <w:t>I don’t think rushing every morning helps.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don’t think rushing every morning helps.</w:t>
      </w:r>
    </w:p>
    <w:p>
      <w:pPr>
        <w:spacing w:after="0" w:line="240" w:lineRule="auto"/>
      </w:pPr>
      <w:r>
        <w:t>I don’t think spending everything right away helps.</w:t>
      </w:r>
    </w:p>
    <w:p>
      <w:pPr>
        <w:spacing w:after="0" w:line="240" w:lineRule="auto"/>
      </w:pPr>
      <w:r>
        <w:t>I don’t think spending everything right away helps.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don’t think spending everything right away helps.</w:t>
      </w:r>
    </w:p>
    <w:p>
      <w:pPr>
        <w:spacing w:after="0" w:line="240" w:lineRule="auto"/>
      </w:pPr>
      <w:r>
        <w:t>I don’t think studying alone all the time helps.</w:t>
      </w:r>
    </w:p>
    <w:p>
      <w:pPr>
        <w:spacing w:after="0" w:line="240" w:lineRule="auto"/>
      </w:pPr>
      <w:r>
        <w:t>I don’t think studying alone all the time helps.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don’t think studying alone all the time helps.</w:t>
      </w:r>
    </w:p>
    <w:p/>
    <w:p/>
    <w:p>
      <w:pPr>
        <w:spacing w:after="0" w:line="240" w:lineRule="auto"/>
      </w:pPr>
      <w:r>
        <w:t>Compared to rushing at the last minute, planning ahead works better for me.</w:t>
      </w:r>
    </w:p>
    <w:p>
      <w:pPr>
        <w:spacing w:after="0" w:line="240" w:lineRule="auto"/>
      </w:pPr>
      <w:r>
        <w:t>Compared to rushing at the last minute, planning ahead works better for me.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Compared to rushing at the last minute, planning ahead works better for me.</w:t>
      </w:r>
    </w:p>
    <w:p>
      <w:pPr>
        <w:spacing w:after="0" w:line="240" w:lineRule="auto"/>
      </w:pPr>
      <w:r>
        <w:t>Compared to polite silence, clear feedback works better for me.</w:t>
      </w:r>
    </w:p>
    <w:p>
      <w:pPr>
        <w:spacing w:after="0" w:line="240" w:lineRule="auto"/>
      </w:pPr>
      <w:r>
        <w:t>Compared to polite silence, clear feedback works better for me.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Compared to polite silence, clear feedback works better for me.</w:t>
      </w:r>
    </w:p>
    <w:p>
      <w:pPr>
        <w:spacing w:after="0" w:line="240" w:lineRule="auto"/>
      </w:pPr>
      <w:r>
        <w:t>Compared to spending hours commuting, living near work works better for me.</w:t>
      </w:r>
    </w:p>
    <w:p>
      <w:pPr>
        <w:spacing w:after="0" w:line="240" w:lineRule="auto"/>
      </w:pPr>
      <w:r>
        <w:t>Compared to spending hours commuting, living near work works better for me.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Compared to spending hours commuting, living near work works better for me.</w:t>
      </w:r>
    </w:p>
    <w:p>
      <w:pPr>
        <w:spacing w:after="0" w:line="240" w:lineRule="auto"/>
      </w:pPr>
      <w:r>
        <w:t>Compared to ordering takeout every night, cooking at home works better for me.</w:t>
      </w:r>
    </w:p>
    <w:p>
      <w:pPr>
        <w:spacing w:after="0" w:line="240" w:lineRule="auto"/>
      </w:pPr>
      <w:r>
        <w:t>Compared to ordering takeout every night, cooking at home works better for me.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Compared to ordering takeout every night, cooking at home works better for me.</w:t>
      </w:r>
    </w:p>
    <w:p>
      <w:pPr>
        <w:spacing w:after="0" w:line="240" w:lineRule="auto"/>
      </w:pPr>
      <w:r>
        <w:t>Compared to staying up late, sleeping early works better for me.</w:t>
      </w:r>
    </w:p>
    <w:p>
      <w:pPr>
        <w:spacing w:after="0" w:line="240" w:lineRule="auto"/>
      </w:pPr>
      <w:r>
        <w:t>Compared to staying up late, sleeping early works better for me.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Compared to staying up late, sleeping early works better for me.</w:t>
      </w:r>
    </w:p>
    <w:p>
      <w:pPr>
        <w:spacing w:after="0" w:line="240" w:lineRule="auto"/>
      </w:pPr>
      <w:r>
        <w:t>Compared to only memorizing words, daily speaking practice works better for me.</w:t>
      </w:r>
    </w:p>
    <w:p>
      <w:pPr>
        <w:spacing w:after="0" w:line="240" w:lineRule="auto"/>
      </w:pPr>
      <w:r>
        <w:t>Compared to only memorizing words, daily speaking practice works better for me.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Compared to only memorizing words, daily speaking practice works better for me.</w:t>
      </w:r>
    </w:p>
    <w:p/>
    <w:p/>
    <w:p>
      <w:pPr>
        <w:spacing w:after="0" w:line="240" w:lineRule="auto"/>
      </w:pPr>
      <w:r>
        <w:t>Compared to being busy all weekend, family time works better for me.</w:t>
      </w:r>
    </w:p>
    <w:p>
      <w:pPr>
        <w:spacing w:after="0" w:line="240" w:lineRule="auto"/>
      </w:pPr>
      <w:r>
        <w:t>Compared to being busy all weekend, family time works better for me.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Compared to being busy all weekend, family time works better for me.</w:t>
      </w:r>
    </w:p>
    <w:p>
      <w:pPr>
        <w:spacing w:after="0" w:line="240" w:lineRule="auto"/>
      </w:pPr>
      <w:r>
        <w:t>Compared to spending without a plan, saving regularly works better for me.</w:t>
      </w:r>
    </w:p>
    <w:p>
      <w:pPr>
        <w:spacing w:after="0" w:line="240" w:lineRule="auto"/>
      </w:pPr>
      <w:r>
        <w:t>Compared to spending without a plan, saving regularly works better for me.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Compared to spending without a plan, saving regularly works better for me.</w:t>
      </w:r>
    </w:p>
    <w:p>
      <w:pPr>
        <w:spacing w:after="0" w:line="240" w:lineRule="auto"/>
      </w:pPr>
      <w:r>
        <w:t>Compared to a cheap car with problems, a reliable used car works better for me.</w:t>
      </w:r>
    </w:p>
    <w:p>
      <w:pPr>
        <w:spacing w:after="0" w:line="240" w:lineRule="auto"/>
      </w:pPr>
      <w:r>
        <w:t>Compared to a cheap car with problems, a reliable used car works better for me.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Compared to a cheap car with problems, a reliable used car works better for me.</w:t>
      </w:r>
    </w:p>
    <w:p>
      <w:pPr>
        <w:spacing w:after="0" w:line="240" w:lineRule="auto"/>
      </w:pPr>
      <w:r>
        <w:t>Compared to scrolling all night, offline time works better for me.</w:t>
      </w:r>
    </w:p>
    <w:p>
      <w:pPr>
        <w:spacing w:after="0" w:line="240" w:lineRule="auto"/>
      </w:pPr>
      <w:r>
        <w:t>Compared to scrolling all night, offline time works better for me.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Compared to scrolling all night, offline time works better for me.</w:t>
      </w:r>
    </w:p>
    <w:p>
      <w:pPr>
        <w:spacing w:after="0" w:line="240" w:lineRule="auto"/>
      </w:pPr>
      <w:r>
        <w:t>Compared to empty promises, honest support works better for me.</w:t>
      </w:r>
    </w:p>
    <w:p>
      <w:pPr>
        <w:spacing w:after="0" w:line="240" w:lineRule="auto"/>
      </w:pPr>
      <w:r>
        <w:t>Compared to empty promises, honest support works better for me.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Compared to empty promises, honest support works better for me.</w:t>
      </w:r>
    </w:p>
    <w:p>
      <w:pPr>
        <w:spacing w:after="0" w:line="240" w:lineRule="auto"/>
      </w:pPr>
      <w:r>
        <w:t>Compared to waiting without direction, a clear career plan works better for me.</w:t>
      </w:r>
    </w:p>
    <w:p>
      <w:pPr>
        <w:spacing w:after="0" w:line="240" w:lineRule="auto"/>
      </w:pPr>
      <w:r>
        <w:t>Compared to waiting without direction, a clear career plan works better for me.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Compared to waiting without direction, a clear career plan works better for me.</w:t>
      </w:r>
    </w:p>
    <w:p/>
    <w:p/>
    <w:p>
      <w:pPr>
        <w:spacing w:after="0" w:line="240" w:lineRule="auto"/>
      </w:pPr>
      <w:r>
        <w:t>Compared to ignoring the complaint, a quick follow-up works better for me.</w:t>
      </w:r>
    </w:p>
    <w:p>
      <w:pPr>
        <w:spacing w:after="0" w:line="240" w:lineRule="auto"/>
      </w:pPr>
      <w:r>
        <w:t>Compared to ignoring the complaint, a quick follow-up works better for me.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Compared to ignoring the complaint, a quick follow-up works better for me.</w:t>
      </w:r>
    </w:p>
    <w:p>
      <w:pPr>
        <w:spacing w:after="0" w:line="240" w:lineRule="auto"/>
      </w:pPr>
      <w:r>
        <w:t>Compared to ignoring the symptoms, seeing a doctor early works better for me.</w:t>
      </w:r>
    </w:p>
    <w:p>
      <w:pPr>
        <w:spacing w:after="0" w:line="240" w:lineRule="auto"/>
      </w:pPr>
      <w:r>
        <w:t>Compared to ignoring the symptoms, seeing a doctor early works better for me.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Compared to ignoring the symptoms, seeing a doctor early works better for me.</w:t>
      </w:r>
    </w:p>
    <w:p>
      <w:pPr>
        <w:spacing w:after="0" w:line="240" w:lineRule="auto"/>
      </w:pPr>
      <w:r>
        <w:t>Compared to booking everything at the last minute, planning early works better for me.</w:t>
      </w:r>
    </w:p>
    <w:p>
      <w:pPr>
        <w:spacing w:after="0" w:line="240" w:lineRule="auto"/>
      </w:pPr>
      <w:r>
        <w:t>Compared to booking everything at the last minute, planning early works better for me.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Compared to booking everything at the last minute, planning early works better for me.</w:t>
      </w:r>
    </w:p>
    <w:p>
      <w:pPr>
        <w:spacing w:after="0" w:line="240" w:lineRule="auto"/>
      </w:pPr>
      <w:r>
        <w:t>Compared to an angry argument, a polite conversation works better for me.</w:t>
      </w:r>
    </w:p>
    <w:p>
      <w:pPr>
        <w:spacing w:after="0" w:line="240" w:lineRule="auto"/>
      </w:pPr>
      <w:r>
        <w:t>Compared to an angry argument, a polite conversation works better for me.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Compared to an angry argument, a polite conversation works better for me.</w:t>
      </w:r>
    </w:p>
    <w:p>
      <w:pPr>
        <w:spacing w:after="0" w:line="240" w:lineRule="auto"/>
      </w:pPr>
      <w:r>
        <w:t>Compared to avoiding the problem, talking directly works better for me.</w:t>
      </w:r>
    </w:p>
    <w:p>
      <w:pPr>
        <w:spacing w:after="0" w:line="240" w:lineRule="auto"/>
      </w:pPr>
      <w:r>
        <w:t>Compared to avoiding the problem, talking directly works better for me.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Compared to avoiding the problem, talking directly works better for me.</w:t>
      </w:r>
    </w:p>
    <w:p>
      <w:pPr>
        <w:spacing w:after="0" w:line="240" w:lineRule="auto"/>
      </w:pPr>
      <w:r>
        <w:t>Compared to rushing every morning, preparing the night before works better for me.</w:t>
      </w:r>
    </w:p>
    <w:p>
      <w:pPr>
        <w:spacing w:after="0" w:line="240" w:lineRule="auto"/>
      </w:pPr>
      <w:r>
        <w:t>Compared to rushing every morning, preparing the night before works better for me.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Compared to rushing every morning, preparing the night before works better for me.</w:t>
      </w:r>
    </w:p>
    <w:p/>
    <w:p/>
    <w:p>
      <w:pPr>
        <w:spacing w:after="0" w:line="240" w:lineRule="auto"/>
      </w:pPr>
      <w:r>
        <w:t>Compared to spending everything right away, saving a little every month works better for me.</w:t>
      </w:r>
    </w:p>
    <w:p>
      <w:pPr>
        <w:spacing w:after="0" w:line="240" w:lineRule="auto"/>
      </w:pPr>
      <w:r>
        <w:t>Compared to spending everything right away, saving a little every month works better for me.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Compared to spending everything right away, saving a little every month works better for me.</w:t>
      </w:r>
    </w:p>
    <w:p>
      <w:pPr>
        <w:spacing w:after="0" w:line="240" w:lineRule="auto"/>
      </w:pPr>
      <w:r>
        <w:t>Compared to studying alone all the time, real conversation practice works better for me.</w:t>
      </w:r>
    </w:p>
    <w:p>
      <w:pPr>
        <w:spacing w:after="0" w:line="240" w:lineRule="auto"/>
      </w:pPr>
      <w:r>
        <w:t>Compared to studying alone all the time, real conversation practice works better for me.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Compared to studying alone all the time, real conversation practice works better for me.</w:t>
      </w:r>
    </w:p>
    <w:p>
      <w:pPr>
        <w:spacing w:after="0" w:line="240" w:lineRule="auto"/>
      </w:pPr>
      <w:r>
        <w:t>Neither planning ahead nor rushing at the last minute can solve the problem alone.</w:t>
      </w:r>
    </w:p>
    <w:p>
      <w:pPr>
        <w:spacing w:after="0" w:line="240" w:lineRule="auto"/>
      </w:pPr>
      <w:r>
        <w:t>Neither planning ahead nor rushing at the last minute can solve the problem alone.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Neither planning ahead nor rushing at the last minute can solve the problem alone.</w:t>
      </w:r>
    </w:p>
    <w:p>
      <w:pPr>
        <w:spacing w:after="0" w:line="240" w:lineRule="auto"/>
      </w:pPr>
      <w:r>
        <w:t>Neither clear feedback nor polite silence can solve the problem alone.</w:t>
      </w:r>
    </w:p>
    <w:p>
      <w:pPr>
        <w:spacing w:after="0" w:line="240" w:lineRule="auto"/>
      </w:pPr>
      <w:r>
        <w:t>Neither clear feedback nor polite silence can solve the problem alone.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Neither clear feedback nor polite silence can solve the problem alone.</w:t>
      </w:r>
    </w:p>
    <w:p>
      <w:pPr>
        <w:spacing w:after="0" w:line="240" w:lineRule="auto"/>
      </w:pPr>
      <w:r>
        <w:t>Neither living near work nor spending hours commuting can solve the problem alone.</w:t>
      </w:r>
    </w:p>
    <w:p>
      <w:pPr>
        <w:spacing w:after="0" w:line="240" w:lineRule="auto"/>
      </w:pPr>
      <w:r>
        <w:t>Neither living near work nor spending hours commuting can solve the problem alone.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Neither living near work nor spending hours commuting can solve the problem alone.</w:t>
      </w:r>
    </w:p>
    <w:p>
      <w:pPr>
        <w:spacing w:after="0" w:line="240" w:lineRule="auto"/>
      </w:pPr>
      <w:r>
        <w:t>Neither cooking at home nor ordering takeout every night can solve the problem alone.</w:t>
      </w:r>
    </w:p>
    <w:p>
      <w:pPr>
        <w:spacing w:after="0" w:line="240" w:lineRule="auto"/>
      </w:pPr>
      <w:r>
        <w:t>Neither cooking at home nor ordering takeout every night can solve the problem alone.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Neither cooking at home nor ordering takeout every night can solve the problem alone.</w:t>
      </w:r>
    </w:p>
    <w:p/>
    <w:p/>
    <w:p>
      <w:pPr>
        <w:spacing w:after="0" w:line="240" w:lineRule="auto"/>
      </w:pPr>
      <w:r>
        <w:t>Neither sleeping early nor staying up late can solve the problem alone.</w:t>
      </w:r>
    </w:p>
    <w:p>
      <w:pPr>
        <w:spacing w:after="0" w:line="240" w:lineRule="auto"/>
      </w:pPr>
      <w:r>
        <w:t>Neither sleeping early nor staying up late can solve the problem alone.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Neither sleeping early nor staying up late can solve the problem alone.</w:t>
      </w:r>
    </w:p>
    <w:p>
      <w:pPr>
        <w:spacing w:after="0" w:line="240" w:lineRule="auto"/>
      </w:pPr>
      <w:r>
        <w:t>Neither daily speaking practice nor only memorizing words can solve the problem alone.</w:t>
      </w:r>
    </w:p>
    <w:p>
      <w:pPr>
        <w:spacing w:after="0" w:line="240" w:lineRule="auto"/>
      </w:pPr>
      <w:r>
        <w:t>Neither daily speaking practice nor only memorizing words can solve the problem alone.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Neither daily speaking practice nor only memorizing words can solve the problem alone.</w:t>
      </w:r>
    </w:p>
    <w:p>
      <w:pPr>
        <w:spacing w:after="0" w:line="240" w:lineRule="auto"/>
      </w:pPr>
      <w:r>
        <w:t>Neither family time nor being busy all weekend can solve the problem alone.</w:t>
      </w:r>
    </w:p>
    <w:p>
      <w:pPr>
        <w:spacing w:after="0" w:line="240" w:lineRule="auto"/>
      </w:pPr>
      <w:r>
        <w:t>Neither family time nor being busy all weekend can solve the problem alone.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Neither family time nor being busy all weekend can solve the problem alone.</w:t>
      </w:r>
    </w:p>
    <w:p>
      <w:pPr>
        <w:spacing w:after="0" w:line="240" w:lineRule="auto"/>
      </w:pPr>
      <w:r>
        <w:t>Neither saving regularly nor spending without a plan can solve the problem alone.</w:t>
      </w:r>
    </w:p>
    <w:p>
      <w:pPr>
        <w:spacing w:after="0" w:line="240" w:lineRule="auto"/>
      </w:pPr>
      <w:r>
        <w:t>Neither saving regularly nor spending without a plan can solve the problem alone.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Neither saving regularly nor spending without a plan can solve the problem alone.</w:t>
      </w:r>
    </w:p>
    <w:p>
      <w:pPr>
        <w:spacing w:after="0" w:line="240" w:lineRule="auto"/>
      </w:pPr>
      <w:r>
        <w:t>Neither a reliable used car nor a cheap car with problems can solve the problem alone.</w:t>
      </w:r>
    </w:p>
    <w:p>
      <w:pPr>
        <w:spacing w:after="0" w:line="240" w:lineRule="auto"/>
      </w:pPr>
      <w:r>
        <w:t>Neither a reliable used car nor a cheap car with problems can solve the problem alone.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Neither a reliable used car nor a cheap car with problems can solve the problem alone.</w:t>
      </w:r>
    </w:p>
    <w:p>
      <w:pPr>
        <w:spacing w:after="0" w:line="240" w:lineRule="auto"/>
      </w:pPr>
      <w:r>
        <w:t>Neither offline time nor scrolling all night can solve the problem alone.</w:t>
      </w:r>
    </w:p>
    <w:p>
      <w:pPr>
        <w:spacing w:after="0" w:line="240" w:lineRule="auto"/>
      </w:pPr>
      <w:r>
        <w:t>Neither offline time nor scrolling all night can solve the problem alone.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Neither offline time nor scrolling all night can solve the problem alone.</w:t>
      </w:r>
    </w:p>
    <w:p/>
    <w:p/>
    <w:p>
      <w:pPr>
        <w:spacing w:after="0" w:line="240" w:lineRule="auto"/>
      </w:pPr>
      <w:r>
        <w:t>Neither honest support nor empty promises can solve the problem alone.</w:t>
      </w:r>
    </w:p>
    <w:p>
      <w:pPr>
        <w:spacing w:after="0" w:line="240" w:lineRule="auto"/>
      </w:pPr>
      <w:r>
        <w:t>Neither honest support nor empty promises can solve the problem alone.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Neither honest support nor empty promises can solve the problem alone.</w:t>
      </w:r>
    </w:p>
    <w:p>
      <w:pPr>
        <w:spacing w:after="0" w:line="240" w:lineRule="auto"/>
      </w:pPr>
      <w:r>
        <w:t>Neither a clear career plan nor waiting without direction can solve the problem alone.</w:t>
      </w:r>
    </w:p>
    <w:p>
      <w:pPr>
        <w:spacing w:after="0" w:line="240" w:lineRule="auto"/>
      </w:pPr>
      <w:r>
        <w:t>Neither a clear career plan nor waiting without direction can solve the problem alone.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Neither a clear career plan nor waiting without direction can solve the problem alone.</w:t>
      </w:r>
    </w:p>
    <w:p>
      <w:pPr>
        <w:spacing w:after="0" w:line="240" w:lineRule="auto"/>
      </w:pPr>
      <w:r>
        <w:t>Neither a quick follow-up nor ignoring the complaint can solve the problem alone.</w:t>
      </w:r>
    </w:p>
    <w:p>
      <w:pPr>
        <w:spacing w:after="0" w:line="240" w:lineRule="auto"/>
      </w:pPr>
      <w:r>
        <w:t>Neither a quick follow-up nor ignoring the complaint can solve the problem alone.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Neither a quick follow-up nor ignoring the complaint can solve the problem alone.</w:t>
      </w:r>
    </w:p>
    <w:p>
      <w:pPr>
        <w:spacing w:after="0" w:line="240" w:lineRule="auto"/>
      </w:pPr>
      <w:r>
        <w:t>Neither seeing a doctor early nor ignoring the symptoms can solve the problem alone.</w:t>
      </w:r>
    </w:p>
    <w:p>
      <w:pPr>
        <w:spacing w:after="0" w:line="240" w:lineRule="auto"/>
      </w:pPr>
      <w:r>
        <w:t>Neither seeing a doctor early nor ignoring the symptoms can solve the problem alone.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Neither seeing a doctor early nor ignoring the symptoms can solve the problem alone.</w:t>
      </w:r>
    </w:p>
    <w:p>
      <w:pPr>
        <w:spacing w:after="0" w:line="240" w:lineRule="auto"/>
      </w:pPr>
      <w:r>
        <w:t>Neither planning early nor booking everything at the last minute can solve the problem alone.</w:t>
      </w:r>
    </w:p>
    <w:p>
      <w:pPr>
        <w:spacing w:after="0" w:line="240" w:lineRule="auto"/>
      </w:pPr>
      <w:r>
        <w:t>Neither planning early nor booking everything at the last minute can solve the problem alone.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Neither planning early nor booking everything at the last minute can solve the problem alone.</w:t>
      </w:r>
    </w:p>
    <w:p>
      <w:pPr>
        <w:spacing w:after="0" w:line="240" w:lineRule="auto"/>
      </w:pPr>
      <w:r>
        <w:t>Neither a polite conversation nor an angry argument can solve the problem alone.</w:t>
      </w:r>
    </w:p>
    <w:p>
      <w:pPr>
        <w:spacing w:after="0" w:line="240" w:lineRule="auto"/>
      </w:pPr>
      <w:r>
        <w:t>Neither a polite conversation nor an angry argument can solve the problem alone.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Neither a polite conversation nor an angry argument can solve the problem alone.</w:t>
      </w:r>
    </w:p>
    <w:p/>
    <w:p/>
    <w:p>
      <w:pPr>
        <w:spacing w:after="0" w:line="240" w:lineRule="auto"/>
      </w:pPr>
      <w:r>
        <w:t>Neither talking directly nor avoiding the problem can solve the problem alone.</w:t>
      </w:r>
    </w:p>
    <w:p>
      <w:pPr>
        <w:spacing w:after="0" w:line="240" w:lineRule="auto"/>
      </w:pPr>
      <w:r>
        <w:t>Neither talking directly nor avoiding the problem can solve the problem alone.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Neither talking directly nor avoiding the problem can solve the problem alone.</w:t>
      </w:r>
    </w:p>
    <w:p>
      <w:pPr>
        <w:spacing w:after="0" w:line="240" w:lineRule="auto"/>
      </w:pPr>
      <w:r>
        <w:t>Neither preparing the night before nor rushing every morning can solve the problem alone.</w:t>
      </w:r>
    </w:p>
    <w:p>
      <w:pPr>
        <w:spacing w:after="0" w:line="240" w:lineRule="auto"/>
      </w:pPr>
      <w:r>
        <w:t>Neither preparing the night before nor rushing every morning can solve the problem alone.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Neither preparing the night before nor rushing every morning can solve the problem alone.</w:t>
      </w:r>
    </w:p>
    <w:p>
      <w:pPr>
        <w:spacing w:after="0" w:line="240" w:lineRule="auto"/>
      </w:pPr>
      <w:r>
        <w:t>Neither saving a little every month nor spending everything right away can solve the problem alone.</w:t>
      </w:r>
    </w:p>
    <w:p>
      <w:pPr>
        <w:spacing w:after="0" w:line="240" w:lineRule="auto"/>
      </w:pPr>
      <w:r>
        <w:t>Neither saving a little every month nor spending everything right away can solve the problem alone.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Neither saving a little every month nor spending everything right away can solve the problem alone.</w:t>
      </w:r>
    </w:p>
    <w:p>
      <w:pPr>
        <w:spacing w:after="0" w:line="240" w:lineRule="auto"/>
      </w:pPr>
      <w:r>
        <w:t>Neither real conversation practice nor studying alone all the time can solve the problem alone.</w:t>
      </w:r>
    </w:p>
    <w:p>
      <w:pPr>
        <w:spacing w:after="0" w:line="240" w:lineRule="auto"/>
      </w:pPr>
      <w:r>
        <w:t>Neither real conversation practice nor studying alone all the time can solve the problem alone.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Neither real conversation practice nor studying alone all the time can solve the problem alone.</w:t>
      </w:r>
    </w:p>
    <w:p>
      <w:pPr>
        <w:spacing w:after="0" w:line="240" w:lineRule="auto"/>
      </w:pPr>
      <w:r>
        <w:t>Not only does finishing this project before Friday help, but it also gives the whole team peace of mind.</w:t>
      </w:r>
    </w:p>
    <w:p>
      <w:pPr>
        <w:spacing w:after="0" w:line="240" w:lineRule="auto"/>
      </w:pPr>
      <w:r>
        <w:t>Not only does finishing this project before Friday help, but it also gives the whole team peace of mind.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Not only does finishing this project before Friday help, but it also gives the whole team peace of mind.</w:t>
      </w:r>
    </w:p>
    <w:p>
      <w:pPr>
        <w:spacing w:after="0" w:line="240" w:lineRule="auto"/>
      </w:pPr>
      <w:r>
        <w:t>Not only does getting honest feedback on my presentation help, but it also helps me speak more clearly next time.</w:t>
      </w:r>
    </w:p>
    <w:p>
      <w:pPr>
        <w:spacing w:after="0" w:line="240" w:lineRule="auto"/>
      </w:pPr>
      <w:r>
        <w:t>Not only does getting honest feedback on my presentation help, but it also helps me speak more clearly next time.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Not only does getting honest feedback on my presentation help, but it also helps me speak more clearly next time.</w:t>
      </w:r>
    </w:p>
    <w:p/>
    <w:p/>
    <w:p>
      <w:pPr>
        <w:spacing w:after="0" w:line="240" w:lineRule="auto"/>
      </w:pPr>
      <w:r>
        <w:t>Not only does finding a new apartment closer to my office help, but it also saves me a lot of commuting time.</w:t>
      </w:r>
    </w:p>
    <w:p>
      <w:pPr>
        <w:spacing w:after="0" w:line="240" w:lineRule="auto"/>
      </w:pPr>
      <w:r>
        <w:t>Not only does finding a new apartment closer to my office help, but it also saves me a lot of commuting time.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Not only does finding a new apartment closer to my office help, but it also saves me a lot of commuting time.</w:t>
      </w:r>
    </w:p>
    <w:p>
      <w:pPr>
        <w:spacing w:after="0" w:line="240" w:lineRule="auto"/>
      </w:pPr>
      <w:r>
        <w:t>Not only does learning how to cook healthy meals help, but it also makes my daily routine healthier.</w:t>
      </w:r>
    </w:p>
    <w:p>
      <w:pPr>
        <w:spacing w:after="0" w:line="240" w:lineRule="auto"/>
      </w:pPr>
      <w:r>
        <w:t>Not only does learning how to cook healthy meals help, but it also makes my daily routine healthier.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Not only does learning how to cook healthy meals help, but it also makes my daily routine healthier.</w:t>
      </w:r>
    </w:p>
    <w:p>
      <w:pPr>
        <w:spacing w:after="0" w:line="240" w:lineRule="auto"/>
      </w:pPr>
      <w:r>
        <w:t>Not only does getting a good night’s sleep help, but it also helps me focus the next day.</w:t>
      </w:r>
    </w:p>
    <w:p>
      <w:pPr>
        <w:spacing w:after="0" w:line="240" w:lineRule="auto"/>
      </w:pPr>
      <w:r>
        <w:t>Not only does getting a good night’s sleep help, but it also helps me focus the next day.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Not only does getting a good night’s sleep help, but it also helps me focus the next day.</w:t>
      </w:r>
    </w:p>
    <w:p>
      <w:pPr>
        <w:spacing w:after="0" w:line="240" w:lineRule="auto"/>
      </w:pPr>
      <w:r>
        <w:t>Not only does improving my English speaking skills help, but it also makes daily conversations easier.</w:t>
      </w:r>
    </w:p>
    <w:p>
      <w:pPr>
        <w:spacing w:after="0" w:line="240" w:lineRule="auto"/>
      </w:pPr>
      <w:r>
        <w:t>Not only does improving my English speaking skills help, but it also makes daily conversations easier.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Not only does improving my English speaking skills help, but it also makes daily conversations easier.</w:t>
      </w:r>
    </w:p>
    <w:p>
      <w:pPr>
        <w:spacing w:after="0" w:line="240" w:lineRule="auto"/>
      </w:pPr>
      <w:r>
        <w:t>Not only does spending more quality time with my parents help, but it also brings my family closer.</w:t>
      </w:r>
    </w:p>
    <w:p>
      <w:pPr>
        <w:spacing w:after="0" w:line="240" w:lineRule="auto"/>
      </w:pPr>
      <w:r>
        <w:t>Not only does spending more quality time with my parents help, but it also brings my family closer.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Not only does spending more quality time with my parents help, but it also brings my family closer.</w:t>
      </w:r>
    </w:p>
    <w:p>
      <w:pPr>
        <w:spacing w:after="0" w:line="240" w:lineRule="auto"/>
      </w:pPr>
      <w:r>
        <w:t>Not only does getting financial advice about my savings help, but it also helps me manage my money better.</w:t>
      </w:r>
    </w:p>
    <w:p>
      <w:pPr>
        <w:spacing w:after="0" w:line="240" w:lineRule="auto"/>
      </w:pPr>
      <w:r>
        <w:t>Not only does getting financial advice about my savings help, but it also helps me manage my money better.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Not only does getting financial advice about my savings help, but it also helps me manage my money better.</w:t>
      </w:r>
    </w:p>
    <w:p/>
    <w:p/>
    <w:p>
      <w:pPr>
        <w:spacing w:after="0" w:line="240" w:lineRule="auto"/>
      </w:pPr>
      <w:r>
        <w:t>Not only does buying a reliable car help, but it also makes my commute safer.</w:t>
      </w:r>
    </w:p>
    <w:p>
      <w:pPr>
        <w:spacing w:after="0" w:line="240" w:lineRule="auto"/>
      </w:pPr>
      <w:r>
        <w:t>Not only does buying a reliable car help, but it also makes my commute safer.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Not only does buying a reliable car help, but it also makes my commute safer.</w:t>
      </w:r>
    </w:p>
    <w:p>
      <w:pPr>
        <w:spacing w:after="0" w:line="240" w:lineRule="auto"/>
      </w:pPr>
      <w:r>
        <w:t>Not only does taking a short break from social media help, but it also helps me clear my mind.</w:t>
      </w:r>
    </w:p>
    <w:p>
      <w:pPr>
        <w:spacing w:after="0" w:line="240" w:lineRule="auto"/>
      </w:pPr>
      <w:r>
        <w:t>Not only does taking a short break from social media help, but it also helps me clear my mind.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Not only does taking a short break from social media help, but it also helps me clear my mind.</w:t>
      </w:r>
    </w:p>
    <w:p>
      <w:pPr>
        <w:spacing w:after="0" w:line="240" w:lineRule="auto"/>
      </w:pPr>
      <w:r>
        <w:t>Not only does finding a partner who supports my dreams help, but it also makes me feel understood.</w:t>
      </w:r>
    </w:p>
    <w:p>
      <w:pPr>
        <w:spacing w:after="0" w:line="240" w:lineRule="auto"/>
      </w:pPr>
      <w:r>
        <w:t>Not only does finding a partner who supports my dreams help, but it also makes me feel understood.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Not only does finding a partner who supports my dreams help, but it also makes me feel understood.</w:t>
      </w:r>
    </w:p>
    <w:p>
      <w:pPr>
        <w:spacing w:after="0" w:line="240" w:lineRule="auto"/>
      </w:pPr>
      <w:r>
        <w:t>Not only does making a clear plan for my future career help, but it also keeps me moving in the right direction.</w:t>
      </w:r>
    </w:p>
    <w:p>
      <w:pPr>
        <w:spacing w:after="0" w:line="240" w:lineRule="auto"/>
      </w:pPr>
      <w:r>
        <w:t>Not only does making a clear plan for my future career help, but it also keeps me moving in the right direction.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Not only does making a clear plan for my future career help, but it also keeps me moving in the right direction.</w:t>
      </w:r>
    </w:p>
    <w:p>
      <w:pPr>
        <w:spacing w:after="0" w:line="240" w:lineRule="auto"/>
      </w:pPr>
      <w:r>
        <w:t>Not only does solving this customer issue quickly help, but it also protects the customer’s trust.</w:t>
      </w:r>
    </w:p>
    <w:p>
      <w:pPr>
        <w:spacing w:after="0" w:line="240" w:lineRule="auto"/>
      </w:pPr>
      <w:r>
        <w:t>Not only does solving this customer issue quickly help, but it also protects the customer’s trust.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Not only does solving this customer issue quickly help, but it also protects the customer’s trust.</w:t>
      </w:r>
    </w:p>
    <w:p>
      <w:pPr>
        <w:spacing w:after="0" w:line="240" w:lineRule="auto"/>
      </w:pPr>
      <w:r>
        <w:t>Not only does making a doctor’s appointment this week help, but it also helps me take care of my health early.</w:t>
      </w:r>
    </w:p>
    <w:p>
      <w:pPr>
        <w:spacing w:after="0" w:line="240" w:lineRule="auto"/>
      </w:pPr>
      <w:r>
        <w:t>Not only does making a doctor’s appointment this week help, but it also helps me take care of my health early.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Not only does making a doctor’s appointment this week help, but it also helps me take care of my health early.</w:t>
      </w:r>
    </w:p>
    <w:p/>
    <w:p/>
    <w:p>
      <w:pPr>
        <w:spacing w:after="0" w:line="240" w:lineRule="auto"/>
      </w:pPr>
      <w:r>
        <w:t>Not only does planning a trip to Europe next summer help, but it also makes the trip less stressful.</w:t>
      </w:r>
    </w:p>
    <w:p>
      <w:pPr>
        <w:spacing w:after="0" w:line="240" w:lineRule="auto"/>
      </w:pPr>
      <w:r>
        <w:t>Not only does planning a trip to Europe next summer help, but it also makes the trip less stressful.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Not only does planning a trip to Europe next summer help, but it also makes the trip less stressful.</w:t>
      </w:r>
    </w:p>
    <w:p>
      <w:pPr>
        <w:spacing w:after="0" w:line="240" w:lineRule="auto"/>
      </w:pPr>
      <w:r>
        <w:t>Not only does talking to my neighbor about the noise help, but it also keeps the conversation respectful.</w:t>
      </w:r>
    </w:p>
    <w:p>
      <w:pPr>
        <w:spacing w:after="0" w:line="240" w:lineRule="auto"/>
      </w:pPr>
      <w:r>
        <w:t>Not only does talking to my neighbor about the noise help, but it also keeps the conversation respectful.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Not only does talking to my neighbor about the noise help, but it also keeps the conversation respectful.</w:t>
      </w:r>
    </w:p>
    <w:p>
      <w:pPr>
        <w:spacing w:after="0" w:line="240" w:lineRule="auto"/>
      </w:pPr>
      <w:r>
        <w:t>Not only does resolving the conflict with my teammate help, but it also helps the team work together again.</w:t>
      </w:r>
    </w:p>
    <w:p>
      <w:pPr>
        <w:spacing w:after="0" w:line="240" w:lineRule="auto"/>
      </w:pPr>
      <w:r>
        <w:t>Not only does resolving the conflict with my teammate help, but it also helps the team work together again.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Not only does resolving the conflict with my teammate help, but it also helps the team work together again.</w:t>
      </w:r>
    </w:p>
    <w:p>
      <w:pPr>
        <w:spacing w:after="0" w:line="240" w:lineRule="auto"/>
      </w:pPr>
      <w:r>
        <w:t>Not only does building a calmer morning routine help, but it also starts my day with less stress.</w:t>
      </w:r>
    </w:p>
    <w:p>
      <w:pPr>
        <w:spacing w:after="0" w:line="240" w:lineRule="auto"/>
      </w:pPr>
      <w:r>
        <w:t>Not only does building a calmer morning routine help, but it also starts my day with less stress.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Not only does building a calmer morning routine help, but it also starts my day with less stress.</w:t>
      </w:r>
    </w:p>
    <w:p>
      <w:pPr>
        <w:spacing w:after="0" w:line="240" w:lineRule="auto"/>
      </w:pPr>
      <w:r>
        <w:t>Not only does saving money for an emergency fund help, but it also makes unexpected costs easier to handle.</w:t>
      </w:r>
    </w:p>
    <w:p>
      <w:pPr>
        <w:spacing w:after="0" w:line="240" w:lineRule="auto"/>
      </w:pPr>
      <w:r>
        <w:t>Not only does saving money for an emergency fund help, but it also makes unexpected costs easier to handle.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Not only does saving money for an emergency fund help, but it also makes unexpected costs easier to handle.</w:t>
      </w:r>
    </w:p>
    <w:p>
      <w:pPr>
        <w:spacing w:after="0" w:line="240" w:lineRule="auto"/>
      </w:pPr>
      <w:r>
        <w:t>Not only does joining a language exchange group help, but it also gives me more real speaking practice.</w:t>
      </w:r>
    </w:p>
    <w:p>
      <w:pPr>
        <w:spacing w:after="0" w:line="240" w:lineRule="auto"/>
      </w:pPr>
      <w:r>
        <w:t>Not only does joining a language exchange group help, but it also gives me more real speaking practice.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Not only does joining a language exchange group help, but it also gives me more real speaking practice.</w:t>
      </w:r>
    </w:p>
    <w:p/>
    <w:p/>
    <w:p>
      <w:pPr>
        <w:spacing w:after="0" w:line="240" w:lineRule="auto"/>
      </w:pPr>
      <w:r>
        <w:t>The more I plan ahead, the more relaxed I feel.</w:t>
      </w:r>
    </w:p>
    <w:p>
      <w:pPr>
        <w:spacing w:after="0" w:line="240" w:lineRule="auto"/>
      </w:pPr>
      <w:r>
        <w:t>The more I plan ahead, the more relaxed I feel.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The more I plan ahead, the more relaxed I feel.</w:t>
      </w:r>
    </w:p>
    <w:p>
      <w:pPr>
        <w:spacing w:after="0" w:line="240" w:lineRule="auto"/>
      </w:pPr>
      <w:r>
        <w:t>The more I practice my presentation, the more confident I become.</w:t>
      </w:r>
    </w:p>
    <w:p>
      <w:pPr>
        <w:spacing w:after="0" w:line="240" w:lineRule="auto"/>
      </w:pPr>
      <w:r>
        <w:t>The more I practice my presentation, the more confident I become.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The more I practice my presentation, the more confident I become.</w:t>
      </w:r>
    </w:p>
    <w:p>
      <w:pPr>
        <w:spacing w:after="0" w:line="240" w:lineRule="auto"/>
      </w:pPr>
      <w:r>
        <w:t>The more I compare different apartments, the more sure I feel about the choice.</w:t>
      </w:r>
    </w:p>
    <w:p>
      <w:pPr>
        <w:spacing w:after="0" w:line="240" w:lineRule="auto"/>
      </w:pPr>
      <w:r>
        <w:t>The more I compare different apartments, the more sure I feel about the choice.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The more I compare different apartments, the more sure I feel about the choice.</w:t>
      </w:r>
    </w:p>
    <w:p>
      <w:pPr>
        <w:spacing w:after="0" w:line="240" w:lineRule="auto"/>
      </w:pPr>
      <w:r>
        <w:t>The more I cook at home, the more healthier I feel.</w:t>
      </w:r>
    </w:p>
    <w:p>
      <w:pPr>
        <w:spacing w:after="0" w:line="240" w:lineRule="auto"/>
      </w:pPr>
      <w:r>
        <w:t>The more I cook at home, the more healthier I feel.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The more I cook at home, the more healthier I feel.</w:t>
      </w:r>
    </w:p>
    <w:p>
      <w:pPr>
        <w:spacing w:after="0" w:line="240" w:lineRule="auto"/>
      </w:pPr>
      <w:r>
        <w:t>The more I sleep earlier, the more focused I am the next day.</w:t>
      </w:r>
    </w:p>
    <w:p>
      <w:pPr>
        <w:spacing w:after="0" w:line="240" w:lineRule="auto"/>
      </w:pPr>
      <w:r>
        <w:t>The more I sleep earlier, the more focused I am the next day.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The more I sleep earlier, the more focused I am the next day.</w:t>
      </w:r>
    </w:p>
    <w:p>
      <w:pPr>
        <w:spacing w:after="0" w:line="240" w:lineRule="auto"/>
      </w:pPr>
      <w:r>
        <w:t>The more I practice speaking, the more natural my English sounds.</w:t>
      </w:r>
    </w:p>
    <w:p>
      <w:pPr>
        <w:spacing w:after="0" w:line="240" w:lineRule="auto"/>
      </w:pPr>
      <w:r>
        <w:t>The more I practice speaking, the more natural my English sounds.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The more I practice speaking, the more natural my English sounds.</w:t>
      </w:r>
    </w:p>
    <w:p/>
    <w:p/>
    <w:p>
      <w:pPr>
        <w:spacing w:after="0" w:line="240" w:lineRule="auto"/>
      </w:pPr>
      <w:r>
        <w:t>The more I talk with my parents, the more connected I feel.</w:t>
      </w:r>
    </w:p>
    <w:p>
      <w:pPr>
        <w:spacing w:after="0" w:line="240" w:lineRule="auto"/>
      </w:pPr>
      <w:r>
        <w:t>The more I talk with my parents, the more connected I feel.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The more I talk with my parents, the more connected I feel.</w:t>
      </w:r>
    </w:p>
    <w:p>
      <w:pPr>
        <w:spacing w:after="0" w:line="240" w:lineRule="auto"/>
      </w:pPr>
      <w:r>
        <w:t>The more I track my spending, the more control I have over my money.</w:t>
      </w:r>
    </w:p>
    <w:p>
      <w:pPr>
        <w:spacing w:after="0" w:line="240" w:lineRule="auto"/>
      </w:pPr>
      <w:r>
        <w:t>The more I track my spending, the more control I have over my money.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The more I track my spending, the more control I have over my money.</w:t>
      </w:r>
    </w:p>
    <w:p>
      <w:pPr>
        <w:spacing w:after="0" w:line="240" w:lineRule="auto"/>
      </w:pPr>
      <w:r>
        <w:t>The more I compare car reviews, the more confident I feel about buying.</w:t>
      </w:r>
    </w:p>
    <w:p>
      <w:pPr>
        <w:spacing w:after="0" w:line="240" w:lineRule="auto"/>
      </w:pPr>
      <w:r>
        <w:t>The more I compare car reviews, the more confident I feel about buying.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The more I compare car reviews, the more confident I feel about buying.</w:t>
      </w:r>
    </w:p>
    <w:p>
      <w:pPr>
        <w:spacing w:after="0" w:line="240" w:lineRule="auto"/>
      </w:pPr>
      <w:r>
        <w:t>The more I spend less time online, the more peaceful my mind feels.</w:t>
      </w:r>
    </w:p>
    <w:p>
      <w:pPr>
        <w:spacing w:after="0" w:line="240" w:lineRule="auto"/>
      </w:pPr>
      <w:r>
        <w:t>The more I spend less time online, the more peaceful my mind feels.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The more I spend less time online, the more peaceful my mind feels.</w:t>
      </w:r>
    </w:p>
    <w:p>
      <w:pPr>
        <w:spacing w:after="0" w:line="240" w:lineRule="auto"/>
      </w:pPr>
      <w:r>
        <w:t>The more we talk honestly, the more secure I feel.</w:t>
      </w:r>
    </w:p>
    <w:p>
      <w:pPr>
        <w:spacing w:after="0" w:line="240" w:lineRule="auto"/>
      </w:pPr>
      <w:r>
        <w:t>The more we talk honestly, the more secure I feel.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The more we talk honestly, the more secure I feel.</w:t>
      </w:r>
    </w:p>
    <w:p>
      <w:pPr>
        <w:spacing w:after="0" w:line="240" w:lineRule="auto"/>
      </w:pPr>
      <w:r>
        <w:t>The more I understand my goals, the more clear my next step becomes.</w:t>
      </w:r>
    </w:p>
    <w:p>
      <w:pPr>
        <w:spacing w:after="0" w:line="240" w:lineRule="auto"/>
      </w:pPr>
      <w:r>
        <w:t>The more I understand my goals, the more clear my next step becomes.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The more I understand my goals, the more clear my next step becomes.</w:t>
      </w:r>
    </w:p>
    <w:p/>
    <w:p/>
    <w:p>
      <w:pPr>
        <w:spacing w:after="0" w:line="240" w:lineRule="auto"/>
      </w:pPr>
      <w:r>
        <w:t>The more we listen carefully, the more trust the customer feels.</w:t>
      </w:r>
    </w:p>
    <w:p>
      <w:pPr>
        <w:spacing w:after="0" w:line="240" w:lineRule="auto"/>
      </w:pPr>
      <w:r>
        <w:t>The more we listen carefully, the more trust the customer feels.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The more we listen carefully, the more trust the customer feels.</w:t>
      </w:r>
    </w:p>
    <w:p>
      <w:pPr>
        <w:spacing w:after="0" w:line="240" w:lineRule="auto"/>
      </w:pPr>
      <w:r>
        <w:t>The more I take care of small symptoms early, the more safe I feel.</w:t>
      </w:r>
    </w:p>
    <w:p>
      <w:pPr>
        <w:spacing w:after="0" w:line="240" w:lineRule="auto"/>
      </w:pPr>
      <w:r>
        <w:t>The more I take care of small symptoms early, the more safe I feel.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The more I take care of small symptoms early, the more safe I feel.</w:t>
      </w:r>
    </w:p>
    <w:p>
      <w:pPr>
        <w:spacing w:after="0" w:line="240" w:lineRule="auto"/>
      </w:pPr>
      <w:r>
        <w:t>The more we plan the trip early, the more fun the trip becomes.</w:t>
      </w:r>
    </w:p>
    <w:p>
      <w:pPr>
        <w:spacing w:after="0" w:line="240" w:lineRule="auto"/>
      </w:pPr>
      <w:r>
        <w:t>The more we plan the trip early, the more fun the trip becomes.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The more we plan the trip early, the more fun the trip becomes.</w:t>
      </w:r>
    </w:p>
    <w:p>
      <w:pPr>
        <w:spacing w:after="0" w:line="240" w:lineRule="auto"/>
      </w:pPr>
      <w:r>
        <w:t>The more I stay calm, the more easier the conversation becomes.</w:t>
      </w:r>
    </w:p>
    <w:p>
      <w:pPr>
        <w:spacing w:after="0" w:line="240" w:lineRule="auto"/>
      </w:pPr>
      <w:r>
        <w:t>The more I stay calm, the more easier the conversation becomes.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The more I stay calm, the more easier the conversation becomes.</w:t>
      </w:r>
    </w:p>
    <w:p>
      <w:pPr>
        <w:spacing w:after="0" w:line="240" w:lineRule="auto"/>
      </w:pPr>
      <w:r>
        <w:t>The more we listen to each other, the more respectful the discussion becomes.</w:t>
      </w:r>
    </w:p>
    <w:p>
      <w:pPr>
        <w:spacing w:after="0" w:line="240" w:lineRule="auto"/>
      </w:pPr>
      <w:r>
        <w:t>The more we listen to each other, the more respectful the discussion becomes.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The more we listen to each other, the more respectful the discussion becomes.</w:t>
      </w:r>
    </w:p>
    <w:p>
      <w:pPr>
        <w:spacing w:after="0" w:line="240" w:lineRule="auto"/>
      </w:pPr>
      <w:r>
        <w:t>The more I prepare the night before, the more calmer my morning feels.</w:t>
      </w:r>
    </w:p>
    <w:p>
      <w:pPr>
        <w:spacing w:after="0" w:line="240" w:lineRule="auto"/>
      </w:pPr>
      <w:r>
        <w:t>The more I prepare the night before, the more calmer my morning feels.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The more I prepare the night before, the more calmer my morning feels.</w:t>
      </w:r>
    </w:p>
    <w:p/>
    <w:p/>
    <w:p>
      <w:pPr>
        <w:spacing w:after="0" w:line="240" w:lineRule="auto"/>
      </w:pPr>
      <w:r>
        <w:t>The more I save a little each month, the more secure I feel.</w:t>
      </w:r>
    </w:p>
    <w:p>
      <w:pPr>
        <w:spacing w:after="0" w:line="240" w:lineRule="auto"/>
      </w:pPr>
      <w:r>
        <w:t>The more I save a little each month, the more secure I feel.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The more I save a little each month, the more secure I feel.</w:t>
      </w:r>
    </w:p>
    <w:p>
      <w:pPr>
        <w:spacing w:after="0" w:line="240" w:lineRule="auto"/>
      </w:pPr>
      <w:r>
        <w:t>The more I speak with real people, the more comfortable I feel.</w:t>
      </w:r>
    </w:p>
    <w:p>
      <w:pPr>
        <w:spacing w:after="0" w:line="240" w:lineRule="auto"/>
      </w:pPr>
      <w:r>
        <w:t>The more I speak with real people, the more comfortable I feel.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The more I speak with real people, the more comfortable I feel.</w:t>
      </w:r>
    </w:p>
    <w:p>
      <w:pPr>
        <w:spacing w:after="0" w:line="240" w:lineRule="auto"/>
      </w:pPr>
      <w:r>
        <w:t>It was nice finishing this project before Friday with you.</w:t>
      </w:r>
    </w:p>
    <w:p>
      <w:pPr>
        <w:spacing w:after="0" w:line="240" w:lineRule="auto"/>
      </w:pPr>
      <w:r>
        <w:t>It was nice finishing this project before Friday with you.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It was nice finishing this project before Friday with you.</w:t>
      </w:r>
    </w:p>
    <w:p>
      <w:pPr>
        <w:spacing w:after="0" w:line="240" w:lineRule="auto"/>
      </w:pPr>
      <w:r>
        <w:t>It was nice getting honest feedback on my presentation with you.</w:t>
      </w:r>
    </w:p>
    <w:p>
      <w:pPr>
        <w:spacing w:after="0" w:line="240" w:lineRule="auto"/>
      </w:pPr>
      <w:r>
        <w:t>It was nice getting honest feedback on my presentation with you.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It was nice getting honest feedback on my presentation with you.</w:t>
      </w:r>
    </w:p>
    <w:p>
      <w:pPr>
        <w:spacing w:after="0" w:line="240" w:lineRule="auto"/>
      </w:pPr>
      <w:r>
        <w:t>It was nice finding a new apartment closer to my office with you.</w:t>
      </w:r>
    </w:p>
    <w:p>
      <w:pPr>
        <w:spacing w:after="0" w:line="240" w:lineRule="auto"/>
      </w:pPr>
      <w:r>
        <w:t>It was nice finding a new apartment closer to my office with you.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It was nice finding a new apartment closer to my office with you.</w:t>
      </w:r>
    </w:p>
    <w:p>
      <w:pPr>
        <w:spacing w:after="0" w:line="240" w:lineRule="auto"/>
      </w:pPr>
      <w:r>
        <w:t>It was nice learning how to cook healthy meals with you.</w:t>
      </w:r>
    </w:p>
    <w:p>
      <w:pPr>
        <w:spacing w:after="0" w:line="240" w:lineRule="auto"/>
      </w:pPr>
      <w:r>
        <w:t>It was nice learning how to cook healthy meals with you.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It was nice learning how to cook healthy meals with you.</w:t>
      </w:r>
    </w:p>
    <w:p/>
    <w:p/>
    <w:p>
      <w:pPr>
        <w:spacing w:after="0" w:line="240" w:lineRule="auto"/>
      </w:pPr>
      <w:r>
        <w:t>It was nice getting a good night’s sleep with you.</w:t>
      </w:r>
    </w:p>
    <w:p>
      <w:pPr>
        <w:spacing w:after="0" w:line="240" w:lineRule="auto"/>
      </w:pPr>
      <w:r>
        <w:t>It was nice getting a good night’s sleep with you.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It was nice getting a good night’s sleep with you.</w:t>
      </w:r>
    </w:p>
    <w:p>
      <w:pPr>
        <w:spacing w:after="0" w:line="240" w:lineRule="auto"/>
      </w:pPr>
      <w:r>
        <w:t>It was nice improving my English speaking skills with you.</w:t>
      </w:r>
    </w:p>
    <w:p>
      <w:pPr>
        <w:spacing w:after="0" w:line="240" w:lineRule="auto"/>
      </w:pPr>
      <w:r>
        <w:t>It was nice improving my English speaking skills with you.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It was nice improving my English speaking skills with you.</w:t>
      </w:r>
    </w:p>
    <w:p>
      <w:pPr>
        <w:spacing w:after="0" w:line="240" w:lineRule="auto"/>
      </w:pPr>
      <w:r>
        <w:t>It was nice spending more quality time with my parents with you.</w:t>
      </w:r>
    </w:p>
    <w:p>
      <w:pPr>
        <w:spacing w:after="0" w:line="240" w:lineRule="auto"/>
      </w:pPr>
      <w:r>
        <w:t>It was nice spending more quality time with my parents with you.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It was nice spending more quality time with my parents with you.</w:t>
      </w:r>
    </w:p>
    <w:p>
      <w:pPr>
        <w:spacing w:after="0" w:line="240" w:lineRule="auto"/>
      </w:pPr>
      <w:r>
        <w:t>It was nice getting financial advice about my savings with you.</w:t>
      </w:r>
    </w:p>
    <w:p>
      <w:pPr>
        <w:spacing w:after="0" w:line="240" w:lineRule="auto"/>
      </w:pPr>
      <w:r>
        <w:t>It was nice getting financial advice about my savings with you.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It was nice getting financial advice about my savings with you.</w:t>
      </w:r>
    </w:p>
    <w:p>
      <w:pPr>
        <w:spacing w:after="0" w:line="240" w:lineRule="auto"/>
      </w:pPr>
      <w:r>
        <w:t>It was nice buying a reliable car with you.</w:t>
      </w:r>
    </w:p>
    <w:p>
      <w:pPr>
        <w:spacing w:after="0" w:line="240" w:lineRule="auto"/>
      </w:pPr>
      <w:r>
        <w:t>It was nice buying a reliable car with you.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It was nice buying a reliable car with you.</w:t>
      </w:r>
    </w:p>
    <w:p>
      <w:pPr>
        <w:spacing w:after="0" w:line="240" w:lineRule="auto"/>
      </w:pPr>
      <w:r>
        <w:t>It was nice taking a short break from social media with you.</w:t>
      </w:r>
    </w:p>
    <w:p>
      <w:pPr>
        <w:spacing w:after="0" w:line="240" w:lineRule="auto"/>
      </w:pPr>
      <w:r>
        <w:t>It was nice taking a short break from social media with you.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It was nice taking a short break from social media with you.</w:t>
      </w:r>
    </w:p>
    <w:p/>
    <w:p/>
    <w:p>
      <w:pPr>
        <w:spacing w:after="0" w:line="240" w:lineRule="auto"/>
      </w:pPr>
      <w:r>
        <w:t>It was nice finding a partner who supports my dreams with you.</w:t>
      </w:r>
    </w:p>
    <w:p>
      <w:pPr>
        <w:spacing w:after="0" w:line="240" w:lineRule="auto"/>
      </w:pPr>
      <w:r>
        <w:t>It was nice finding a partner who supports my dreams with you.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It was nice finding a partner who supports my dreams with you.</w:t>
      </w:r>
    </w:p>
    <w:p>
      <w:pPr>
        <w:spacing w:after="0" w:line="240" w:lineRule="auto"/>
      </w:pPr>
      <w:r>
        <w:t>It was nice making a clear plan for my future career with you.</w:t>
      </w:r>
    </w:p>
    <w:p>
      <w:pPr>
        <w:spacing w:after="0" w:line="240" w:lineRule="auto"/>
      </w:pPr>
      <w:r>
        <w:t>It was nice making a clear plan for my future career with you.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It was nice making a clear plan for my future career with you.</w:t>
      </w:r>
    </w:p>
    <w:p>
      <w:pPr>
        <w:spacing w:after="0" w:line="240" w:lineRule="auto"/>
      </w:pPr>
      <w:r>
        <w:t>It was nice solving this customer issue quickly with you.</w:t>
      </w:r>
    </w:p>
    <w:p>
      <w:pPr>
        <w:spacing w:after="0" w:line="240" w:lineRule="auto"/>
      </w:pPr>
      <w:r>
        <w:t>It was nice solving this customer issue quickly with you.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It was nice solving this customer issue quickly with you.</w:t>
      </w:r>
    </w:p>
    <w:p>
      <w:pPr>
        <w:spacing w:after="0" w:line="240" w:lineRule="auto"/>
      </w:pPr>
      <w:r>
        <w:t>It was nice making a doctor’s appointment this week with you.</w:t>
      </w:r>
    </w:p>
    <w:p>
      <w:pPr>
        <w:spacing w:after="0" w:line="240" w:lineRule="auto"/>
      </w:pPr>
      <w:r>
        <w:t>It was nice making a doctor’s appointment this week with you.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It was nice making a doctor’s appointment this week with you.</w:t>
      </w:r>
    </w:p>
    <w:p>
      <w:pPr>
        <w:spacing w:after="0" w:line="240" w:lineRule="auto"/>
      </w:pPr>
      <w:r>
        <w:t>It was nice planning a trip to Europe next summer with you.</w:t>
      </w:r>
    </w:p>
    <w:p>
      <w:pPr>
        <w:spacing w:after="0" w:line="240" w:lineRule="auto"/>
      </w:pPr>
      <w:r>
        <w:t>It was nice planning a trip to Europe next summer with you.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It was nice planning a trip to Europe next summer with you.</w:t>
      </w:r>
    </w:p>
    <w:p>
      <w:pPr>
        <w:spacing w:after="0" w:line="240" w:lineRule="auto"/>
      </w:pPr>
      <w:r>
        <w:t>It was nice talking to my neighbor about the noise with you.</w:t>
      </w:r>
    </w:p>
    <w:p>
      <w:pPr>
        <w:spacing w:after="0" w:line="240" w:lineRule="auto"/>
      </w:pPr>
      <w:r>
        <w:t>It was nice talking to my neighbor about the noise with you.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It was nice talking to my neighbor about the noise with you.</w:t>
      </w:r>
    </w:p>
    <w:p/>
    <w:p/>
    <w:p>
      <w:pPr>
        <w:spacing w:after="0" w:line="240" w:lineRule="auto"/>
      </w:pPr>
      <w:r>
        <w:t>It was nice resolving the conflict with my teammate with you.</w:t>
      </w:r>
    </w:p>
    <w:p>
      <w:pPr>
        <w:spacing w:after="0" w:line="240" w:lineRule="auto"/>
      </w:pPr>
      <w:r>
        <w:t>It was nice resolving the conflict with my teammate with you.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It was nice resolving the conflict with my teammate with you.</w:t>
      </w:r>
    </w:p>
    <w:p>
      <w:pPr>
        <w:spacing w:after="0" w:line="240" w:lineRule="auto"/>
      </w:pPr>
      <w:r>
        <w:t>It was nice building a calmer morning routine with you.</w:t>
      </w:r>
    </w:p>
    <w:p>
      <w:pPr>
        <w:spacing w:after="0" w:line="240" w:lineRule="auto"/>
      </w:pPr>
      <w:r>
        <w:t>It was nice building a calmer morning routine with you.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It was nice building a calmer morning routine with you.</w:t>
      </w:r>
    </w:p>
    <w:p>
      <w:pPr>
        <w:spacing w:after="0" w:line="240" w:lineRule="auto"/>
      </w:pPr>
      <w:r>
        <w:t>It was nice saving money for an emergency fund with you.</w:t>
      </w:r>
    </w:p>
    <w:p>
      <w:pPr>
        <w:spacing w:after="0" w:line="240" w:lineRule="auto"/>
      </w:pPr>
      <w:r>
        <w:t>It was nice saving money for an emergency fund with you.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It was nice saving money for an emergency fund with you.</w:t>
      </w:r>
    </w:p>
    <w:p>
      <w:pPr>
        <w:spacing w:after="0" w:line="240" w:lineRule="auto"/>
      </w:pPr>
      <w:r>
        <w:t>It was nice joining a language exchange group with you.</w:t>
      </w:r>
    </w:p>
    <w:p>
      <w:pPr>
        <w:spacing w:after="0" w:line="240" w:lineRule="auto"/>
      </w:pPr>
      <w:r>
        <w:t>It was nice joining a language exchange group with you.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It was nice joining a language exchange group with you.</w:t>
      </w:r>
    </w:p>
    <w:p>
      <w:pPr>
        <w:spacing w:after="0" w:line="240" w:lineRule="auto"/>
      </w:pPr>
      <w:r>
        <w:t>Let’s keep in touch by sending a short message every Friday.</w:t>
      </w:r>
    </w:p>
    <w:p>
      <w:pPr>
        <w:spacing w:after="0" w:line="240" w:lineRule="auto"/>
      </w:pPr>
      <w:r>
        <w:t>Let’s keep in touch by sending a short message every Friday.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Let’s keep in touch by sending a short message every Friday.</w:t>
      </w:r>
    </w:p>
    <w:p>
      <w:pPr>
        <w:spacing w:after="0" w:line="240" w:lineRule="auto"/>
      </w:pPr>
      <w:r>
        <w:t>Let’s keep in touch by sharing comments in the document.</w:t>
      </w:r>
    </w:p>
    <w:p>
      <w:pPr>
        <w:spacing w:after="0" w:line="240" w:lineRule="auto"/>
      </w:pPr>
      <w:r>
        <w:t>Let’s keep in touch by sharing comments in the document.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Let’s keep in touch by sharing comments in the document.</w:t>
      </w:r>
    </w:p>
    <w:p/>
    <w:p/>
    <w:p>
      <w:pPr>
        <w:spacing w:after="0" w:line="240" w:lineRule="auto"/>
      </w:pPr>
      <w:r>
        <w:t>Let’s keep in touch by checking apartment listings online.</w:t>
      </w:r>
    </w:p>
    <w:p>
      <w:pPr>
        <w:spacing w:after="0" w:line="240" w:lineRule="auto"/>
      </w:pPr>
      <w:r>
        <w:t>Let’s keep in touch by checking apartment listings online.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Let’s keep in touch by checking apartment listings online.</w:t>
      </w:r>
    </w:p>
    <w:p>
      <w:pPr>
        <w:spacing w:after="0" w:line="240" w:lineRule="auto"/>
      </w:pPr>
      <w:r>
        <w:t>Let’s keep in touch by sharing simple recipes with each other.</w:t>
      </w:r>
    </w:p>
    <w:p>
      <w:pPr>
        <w:spacing w:after="0" w:line="240" w:lineRule="auto"/>
      </w:pPr>
      <w:r>
        <w:t>Let’s keep in touch by sharing simple recipes with each other.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Let’s keep in touch by sharing simple recipes with each other.</w:t>
      </w:r>
    </w:p>
    <w:p>
      <w:pPr>
        <w:spacing w:after="0" w:line="240" w:lineRule="auto"/>
      </w:pPr>
      <w:r>
        <w:t>Let’s keep in touch by turning off my phone before bed.</w:t>
      </w:r>
    </w:p>
    <w:p>
      <w:pPr>
        <w:spacing w:after="0" w:line="240" w:lineRule="auto"/>
      </w:pPr>
      <w:r>
        <w:t>Let’s keep in touch by turning off my phone before bed.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Let’s keep in touch by turning off my phone before bed.</w:t>
      </w:r>
    </w:p>
    <w:p>
      <w:pPr>
        <w:spacing w:after="0" w:line="240" w:lineRule="auto"/>
      </w:pPr>
      <w:r>
        <w:t>Let’s keep in touch by practicing voice messages every day.</w:t>
      </w:r>
    </w:p>
    <w:p>
      <w:pPr>
        <w:spacing w:after="0" w:line="240" w:lineRule="auto"/>
      </w:pPr>
      <w:r>
        <w:t>Let’s keep in touch by practicing voice messages every day.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Let’s keep in touch by practicing voice messages every day.</w:t>
      </w:r>
    </w:p>
    <w:p>
      <w:pPr>
        <w:spacing w:after="0" w:line="240" w:lineRule="auto"/>
      </w:pPr>
      <w:r>
        <w:t>Let’s keep in touch by having a video call every Sunday.</w:t>
      </w:r>
    </w:p>
    <w:p>
      <w:pPr>
        <w:spacing w:after="0" w:line="240" w:lineRule="auto"/>
      </w:pPr>
      <w:r>
        <w:t>Let’s keep in touch by having a video call every Sunday.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Let’s keep in touch by having a video call every Sunday.</w:t>
      </w:r>
    </w:p>
    <w:p>
      <w:pPr>
        <w:spacing w:after="0" w:line="240" w:lineRule="auto"/>
      </w:pPr>
      <w:r>
        <w:t>Let’s keep in touch by checking my budget once a week.</w:t>
      </w:r>
    </w:p>
    <w:p>
      <w:pPr>
        <w:spacing w:after="0" w:line="240" w:lineRule="auto"/>
      </w:pPr>
      <w:r>
        <w:t>Let’s keep in touch by checking my budget once a week.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Let’s keep in touch by checking my budget once a week.</w:t>
      </w:r>
    </w:p>
    <w:p/>
    <w:p/>
    <w:p>
      <w:pPr>
        <w:spacing w:after="0" w:line="240" w:lineRule="auto"/>
      </w:pPr>
      <w:r>
        <w:t>Let’s keep in touch by reading real owner reviews.</w:t>
      </w:r>
    </w:p>
    <w:p>
      <w:pPr>
        <w:spacing w:after="0" w:line="240" w:lineRule="auto"/>
      </w:pPr>
      <w:r>
        <w:t>Let’s keep in touch by reading real owner reviews.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Let’s keep in touch by reading real owner reviews.</w:t>
      </w:r>
    </w:p>
    <w:p>
      <w:pPr>
        <w:spacing w:after="0" w:line="240" w:lineRule="auto"/>
      </w:pPr>
      <w:r>
        <w:t>Let’s keep in touch by checking messages only twice a day.</w:t>
      </w:r>
    </w:p>
    <w:p>
      <w:pPr>
        <w:spacing w:after="0" w:line="240" w:lineRule="auto"/>
      </w:pPr>
      <w:r>
        <w:t>Let’s keep in touch by checking messages only twice a day.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Let’s keep in touch by checking messages only twice a day.</w:t>
      </w:r>
    </w:p>
    <w:p>
      <w:pPr>
        <w:spacing w:after="0" w:line="240" w:lineRule="auto"/>
      </w:pPr>
      <w:r>
        <w:t>Let’s keep in touch by talking honestly about our goals.</w:t>
      </w:r>
    </w:p>
    <w:p>
      <w:pPr>
        <w:spacing w:after="0" w:line="240" w:lineRule="auto"/>
      </w:pPr>
      <w:r>
        <w:t>Let’s keep in touch by talking honestly about our goals.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Let’s keep in touch by talking honestly about our goals.</w:t>
      </w:r>
    </w:p>
    <w:p>
      <w:pPr>
        <w:spacing w:after="0" w:line="240" w:lineRule="auto"/>
      </w:pPr>
      <w:r>
        <w:t>Let’s keep in touch by reviewing my goals every month.</w:t>
      </w:r>
    </w:p>
    <w:p>
      <w:pPr>
        <w:spacing w:after="0" w:line="240" w:lineRule="auto"/>
      </w:pPr>
      <w:r>
        <w:t>Let’s keep in touch by reviewing my goals every month.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Let’s keep in touch by reviewing my goals every month.</w:t>
      </w:r>
    </w:p>
    <w:p>
      <w:pPr>
        <w:spacing w:after="0" w:line="240" w:lineRule="auto"/>
      </w:pPr>
      <w:r>
        <w:t>Let’s keep in touch by following up by email after the call.</w:t>
      </w:r>
    </w:p>
    <w:p>
      <w:pPr>
        <w:spacing w:after="0" w:line="240" w:lineRule="auto"/>
      </w:pPr>
      <w:r>
        <w:t>Let’s keep in touch by following up by email after the call.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Let’s keep in touch by following up by email after the call.</w:t>
      </w:r>
    </w:p>
    <w:p>
      <w:pPr>
        <w:spacing w:after="0" w:line="240" w:lineRule="auto"/>
      </w:pPr>
      <w:r>
        <w:t>Let’s keep in touch by booking the appointment online.</w:t>
      </w:r>
    </w:p>
    <w:p>
      <w:pPr>
        <w:spacing w:after="0" w:line="240" w:lineRule="auto"/>
      </w:pPr>
      <w:r>
        <w:t>Let’s keep in touch by booking the appointment online.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Let’s keep in touch by booking the appointment online.</w:t>
      </w:r>
    </w:p>
    <w:p/>
    <w:p/>
    <w:p>
      <w:pPr>
        <w:spacing w:after="0" w:line="240" w:lineRule="auto"/>
      </w:pPr>
      <w:r>
        <w:t>Let’s keep in touch by creating a shared travel document.</w:t>
      </w:r>
    </w:p>
    <w:p>
      <w:pPr>
        <w:spacing w:after="0" w:line="240" w:lineRule="auto"/>
      </w:pPr>
      <w:r>
        <w:t>Let’s keep in touch by creating a shared travel document.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Let’s keep in touch by creating a shared travel document.</w:t>
      </w:r>
    </w:p>
    <w:p>
      <w:pPr>
        <w:spacing w:after="0" w:line="240" w:lineRule="auto"/>
      </w:pPr>
      <w:r>
        <w:t>Let’s keep in touch by leaving a polite note first.</w:t>
      </w:r>
    </w:p>
    <w:p>
      <w:pPr>
        <w:spacing w:after="0" w:line="240" w:lineRule="auto"/>
      </w:pPr>
      <w:r>
        <w:t>Let’s keep in touch by leaving a polite note first.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Let’s keep in touch by leaving a polite note first.</w:t>
      </w:r>
    </w:p>
    <w:p>
      <w:pPr>
        <w:spacing w:after="0" w:line="240" w:lineRule="auto"/>
      </w:pPr>
      <w:r>
        <w:t>Let’s keep in touch by having a short honest meeting.</w:t>
      </w:r>
    </w:p>
    <w:p>
      <w:pPr>
        <w:spacing w:after="0" w:line="240" w:lineRule="auto"/>
      </w:pPr>
      <w:r>
        <w:t>Let’s keep in touch by having a short honest meeting.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Let’s keep in touch by having a short honest meeting.</w:t>
      </w:r>
    </w:p>
    <w:p>
      <w:pPr>
        <w:spacing w:after="0" w:line="240" w:lineRule="auto"/>
      </w:pPr>
      <w:r>
        <w:t>Let’s keep in touch by preparing my bag the night before.</w:t>
      </w:r>
    </w:p>
    <w:p>
      <w:pPr>
        <w:spacing w:after="0" w:line="240" w:lineRule="auto"/>
      </w:pPr>
      <w:r>
        <w:t>Let’s keep in touch by preparing my bag the night before.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Let’s keep in touch by preparing my bag the night before.</w:t>
      </w:r>
    </w:p>
    <w:p>
      <w:pPr>
        <w:spacing w:after="0" w:line="240" w:lineRule="auto"/>
      </w:pPr>
      <w:r>
        <w:t>Let’s keep in touch by moving money to savings every payday.</w:t>
      </w:r>
    </w:p>
    <w:p>
      <w:pPr>
        <w:spacing w:after="0" w:line="240" w:lineRule="auto"/>
      </w:pPr>
      <w:r>
        <w:t>Let’s keep in touch by moving money to savings every payday.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Let’s keep in touch by moving money to savings every payday.</w:t>
      </w:r>
    </w:p>
    <w:p>
      <w:pPr>
        <w:spacing w:after="0" w:line="240" w:lineRule="auto"/>
      </w:pPr>
      <w:r>
        <w:t>Let’s keep in touch by meeting online twice a week.</w:t>
      </w:r>
    </w:p>
    <w:p>
      <w:pPr>
        <w:spacing w:after="0" w:line="240" w:lineRule="auto"/>
      </w:pPr>
      <w:r>
        <w:t>Let’s keep in touch by meeting online twice a week.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Let’s keep in touch by meeting online twice a week.</w:t>
      </w:r>
    </w:p>
    <w:p/>
    <w:p/>
    <w:p>
      <w:pPr>
        <w:spacing w:after="0" w:line="240" w:lineRule="auto"/>
      </w:pPr>
      <w:r>
        <w:t>Thank you for finishing this project before Friday, it really gives the whole team peace of mind.</w:t>
      </w:r>
    </w:p>
    <w:p>
      <w:pPr>
        <w:spacing w:after="0" w:line="240" w:lineRule="auto"/>
      </w:pPr>
      <w:r>
        <w:t>Thank you for finishing this project before Friday, it really gives the whole team peace of mind.</w:t>
      </w:r>
    </w:p>
    <w:p>
      <w:pPr>
        <w:spacing w:after="0" w:line="240" w:lineRule="auto"/>
      </w:pPr>
      <w:r>
        <w:t>I need a little more breathing room on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Thank you for finishing this project before Friday, it really gives the whole team peace of mind.</w:t>
      </w:r>
    </w:p>
    <w:p>
      <w:pPr>
        <w:spacing w:after="0" w:line="240" w:lineRule="auto"/>
      </w:pPr>
      <w:r>
        <w:t>Thank you for getting honest feedback on my presentation, it really helps me speak more clearly next time.</w:t>
      </w:r>
    </w:p>
    <w:p>
      <w:pPr>
        <w:spacing w:after="0" w:line="240" w:lineRule="auto"/>
      </w:pPr>
      <w:r>
        <w:t>Thank you for getting honest feedback on my presentation, it really helps me speak more clearly next time.</w:t>
      </w:r>
    </w:p>
    <w:p>
      <w:pPr>
        <w:spacing w:after="0" w:line="240" w:lineRule="auto"/>
      </w:pPr>
      <w:r>
        <w:t>I could really use some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Thank you for getting honest feedback on my presentation, it really helps me speak more clearly next time.</w:t>
      </w:r>
    </w:p>
    <w:p>
      <w:pPr>
        <w:spacing w:after="0" w:line="240" w:lineRule="auto"/>
      </w:pPr>
      <w:r>
        <w:t>Thank you for finding a new apartment closer to my office, it really saves me a lot of commuting time.</w:t>
      </w:r>
    </w:p>
    <w:p>
      <w:pPr>
        <w:spacing w:after="0" w:line="240" w:lineRule="auto"/>
      </w:pPr>
      <w:r>
        <w:t>Thank you for finding a new apartment closer to my office, it really saves me a lot of commuting time.</w:t>
      </w:r>
    </w:p>
    <w:p>
      <w:pPr>
        <w:spacing w:after="0" w:line="240" w:lineRule="auto"/>
      </w:pPr>
      <w:r>
        <w:t>I am trying to find a place closer to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Thank you for finding a new apartment closer to my office, it really saves me a lot of commuting time.</w:t>
      </w:r>
    </w:p>
    <w:p>
      <w:pPr>
        <w:spacing w:after="0" w:line="240" w:lineRule="auto"/>
      </w:pPr>
      <w:r>
        <w:t>Thank you for learning how to cook healthy meals, it really makes my daily routine healthier.</w:t>
      </w:r>
    </w:p>
    <w:p>
      <w:pPr>
        <w:spacing w:after="0" w:line="240" w:lineRule="auto"/>
      </w:pPr>
      <w:r>
        <w:t>Thank you for learning how to cook healthy meals, it really makes my daily routine healthier.</w:t>
      </w:r>
    </w:p>
    <w:p>
      <w:pPr>
        <w:spacing w:after="0" w:line="240" w:lineRule="auto"/>
      </w:pPr>
      <w:r>
        <w:t>I want to get better at making healthy food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Thank you for learning how to cook healthy meals, it really makes my daily routine healthier.</w:t>
      </w:r>
    </w:p>
    <w:p>
      <w:pPr>
        <w:spacing w:after="0" w:line="240" w:lineRule="auto"/>
      </w:pPr>
      <w:r>
        <w:t>Thank you for getting a good night’s sleep, it really helps me focus the next day.</w:t>
      </w:r>
    </w:p>
    <w:p>
      <w:pPr>
        <w:spacing w:after="0" w:line="240" w:lineRule="auto"/>
      </w:pPr>
      <w:r>
        <w:t>Thank you for getting a good night’s sleep, it really helps me focus the next day.</w:t>
      </w:r>
    </w:p>
    <w:p>
      <w:pPr>
        <w:spacing w:after="0" w:line="240" w:lineRule="auto"/>
      </w:pPr>
      <w:r>
        <w:t>I really need a solid night of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Thank you for getting a good night’s sleep, it really helps me focus the next day.</w:t>
      </w:r>
    </w:p>
    <w:p>
      <w:pPr>
        <w:spacing w:after="0" w:line="240" w:lineRule="auto"/>
      </w:pPr>
      <w:r>
        <w:t>Thank you for improving my English speaking skills, it really makes daily conversations easier.</w:t>
      </w:r>
    </w:p>
    <w:p>
      <w:pPr>
        <w:spacing w:after="0" w:line="240" w:lineRule="auto"/>
      </w:pPr>
      <w:r>
        <w:t>Thank you for improving my English speaking skills, it really makes daily conversations easier.</w:t>
      </w:r>
    </w:p>
    <w:p>
      <w:pPr>
        <w:spacing w:after="0" w:line="240" w:lineRule="auto"/>
      </w:pPr>
      <w:r>
        <w:t>I want to get more comfortable speaking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Thank you for improving my English speaking skills, it really makes daily conversations easier.</w:t>
      </w:r>
    </w:p>
    <w:p/>
    <w:p/>
    <w:p>
      <w:pPr>
        <w:spacing w:after="0" w:line="240" w:lineRule="auto"/>
      </w:pPr>
      <w:r>
        <w:t>Thank you for spending more quality time with my parents, it really brings my family closer.</w:t>
      </w:r>
    </w:p>
    <w:p>
      <w:pPr>
        <w:spacing w:after="0" w:line="240" w:lineRule="auto"/>
      </w:pPr>
      <w:r>
        <w:t>Thank you for spending more quality time with my parents, it really brings my family closer.</w:t>
      </w:r>
    </w:p>
    <w:p>
      <w:pPr>
        <w:spacing w:after="0" w:line="240" w:lineRule="auto"/>
      </w:pPr>
      <w:r>
        <w:t>I want to make more real time for my family.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Thank you for spending more quality time with my parents, it really brings my family closer.</w:t>
      </w:r>
    </w:p>
    <w:p>
      <w:pPr>
        <w:spacing w:after="0" w:line="240" w:lineRule="auto"/>
      </w:pPr>
      <w:r>
        <w:t>Thank you for getting financial advice about my savings, it really helps me manage my money better.</w:t>
      </w:r>
    </w:p>
    <w:p>
      <w:pPr>
        <w:spacing w:after="0" w:line="240" w:lineRule="auto"/>
      </w:pPr>
      <w:r>
        <w:t>Thank you for getting financial advice about my savings, it really helps me manage my money better.</w:t>
      </w:r>
    </w:p>
    <w:p>
      <w:pPr>
        <w:spacing w:after="0" w:line="240" w:lineRule="auto"/>
      </w:pPr>
      <w:r>
        <w:t>I need some guidance on how to handle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Thank you for getting financial advice about my savings, it really helps me manage my money better.</w:t>
      </w:r>
    </w:p>
    <w:p>
      <w:pPr>
        <w:spacing w:after="0" w:line="240" w:lineRule="auto"/>
      </w:pPr>
      <w:r>
        <w:t>Thank you for buying a reliable car, it really makes my commute safer.</w:t>
      </w:r>
    </w:p>
    <w:p>
      <w:pPr>
        <w:spacing w:after="0" w:line="240" w:lineRule="auto"/>
      </w:pPr>
      <w:r>
        <w:t>Thank you for buying a reliable car, it really makes my commute safer.</w:t>
      </w:r>
    </w:p>
    <w:p>
      <w:pPr>
        <w:spacing w:after="0" w:line="240" w:lineRule="auto"/>
      </w:pPr>
      <w:r>
        <w:t>I need a car I can actually count on.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Thank you for buying a reliable car, it really makes my commute safer.</w:t>
      </w:r>
    </w:p>
    <w:p>
      <w:pPr>
        <w:spacing w:after="0" w:line="240" w:lineRule="auto"/>
      </w:pPr>
      <w:r>
        <w:t>Thank you for taking a short break from social media, it really helps me clear my mind.</w:t>
      </w:r>
    </w:p>
    <w:p>
      <w:pPr>
        <w:spacing w:after="0" w:line="240" w:lineRule="auto"/>
      </w:pPr>
      <w:r>
        <w:t>Thank you for taking a short break from social media, it really helps me clear my mind.</w:t>
      </w:r>
    </w:p>
    <w:p>
      <w:pPr>
        <w:spacing w:after="0" w:line="240" w:lineRule="auto"/>
      </w:pPr>
      <w:r>
        <w:t>I need to step away from social media for a bit.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Thank you for taking a short break from social media, it really helps me clear my mind.</w:t>
      </w:r>
    </w:p>
    <w:p>
      <w:pPr>
        <w:spacing w:after="0" w:line="240" w:lineRule="auto"/>
      </w:pPr>
      <w:r>
        <w:t>Thank you for finding a partner who supports my dreams, it really makes me feel understood.</w:t>
      </w:r>
    </w:p>
    <w:p>
      <w:pPr>
        <w:spacing w:after="0" w:line="240" w:lineRule="auto"/>
      </w:pPr>
      <w:r>
        <w:t>Thank you for finding a partner who supports my dreams, it really makes me feel understood.</w:t>
      </w:r>
    </w:p>
    <w:p>
      <w:pPr>
        <w:spacing w:after="0" w:line="240" w:lineRule="auto"/>
      </w:pPr>
      <w:r>
        <w:t>I want someone who is truly on my side.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Thank you for finding a partner who supports my dreams, it really makes me feel understood.</w:t>
      </w:r>
    </w:p>
    <w:p>
      <w:pPr>
        <w:spacing w:after="0" w:line="240" w:lineRule="auto"/>
      </w:pPr>
      <w:r>
        <w:t>Thank you for making a clear plan for my future career, it really keeps me moving in the right direction.</w:t>
      </w:r>
    </w:p>
    <w:p>
      <w:pPr>
        <w:spacing w:after="0" w:line="240" w:lineRule="auto"/>
      </w:pPr>
      <w:r>
        <w:t>Thank you for making a clear plan for my future career, it really keeps me moving in the right direction.</w:t>
      </w:r>
    </w:p>
    <w:p>
      <w:pPr>
        <w:spacing w:after="0" w:line="240" w:lineRule="auto"/>
      </w:pPr>
      <w:r>
        <w:t>I need a clearer roadmap for my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Thank you for making a clear plan for my future career, it really keeps me moving in the right direction.</w:t>
      </w:r>
    </w:p>
    <w:p/>
    <w:p/>
    <w:p>
      <w:pPr>
        <w:spacing w:after="0" w:line="240" w:lineRule="auto"/>
      </w:pPr>
      <w:r>
        <w:t>Thank you for solving this customer issue quickly, it really protects the customer’s trust.</w:t>
      </w:r>
    </w:p>
    <w:p>
      <w:pPr>
        <w:spacing w:after="0" w:line="240" w:lineRule="auto"/>
      </w:pPr>
      <w:r>
        <w:t>Thank you for solving this customer issue quickly, it really protects the customer’s trust.</w:t>
      </w:r>
    </w:p>
    <w:p>
      <w:pPr>
        <w:spacing w:after="0" w:line="240" w:lineRule="auto"/>
      </w:pPr>
      <w:r>
        <w:t>We need to get this customer issue sorted out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Thank you for solving this customer issue quickly, it really protects the customer’s trust.</w:t>
      </w:r>
    </w:p>
    <w:p>
      <w:pPr>
        <w:spacing w:after="0" w:line="240" w:lineRule="auto"/>
      </w:pPr>
      <w:r>
        <w:t>Thank you for making a doctor’s appointment this week, it really helps me take care of my health early.</w:t>
      </w:r>
    </w:p>
    <w:p>
      <w:pPr>
        <w:spacing w:after="0" w:line="240" w:lineRule="auto"/>
      </w:pPr>
      <w:r>
        <w:t>Thank you for making a doctor’s appointment this week, it really helps me take care of my health early.</w:t>
      </w:r>
    </w:p>
    <w:p>
      <w:pPr>
        <w:spacing w:after="0" w:line="240" w:lineRule="auto"/>
      </w:pPr>
      <w:r>
        <w:t>I should get this checked by a doctor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Thank you for making a doctor’s appointment this week, it really helps me take care of my health early.</w:t>
      </w:r>
    </w:p>
    <w:p>
      <w:pPr>
        <w:spacing w:after="0" w:line="240" w:lineRule="auto"/>
      </w:pPr>
      <w:r>
        <w:t>Thank you for planning a trip to Europe next summer, it really makes the trip less stressful.</w:t>
      </w:r>
    </w:p>
    <w:p>
      <w:pPr>
        <w:spacing w:after="0" w:line="240" w:lineRule="auto"/>
      </w:pPr>
      <w:r>
        <w:t>Thank you for planning a trip to Europe next summer, it really makes the trip less stressful.</w:t>
      </w:r>
    </w:p>
    <w:p>
      <w:pPr>
        <w:spacing w:after="0" w:line="240" w:lineRule="auto"/>
      </w:pPr>
      <w:r>
        <w:t>I’d love to plan a Europe trip for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Thank you for planning a trip to Europe next summer, it really makes the trip less stressful.</w:t>
      </w:r>
    </w:p>
    <w:p>
      <w:pPr>
        <w:spacing w:after="0" w:line="240" w:lineRule="auto"/>
      </w:pPr>
      <w:r>
        <w:t>Thank you for talking to my neighbor about the noise, it really keeps the conversation respectful.</w:t>
      </w:r>
    </w:p>
    <w:p>
      <w:pPr>
        <w:spacing w:after="0" w:line="240" w:lineRule="auto"/>
      </w:pPr>
      <w:r>
        <w:t>Thank you for talking to my neighbor about the noise, it really keeps the conversation respectful.</w:t>
      </w:r>
    </w:p>
    <w:p>
      <w:pPr>
        <w:spacing w:after="0" w:line="240" w:lineRule="auto"/>
      </w:pPr>
      <w:r>
        <w:t>I need to have a calm word with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Thank you for talking to my neighbor about the noise, it really keeps the conversation respectful.</w:t>
      </w:r>
    </w:p>
    <w:p>
      <w:pPr>
        <w:spacing w:after="0" w:line="240" w:lineRule="auto"/>
      </w:pPr>
      <w:r>
        <w:t>Thank you for resolving the conflict with my teammate, it really helps the team work together again.</w:t>
      </w:r>
    </w:p>
    <w:p>
      <w:pPr>
        <w:spacing w:after="0" w:line="240" w:lineRule="auto"/>
      </w:pPr>
      <w:r>
        <w:t>Thank you for resolving the conflict with my teammate, it really helps the team work together again.</w:t>
      </w:r>
    </w:p>
    <w:p>
      <w:pPr>
        <w:spacing w:after="0" w:line="240" w:lineRule="auto"/>
      </w:pPr>
      <w:r>
        <w:t>We need to clear the air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Thank you for resolving the conflict with my teammate, it really helps the team work together again.</w:t>
      </w:r>
    </w:p>
    <w:p>
      <w:pPr>
        <w:spacing w:after="0" w:line="240" w:lineRule="auto"/>
      </w:pPr>
      <w:r>
        <w:t>Thank you for building a calmer morning routine, it really starts my day with less stress.</w:t>
      </w:r>
    </w:p>
    <w:p>
      <w:pPr>
        <w:spacing w:after="0" w:line="240" w:lineRule="auto"/>
      </w:pPr>
      <w:r>
        <w:t>Thank you for building a calmer morning routine, it really starts my day with less stress.</w:t>
      </w:r>
    </w:p>
    <w:p>
      <w:pPr>
        <w:spacing w:after="0" w:line="240" w:lineRule="auto"/>
      </w:pPr>
      <w:r>
        <w:t>I want my mornings to feel less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Thank you for building a calmer morning routine, it really starts my day with less stress.</w:t>
      </w:r>
    </w:p>
    <w:p/>
    <w:p/>
    <w:p>
      <w:pPr>
        <w:spacing w:after="0" w:line="240" w:lineRule="auto"/>
      </w:pPr>
      <w:r>
        <w:t>Thank you for saving money for an emergency fund, it really makes unexpected costs easier to handle.</w:t>
      </w:r>
    </w:p>
    <w:p>
      <w:pPr>
        <w:spacing w:after="0" w:line="240" w:lineRule="auto"/>
      </w:pPr>
      <w:r>
        <w:t>Thank you for saving money for an emergency fund, it really makes unexpected costs easier to handle.</w:t>
      </w:r>
    </w:p>
    <w:p>
      <w:pPr>
        <w:spacing w:after="0" w:line="240" w:lineRule="auto"/>
      </w:pPr>
      <w:r>
        <w:t>I want to build up a safety cushion.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Thank you for saving money for an emergency fund, it really makes unexpected costs easier to handle.</w:t>
      </w:r>
    </w:p>
    <w:p>
      <w:pPr>
        <w:spacing w:after="0" w:line="240" w:lineRule="auto"/>
      </w:pPr>
      <w:r>
        <w:t>Thank you for joining a language exchange group, it really gives me more real speaking practice.</w:t>
      </w:r>
    </w:p>
    <w:p>
      <w:pPr>
        <w:spacing w:after="0" w:line="240" w:lineRule="auto"/>
      </w:pPr>
      <w:r>
        <w:t>Thank you for joining a language exchange group, it really gives me more real speaking practice.</w:t>
      </w:r>
    </w:p>
    <w:p>
      <w:pPr>
        <w:spacing w:after="0" w:line="240" w:lineRule="auto"/>
      </w:pPr>
      <w:r>
        <w:t>I want to get more real conversation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Thank you for joining a language exchange group, it really gives me more real speaking practice.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