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t>What I’m really looking for is more time for this project.</w:t>
      </w:r>
    </w:p>
    <w:p>
      <w:pPr>
        <w:spacing w:after="0" w:line="240" w:lineRule="auto"/>
      </w:pPr>
      <w:r>
        <w:t>What I’m really looking for is more time for this project.</w:t>
      </w:r>
    </w:p>
    <w:p>
      <w:pPr>
        <w:spacing w:after="0" w:line="240" w:lineRule="auto"/>
      </w:pPr>
      <w:r>
        <w:t>What I’m really looking for is more time for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I’m really looking for is more time for this project.</w:t>
      </w:r>
    </w:p>
    <w:p>
      <w:pPr>
        <w:spacing w:after="0" w:line="240" w:lineRule="auto"/>
      </w:pPr>
      <w:r>
        <w:t>What I’m really looking for is honest feedback on my presentation.</w:t>
      </w:r>
    </w:p>
    <w:p>
      <w:pPr>
        <w:spacing w:after="0" w:line="240" w:lineRule="auto"/>
      </w:pPr>
      <w:r>
        <w:t>What I’m really looking for is honest feedback on my presentation.</w:t>
      </w:r>
    </w:p>
    <w:p>
      <w:pPr>
        <w:spacing w:after="0" w:line="240" w:lineRule="auto"/>
      </w:pPr>
      <w:r>
        <w:t>What I’m really looking for is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I’m really looking for is honest feedback on my presentation.</w:t>
      </w:r>
    </w:p>
    <w:p>
      <w:pPr>
        <w:spacing w:after="0" w:line="240" w:lineRule="auto"/>
      </w:pPr>
      <w:r>
        <w:t>What I’m really looking for is a new apartment closer to my office.</w:t>
      </w:r>
    </w:p>
    <w:p>
      <w:pPr>
        <w:spacing w:after="0" w:line="240" w:lineRule="auto"/>
      </w:pPr>
      <w:r>
        <w:t>What I’m really looking for is a new apartment closer to my office.</w:t>
      </w:r>
    </w:p>
    <w:p>
      <w:pPr>
        <w:spacing w:after="0" w:line="240" w:lineRule="auto"/>
      </w:pPr>
      <w:r>
        <w:t>What I’m really looking for is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I’m really looking for is a new apartment closer to my office.</w:t>
      </w:r>
    </w:p>
    <w:p>
      <w:pPr>
        <w:spacing w:after="0" w:line="240" w:lineRule="auto"/>
      </w:pPr>
      <w:r>
        <w:t>What I’m really looking for is a simple healthy meal plan.</w:t>
      </w:r>
    </w:p>
    <w:p>
      <w:pPr>
        <w:spacing w:after="0" w:line="240" w:lineRule="auto"/>
      </w:pPr>
      <w:r>
        <w:t>What I’m really looking for is a simple healthy meal plan.</w:t>
      </w:r>
    </w:p>
    <w:p>
      <w:pPr>
        <w:spacing w:after="0" w:line="240" w:lineRule="auto"/>
      </w:pPr>
      <w:r>
        <w:t>What I’m really looking for is a simple healthy meal plan.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I’m really looking for is a simple healthy meal plan.</w:t>
      </w:r>
    </w:p>
    <w:p>
      <w:pPr>
        <w:spacing w:after="0" w:line="240" w:lineRule="auto"/>
      </w:pPr>
      <w:r>
        <w:t>What I’m really looking for is a good night’s sleep.</w:t>
      </w:r>
    </w:p>
    <w:p>
      <w:pPr>
        <w:spacing w:after="0" w:line="240" w:lineRule="auto"/>
      </w:pPr>
      <w:r>
        <w:t>What I’m really looking for is a good night’s sleep.</w:t>
      </w:r>
    </w:p>
    <w:p>
      <w:pPr>
        <w:spacing w:after="0" w:line="240" w:lineRule="auto"/>
      </w:pPr>
      <w:r>
        <w:t>What I’m really looking for is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I’m really looking for is a good night’s sleep.</w:t>
      </w:r>
    </w:p>
    <w:p>
      <w:pPr>
        <w:spacing w:after="0" w:line="240" w:lineRule="auto"/>
      </w:pPr>
      <w:r>
        <w:t>What I’m really looking for is better English speaking skills.</w:t>
      </w:r>
    </w:p>
    <w:p>
      <w:pPr>
        <w:spacing w:after="0" w:line="240" w:lineRule="auto"/>
      </w:pPr>
      <w:r>
        <w:t>What I’m really looking for is better English speaking skills.</w:t>
      </w:r>
    </w:p>
    <w:p>
      <w:pPr>
        <w:spacing w:after="0" w:line="240" w:lineRule="auto"/>
      </w:pPr>
      <w:r>
        <w:t>What I’m really looking for is better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I’m really looking for is better English speaking skills.</w:t>
      </w:r>
    </w:p>
    <w:p/>
    <w:p/>
    <w:p>
      <w:pPr>
        <w:spacing w:after="0" w:line="240" w:lineRule="auto"/>
      </w:pPr>
      <w:r>
        <w:t>What I’m really looking for is more quality time with my parents.</w:t>
      </w:r>
    </w:p>
    <w:p>
      <w:pPr>
        <w:spacing w:after="0" w:line="240" w:lineRule="auto"/>
      </w:pPr>
      <w:r>
        <w:t>What I’m really looking for is more quality time with my parents.</w:t>
      </w:r>
    </w:p>
    <w:p>
      <w:pPr>
        <w:spacing w:after="0" w:line="240" w:lineRule="auto"/>
      </w:pPr>
      <w:r>
        <w:t>What I’m really looking for is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I’m really looking for is more quality time with my parents.</w:t>
      </w:r>
    </w:p>
    <w:p>
      <w:pPr>
        <w:spacing w:after="0" w:line="240" w:lineRule="auto"/>
      </w:pPr>
      <w:r>
        <w:t>What I’m really looking for is financial advice about my savings.</w:t>
      </w:r>
    </w:p>
    <w:p>
      <w:pPr>
        <w:spacing w:after="0" w:line="240" w:lineRule="auto"/>
      </w:pPr>
      <w:r>
        <w:t>What I’m really looking for is financial advice about my savings.</w:t>
      </w:r>
    </w:p>
    <w:p>
      <w:pPr>
        <w:spacing w:after="0" w:line="240" w:lineRule="auto"/>
      </w:pPr>
      <w:r>
        <w:t>What I’m really looking for is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I’m really looking for is financial advice about my savings.</w:t>
      </w:r>
    </w:p>
    <w:p>
      <w:pPr>
        <w:spacing w:after="0" w:line="240" w:lineRule="auto"/>
      </w:pPr>
      <w:r>
        <w:t>What I’m really looking for is a reliable car.</w:t>
      </w:r>
    </w:p>
    <w:p>
      <w:pPr>
        <w:spacing w:after="0" w:line="240" w:lineRule="auto"/>
      </w:pPr>
      <w:r>
        <w:t>What I’m really looking for is a reliable car.</w:t>
      </w:r>
    </w:p>
    <w:p>
      <w:pPr>
        <w:spacing w:after="0" w:line="240" w:lineRule="auto"/>
      </w:pPr>
      <w:r>
        <w:t>What I’m really looking for is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I’m really looking for is a reliable car.</w:t>
      </w:r>
    </w:p>
    <w:p>
      <w:pPr>
        <w:spacing w:after="0" w:line="240" w:lineRule="auto"/>
      </w:pPr>
      <w:r>
        <w:t>What I’m really looking for is a short break from social media.</w:t>
      </w:r>
    </w:p>
    <w:p>
      <w:pPr>
        <w:spacing w:after="0" w:line="240" w:lineRule="auto"/>
      </w:pPr>
      <w:r>
        <w:t>What I’m really looking for is a short break from social media.</w:t>
      </w:r>
    </w:p>
    <w:p>
      <w:pPr>
        <w:spacing w:after="0" w:line="240" w:lineRule="auto"/>
      </w:pPr>
      <w:r>
        <w:t>What I’m really looking for is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I’m really looking for is a short break from social media.</w:t>
      </w:r>
    </w:p>
    <w:p>
      <w:pPr>
        <w:spacing w:after="0" w:line="240" w:lineRule="auto"/>
      </w:pPr>
      <w:r>
        <w:t>What I’m really looking for is a partner who supports my dreams.</w:t>
      </w:r>
    </w:p>
    <w:p>
      <w:pPr>
        <w:spacing w:after="0" w:line="240" w:lineRule="auto"/>
      </w:pPr>
      <w:r>
        <w:t>What I’m really looking for is a partner who supports my dreams.</w:t>
      </w:r>
    </w:p>
    <w:p>
      <w:pPr>
        <w:spacing w:after="0" w:line="240" w:lineRule="auto"/>
      </w:pPr>
      <w:r>
        <w:t>What I’m really looking for is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I’m really looking for is a partner who supports my dreams.</w:t>
      </w:r>
    </w:p>
    <w:p>
      <w:pPr>
        <w:spacing w:after="0" w:line="240" w:lineRule="auto"/>
      </w:pPr>
      <w:r>
        <w:t>What I’m really looking for is a clear plan for my future career.</w:t>
      </w:r>
    </w:p>
    <w:p>
      <w:pPr>
        <w:spacing w:after="0" w:line="240" w:lineRule="auto"/>
      </w:pPr>
      <w:r>
        <w:t>What I’m really looking for is a clear plan for my future career.</w:t>
      </w:r>
    </w:p>
    <w:p>
      <w:pPr>
        <w:spacing w:after="0" w:line="240" w:lineRule="auto"/>
      </w:pPr>
      <w:r>
        <w:t>What I’m really looking for is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I’m really looking for is a clear plan for my future career.</w:t>
      </w:r>
    </w:p>
    <w:p/>
    <w:p/>
    <w:p>
      <w:pPr>
        <w:spacing w:after="0" w:line="240" w:lineRule="auto"/>
      </w:pPr>
      <w:r>
        <w:t>What I’m really looking for is a quick solution for this customer issue.</w:t>
      </w:r>
    </w:p>
    <w:p>
      <w:pPr>
        <w:spacing w:after="0" w:line="240" w:lineRule="auto"/>
      </w:pPr>
      <w:r>
        <w:t>What I’m really looking for is a quick solution for this customer issue.</w:t>
      </w:r>
    </w:p>
    <w:p>
      <w:pPr>
        <w:spacing w:after="0" w:line="240" w:lineRule="auto"/>
      </w:pPr>
      <w:r>
        <w:t>What I’m really looking for is a quick solution for this customer issue.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I’m really looking for is a quick solution for this customer issue.</w:t>
      </w:r>
    </w:p>
    <w:p>
      <w:pPr>
        <w:spacing w:after="0" w:line="240" w:lineRule="auto"/>
      </w:pPr>
      <w:r>
        <w:t>What I’m really looking for is a doctor’s appointment this week.</w:t>
      </w:r>
    </w:p>
    <w:p>
      <w:pPr>
        <w:spacing w:after="0" w:line="240" w:lineRule="auto"/>
      </w:pPr>
      <w:r>
        <w:t>What I’m really looking for is a doctor’s appointment this week.</w:t>
      </w:r>
    </w:p>
    <w:p>
      <w:pPr>
        <w:spacing w:after="0" w:line="240" w:lineRule="auto"/>
      </w:pPr>
      <w:r>
        <w:t>What I’m really looking for is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I’m really looking for is a doctor’s appointment this week.</w:t>
      </w:r>
    </w:p>
    <w:p>
      <w:pPr>
        <w:spacing w:after="0" w:line="240" w:lineRule="auto"/>
      </w:pPr>
      <w:r>
        <w:t>What I’m really looking for is a trip to Europe next summer.</w:t>
      </w:r>
    </w:p>
    <w:p>
      <w:pPr>
        <w:spacing w:after="0" w:line="240" w:lineRule="auto"/>
      </w:pPr>
      <w:r>
        <w:t>What I’m really looking for is a trip to Europe next summer.</w:t>
      </w:r>
    </w:p>
    <w:p>
      <w:pPr>
        <w:spacing w:after="0" w:line="240" w:lineRule="auto"/>
      </w:pPr>
      <w:r>
        <w:t>What I’m really looking for is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I’m really looking for is a trip to Europe next summer.</w:t>
      </w:r>
    </w:p>
    <w:p>
      <w:pPr>
        <w:spacing w:after="0" w:line="240" w:lineRule="auto"/>
      </w:pPr>
      <w:r>
        <w:t>What I’m really looking for is a calm conversation with my neighbor.</w:t>
      </w:r>
    </w:p>
    <w:p>
      <w:pPr>
        <w:spacing w:after="0" w:line="240" w:lineRule="auto"/>
      </w:pPr>
      <w:r>
        <w:t>What I’m really looking for is a calm conversation with my neighbor.</w:t>
      </w:r>
    </w:p>
    <w:p>
      <w:pPr>
        <w:spacing w:after="0" w:line="240" w:lineRule="auto"/>
      </w:pPr>
      <w:r>
        <w:t>What I’m really looking for is a calm conversation with my neighbor.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I’m really looking for is a calm conversation with my neighbor.</w:t>
      </w:r>
    </w:p>
    <w:p>
      <w:pPr>
        <w:spacing w:after="0" w:line="240" w:lineRule="auto"/>
      </w:pPr>
      <w:r>
        <w:t>What I’m really looking for is a fair conversation with my teammate.</w:t>
      </w:r>
    </w:p>
    <w:p>
      <w:pPr>
        <w:spacing w:after="0" w:line="240" w:lineRule="auto"/>
      </w:pPr>
      <w:r>
        <w:t>What I’m really looking for is a fair conversation with my teammate.</w:t>
      </w:r>
    </w:p>
    <w:p>
      <w:pPr>
        <w:spacing w:after="0" w:line="240" w:lineRule="auto"/>
      </w:pPr>
      <w:r>
        <w:t>What I’m really looking for is a fair conversation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I’m really looking for is a fair conversation with my teammate.</w:t>
      </w:r>
    </w:p>
    <w:p>
      <w:pPr>
        <w:spacing w:after="0" w:line="240" w:lineRule="auto"/>
      </w:pPr>
      <w:r>
        <w:t>What I’m really looking for is a calmer morning routine.</w:t>
      </w:r>
    </w:p>
    <w:p>
      <w:pPr>
        <w:spacing w:after="0" w:line="240" w:lineRule="auto"/>
      </w:pPr>
      <w:r>
        <w:t>What I’m really looking for is a calmer morning routine.</w:t>
      </w:r>
    </w:p>
    <w:p>
      <w:pPr>
        <w:spacing w:after="0" w:line="240" w:lineRule="auto"/>
      </w:pPr>
      <w:r>
        <w:t>What I’m really looking for is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I’m really looking for is a calmer morning routine.</w:t>
      </w:r>
    </w:p>
    <w:p/>
    <w:p/>
    <w:p>
      <w:pPr>
        <w:spacing w:after="0" w:line="240" w:lineRule="auto"/>
      </w:pPr>
      <w:r>
        <w:t>What I’m really looking for is an emergency fund.</w:t>
      </w:r>
    </w:p>
    <w:p>
      <w:pPr>
        <w:spacing w:after="0" w:line="240" w:lineRule="auto"/>
      </w:pPr>
      <w:r>
        <w:t>What I’m really looking for is an emergency fund.</w:t>
      </w:r>
    </w:p>
    <w:p>
      <w:pPr>
        <w:spacing w:after="0" w:line="240" w:lineRule="auto"/>
      </w:pPr>
      <w:r>
        <w:t>What I’m really looking for is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I’m really looking for is an emergency fund.</w:t>
      </w:r>
    </w:p>
    <w:p>
      <w:pPr>
        <w:spacing w:after="0" w:line="240" w:lineRule="auto"/>
      </w:pPr>
      <w:r>
        <w:t>What I’m really looking for is a friendly language exchange group.</w:t>
      </w:r>
    </w:p>
    <w:p>
      <w:pPr>
        <w:spacing w:after="0" w:line="240" w:lineRule="auto"/>
      </w:pPr>
      <w:r>
        <w:t>What I’m really looking for is a friendly language exchange group.</w:t>
      </w:r>
    </w:p>
    <w:p>
      <w:pPr>
        <w:spacing w:after="0" w:line="240" w:lineRule="auto"/>
      </w:pPr>
      <w:r>
        <w:t>What I’m really looking for is a friendly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I’m really looking for is a friendly language exchange group.</w:t>
      </w:r>
    </w:p>
    <w:p>
      <w:pPr>
        <w:spacing w:after="0" w:line="240" w:lineRule="auto"/>
      </w:pPr>
      <w:r>
        <w:t>If it’s not too much trouble, could you finish this project before Friday?</w:t>
      </w:r>
    </w:p>
    <w:p>
      <w:pPr>
        <w:spacing w:after="0" w:line="240" w:lineRule="auto"/>
      </w:pPr>
      <w:r>
        <w:t>If it’s not too much trouble, could you finish this project before Friday?</w:t>
      </w:r>
    </w:p>
    <w:p>
      <w:pPr>
        <w:spacing w:after="0" w:line="240" w:lineRule="auto"/>
      </w:pPr>
      <w:r>
        <w:t>If it’s not too much trouble, could you finish this project before Friday?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If it’s not too much trouble, could you finish this project before Friday?</w:t>
      </w:r>
    </w:p>
    <w:p>
      <w:pPr>
        <w:spacing w:after="0" w:line="240" w:lineRule="auto"/>
      </w:pPr>
      <w:r>
        <w:t>If it’s not too much trouble, could you get honest feedback on my presentation?</w:t>
      </w:r>
    </w:p>
    <w:p>
      <w:pPr>
        <w:spacing w:after="0" w:line="240" w:lineRule="auto"/>
      </w:pPr>
      <w:r>
        <w:t>If it’s not too much trouble, could you get honest feedback on my presentation?</w:t>
      </w:r>
    </w:p>
    <w:p>
      <w:pPr>
        <w:spacing w:after="0" w:line="240" w:lineRule="auto"/>
      </w:pPr>
      <w:r>
        <w:t>If it’s not too much trouble, could you get honest feedback on my presentation?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If it’s not too much trouble, could you get honest feedback on my presentation?</w:t>
      </w:r>
    </w:p>
    <w:p>
      <w:pPr>
        <w:spacing w:after="0" w:line="240" w:lineRule="auto"/>
      </w:pPr>
      <w:r>
        <w:t>If it’s not too much trouble, could you find a new apartment closer to my office?</w:t>
      </w:r>
    </w:p>
    <w:p>
      <w:pPr>
        <w:spacing w:after="0" w:line="240" w:lineRule="auto"/>
      </w:pPr>
      <w:r>
        <w:t>If it’s not too much trouble, could you find a new apartment closer to my office?</w:t>
      </w:r>
    </w:p>
    <w:p>
      <w:pPr>
        <w:spacing w:after="0" w:line="240" w:lineRule="auto"/>
      </w:pPr>
      <w:r>
        <w:t>If it’s not too much trouble, could you find a new apartment closer to my office?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If it’s not too much trouble, could you find a new apartment closer to my office?</w:t>
      </w:r>
    </w:p>
    <w:p>
      <w:pPr>
        <w:spacing w:after="0" w:line="240" w:lineRule="auto"/>
      </w:pPr>
      <w:r>
        <w:t>If it’s not too much trouble, could you learn how to cook healthy meals?</w:t>
      </w:r>
    </w:p>
    <w:p>
      <w:pPr>
        <w:spacing w:after="0" w:line="240" w:lineRule="auto"/>
      </w:pPr>
      <w:r>
        <w:t>If it’s not too much trouble, could you learn how to cook healthy meals?</w:t>
      </w:r>
    </w:p>
    <w:p>
      <w:pPr>
        <w:spacing w:after="0" w:line="240" w:lineRule="auto"/>
      </w:pPr>
      <w:r>
        <w:t>If it’s not too much trouble, could you learn how to cook healthy meals?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If it’s not too much trouble, could you learn how to cook healthy meals?</w:t>
      </w:r>
    </w:p>
    <w:p/>
    <w:p/>
    <w:p>
      <w:pPr>
        <w:spacing w:after="0" w:line="240" w:lineRule="auto"/>
      </w:pPr>
      <w:r>
        <w:t>If it’s not too much trouble, could you get a good night’s sleep?</w:t>
      </w:r>
    </w:p>
    <w:p>
      <w:pPr>
        <w:spacing w:after="0" w:line="240" w:lineRule="auto"/>
      </w:pPr>
      <w:r>
        <w:t>If it’s not too much trouble, could you get a good night’s sleep?</w:t>
      </w:r>
    </w:p>
    <w:p>
      <w:pPr>
        <w:spacing w:after="0" w:line="240" w:lineRule="auto"/>
      </w:pPr>
      <w:r>
        <w:t>If it’s not too much trouble, could you get a good night’s sleep?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If it’s not too much trouble, could you get a good night’s sleep?</w:t>
      </w:r>
    </w:p>
    <w:p>
      <w:pPr>
        <w:spacing w:after="0" w:line="240" w:lineRule="auto"/>
      </w:pPr>
      <w:r>
        <w:t>If it’s not too much trouble, could you improve my English speaking skills?</w:t>
      </w:r>
    </w:p>
    <w:p>
      <w:pPr>
        <w:spacing w:after="0" w:line="240" w:lineRule="auto"/>
      </w:pPr>
      <w:r>
        <w:t>If it’s not too much trouble, could you improve my English speaking skills?</w:t>
      </w:r>
    </w:p>
    <w:p>
      <w:pPr>
        <w:spacing w:after="0" w:line="240" w:lineRule="auto"/>
      </w:pPr>
      <w:r>
        <w:t>If it’s not too much trouble, could you improve my English speaking skills?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If it’s not too much trouble, could you improve my English speaking skills?</w:t>
      </w:r>
    </w:p>
    <w:p>
      <w:pPr>
        <w:spacing w:after="0" w:line="240" w:lineRule="auto"/>
      </w:pPr>
      <w:r>
        <w:t>If it’s not too much trouble, could you spend more quality time with my parents?</w:t>
      </w:r>
    </w:p>
    <w:p>
      <w:pPr>
        <w:spacing w:after="0" w:line="240" w:lineRule="auto"/>
      </w:pPr>
      <w:r>
        <w:t>If it’s not too much trouble, could you spend more quality time with my parents?</w:t>
      </w:r>
    </w:p>
    <w:p>
      <w:pPr>
        <w:spacing w:after="0" w:line="240" w:lineRule="auto"/>
      </w:pPr>
      <w:r>
        <w:t>If it’s not too much trouble, could you spend more quality time with my parents?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If it’s not too much trouble, could you spend more quality time with my parents?</w:t>
      </w:r>
    </w:p>
    <w:p>
      <w:pPr>
        <w:spacing w:after="0" w:line="240" w:lineRule="auto"/>
      </w:pPr>
      <w:r>
        <w:t>If it’s not too much trouble, could you get financial advice about my savings?</w:t>
      </w:r>
    </w:p>
    <w:p>
      <w:pPr>
        <w:spacing w:after="0" w:line="240" w:lineRule="auto"/>
      </w:pPr>
      <w:r>
        <w:t>If it’s not too much trouble, could you get financial advice about my savings?</w:t>
      </w:r>
    </w:p>
    <w:p>
      <w:pPr>
        <w:spacing w:after="0" w:line="240" w:lineRule="auto"/>
      </w:pPr>
      <w:r>
        <w:t>If it’s not too much trouble, could you get financial advice about my savings?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If it’s not too much trouble, could you get financial advice about my savings?</w:t>
      </w:r>
    </w:p>
    <w:p>
      <w:pPr>
        <w:spacing w:after="0" w:line="240" w:lineRule="auto"/>
      </w:pPr>
      <w:r>
        <w:t>If it’s not too much trouble, could you buy a reliable car?</w:t>
      </w:r>
    </w:p>
    <w:p>
      <w:pPr>
        <w:spacing w:after="0" w:line="240" w:lineRule="auto"/>
      </w:pPr>
      <w:r>
        <w:t>If it’s not too much trouble, could you buy a reliable car?</w:t>
      </w:r>
    </w:p>
    <w:p>
      <w:pPr>
        <w:spacing w:after="0" w:line="240" w:lineRule="auto"/>
      </w:pPr>
      <w:r>
        <w:t>If it’s not too much trouble, could you buy a reliable car?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If it’s not too much trouble, could you buy a reliable car?</w:t>
      </w:r>
    </w:p>
    <w:p>
      <w:pPr>
        <w:spacing w:after="0" w:line="240" w:lineRule="auto"/>
      </w:pPr>
      <w:r>
        <w:t>If it’s not too much trouble, could you take a short break from social media?</w:t>
      </w:r>
    </w:p>
    <w:p>
      <w:pPr>
        <w:spacing w:after="0" w:line="240" w:lineRule="auto"/>
      </w:pPr>
      <w:r>
        <w:t>If it’s not too much trouble, could you take a short break from social media?</w:t>
      </w:r>
    </w:p>
    <w:p>
      <w:pPr>
        <w:spacing w:after="0" w:line="240" w:lineRule="auto"/>
      </w:pPr>
      <w:r>
        <w:t>If it’s not too much trouble, could you take a short break from social media?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If it’s not too much trouble, could you take a short break from social media?</w:t>
      </w:r>
    </w:p>
    <w:p/>
    <w:p/>
    <w:p>
      <w:pPr>
        <w:spacing w:after="0" w:line="240" w:lineRule="auto"/>
      </w:pPr>
      <w:r>
        <w:t>If it’s not too much trouble, could you find a partner who supports my dreams?</w:t>
      </w:r>
    </w:p>
    <w:p>
      <w:pPr>
        <w:spacing w:after="0" w:line="240" w:lineRule="auto"/>
      </w:pPr>
      <w:r>
        <w:t>If it’s not too much trouble, could you find a partner who supports my dreams?</w:t>
      </w:r>
    </w:p>
    <w:p>
      <w:pPr>
        <w:spacing w:after="0" w:line="240" w:lineRule="auto"/>
      </w:pPr>
      <w:r>
        <w:t>If it’s not too much trouble, could you find a partner who supports my dreams?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If it’s not too much trouble, could you find a partner who supports my dreams?</w:t>
      </w:r>
    </w:p>
    <w:p>
      <w:pPr>
        <w:spacing w:after="0" w:line="240" w:lineRule="auto"/>
      </w:pPr>
      <w:r>
        <w:t>If it’s not too much trouble, could you make a clear plan for my future career?</w:t>
      </w:r>
    </w:p>
    <w:p>
      <w:pPr>
        <w:spacing w:after="0" w:line="240" w:lineRule="auto"/>
      </w:pPr>
      <w:r>
        <w:t>If it’s not too much trouble, could you make a clear plan for my future career?</w:t>
      </w:r>
    </w:p>
    <w:p>
      <w:pPr>
        <w:spacing w:after="0" w:line="240" w:lineRule="auto"/>
      </w:pPr>
      <w:r>
        <w:t>If it’s not too much trouble, could you make a clear plan for my future career?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If it’s not too much trouble, could you make a clear plan for my future career?</w:t>
      </w:r>
    </w:p>
    <w:p>
      <w:pPr>
        <w:spacing w:after="0" w:line="240" w:lineRule="auto"/>
      </w:pPr>
      <w:r>
        <w:t>If it’s not too much trouble, could you solve this customer issue quickly?</w:t>
      </w:r>
    </w:p>
    <w:p>
      <w:pPr>
        <w:spacing w:after="0" w:line="240" w:lineRule="auto"/>
      </w:pPr>
      <w:r>
        <w:t>If it’s not too much trouble, could you solve this customer issue quickly?</w:t>
      </w:r>
    </w:p>
    <w:p>
      <w:pPr>
        <w:spacing w:after="0" w:line="240" w:lineRule="auto"/>
      </w:pPr>
      <w:r>
        <w:t>If it’s not too much trouble, could you solve this customer issue quickly?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If it’s not too much trouble, could you solve this customer issue quickly?</w:t>
      </w:r>
    </w:p>
    <w:p>
      <w:pPr>
        <w:spacing w:after="0" w:line="240" w:lineRule="auto"/>
      </w:pPr>
      <w:r>
        <w:t>If it’s not too much trouble, could you make a doctor’s appointment this week?</w:t>
      </w:r>
    </w:p>
    <w:p>
      <w:pPr>
        <w:spacing w:after="0" w:line="240" w:lineRule="auto"/>
      </w:pPr>
      <w:r>
        <w:t>If it’s not too much trouble, could you make a doctor’s appointment this week?</w:t>
      </w:r>
    </w:p>
    <w:p>
      <w:pPr>
        <w:spacing w:after="0" w:line="240" w:lineRule="auto"/>
      </w:pPr>
      <w:r>
        <w:t>If it’s not too much trouble, could you make a doctor’s appointment this week?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If it’s not too much trouble, could you make a doctor’s appointment this week?</w:t>
      </w:r>
    </w:p>
    <w:p>
      <w:pPr>
        <w:spacing w:after="0" w:line="240" w:lineRule="auto"/>
      </w:pPr>
      <w:r>
        <w:t>If it’s not too much trouble, could you plan a trip to Europe next summer?</w:t>
      </w:r>
    </w:p>
    <w:p>
      <w:pPr>
        <w:spacing w:after="0" w:line="240" w:lineRule="auto"/>
      </w:pPr>
      <w:r>
        <w:t>If it’s not too much trouble, could you plan a trip to Europe next summer?</w:t>
      </w:r>
    </w:p>
    <w:p>
      <w:pPr>
        <w:spacing w:after="0" w:line="240" w:lineRule="auto"/>
      </w:pPr>
      <w:r>
        <w:t>If it’s not too much trouble, could you plan a trip to Europe next summer?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If it’s not too much trouble, could you plan a trip to Europe next summer?</w:t>
      </w:r>
    </w:p>
    <w:p>
      <w:pPr>
        <w:spacing w:after="0" w:line="240" w:lineRule="auto"/>
      </w:pPr>
      <w:r>
        <w:t>If it’s not too much trouble, could you talk to my neighbor about the noise?</w:t>
      </w:r>
    </w:p>
    <w:p>
      <w:pPr>
        <w:spacing w:after="0" w:line="240" w:lineRule="auto"/>
      </w:pPr>
      <w:r>
        <w:t>If it’s not too much trouble, could you talk to my neighbor about the noise?</w:t>
      </w:r>
    </w:p>
    <w:p>
      <w:pPr>
        <w:spacing w:after="0" w:line="240" w:lineRule="auto"/>
      </w:pPr>
      <w:r>
        <w:t>If it’s not too much trouble, could you talk to my neighbor about the noise?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If it’s not too much trouble, could you talk to my neighbor about the noise?</w:t>
      </w:r>
    </w:p>
    <w:p/>
    <w:p/>
    <w:p>
      <w:pPr>
        <w:spacing w:after="0" w:line="240" w:lineRule="auto"/>
      </w:pPr>
      <w:r>
        <w:t>If it’s not too much trouble, could you resolve the conflict with my teammate?</w:t>
      </w:r>
    </w:p>
    <w:p>
      <w:pPr>
        <w:spacing w:after="0" w:line="240" w:lineRule="auto"/>
      </w:pPr>
      <w:r>
        <w:t>If it’s not too much trouble, could you resolve the conflict with my teammate?</w:t>
      </w:r>
    </w:p>
    <w:p>
      <w:pPr>
        <w:spacing w:after="0" w:line="240" w:lineRule="auto"/>
      </w:pPr>
      <w:r>
        <w:t>If it’s not too much trouble, could you resolve the conflict with my teammate?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If it’s not too much trouble, could you resolve the conflict with my teammate?</w:t>
      </w:r>
    </w:p>
    <w:p>
      <w:pPr>
        <w:spacing w:after="0" w:line="240" w:lineRule="auto"/>
      </w:pPr>
      <w:r>
        <w:t>If it’s not too much trouble, could you build a calmer morning routine?</w:t>
      </w:r>
    </w:p>
    <w:p>
      <w:pPr>
        <w:spacing w:after="0" w:line="240" w:lineRule="auto"/>
      </w:pPr>
      <w:r>
        <w:t>If it’s not too much trouble, could you build a calmer morning routine?</w:t>
      </w:r>
    </w:p>
    <w:p>
      <w:pPr>
        <w:spacing w:after="0" w:line="240" w:lineRule="auto"/>
      </w:pPr>
      <w:r>
        <w:t>If it’s not too much trouble, could you build a calmer morning routine?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If it’s not too much trouble, could you build a calmer morning routine?</w:t>
      </w:r>
    </w:p>
    <w:p>
      <w:pPr>
        <w:spacing w:after="0" w:line="240" w:lineRule="auto"/>
      </w:pPr>
      <w:r>
        <w:t>If it’s not too much trouble, could you save money for an emergency fund?</w:t>
      </w:r>
    </w:p>
    <w:p>
      <w:pPr>
        <w:spacing w:after="0" w:line="240" w:lineRule="auto"/>
      </w:pPr>
      <w:r>
        <w:t>If it’s not too much trouble, could you save money for an emergency fund?</w:t>
      </w:r>
    </w:p>
    <w:p>
      <w:pPr>
        <w:spacing w:after="0" w:line="240" w:lineRule="auto"/>
      </w:pPr>
      <w:r>
        <w:t>If it’s not too much trouble, could you save money for an emergency fund?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If it’s not too much trouble, could you save money for an emergency fund?</w:t>
      </w:r>
    </w:p>
    <w:p>
      <w:pPr>
        <w:spacing w:after="0" w:line="240" w:lineRule="auto"/>
      </w:pPr>
      <w:r>
        <w:t>If it’s not too much trouble, could you join a language exchange group?</w:t>
      </w:r>
    </w:p>
    <w:p>
      <w:pPr>
        <w:spacing w:after="0" w:line="240" w:lineRule="auto"/>
      </w:pPr>
      <w:r>
        <w:t>If it’s not too much trouble, could you join a language exchange group?</w:t>
      </w:r>
    </w:p>
    <w:p>
      <w:pPr>
        <w:spacing w:after="0" w:line="240" w:lineRule="auto"/>
      </w:pPr>
      <w:r>
        <w:t>If it’s not too much trouble, could you join a language exchange group?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If it’s not too much trouble, could you join a language exchange group?</w:t>
      </w:r>
    </w:p>
    <w:p>
      <w:pPr>
        <w:spacing w:after="0" w:line="240" w:lineRule="auto"/>
      </w:pPr>
      <w:r>
        <w:t>I would appreciate it if you could help me finish this project before Friday.</w:t>
      </w:r>
    </w:p>
    <w:p>
      <w:pPr>
        <w:spacing w:after="0" w:line="240" w:lineRule="auto"/>
      </w:pPr>
      <w:r>
        <w:t>I would appreciate it if you could help me finish this project before Friday.</w:t>
      </w:r>
    </w:p>
    <w:p>
      <w:pPr>
        <w:spacing w:after="0" w:line="240" w:lineRule="auto"/>
      </w:pPr>
      <w:r>
        <w:t>I would appreciate it if you could help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would appreciate it if you could help me finish this project before Friday.</w:t>
      </w:r>
    </w:p>
    <w:p>
      <w:pPr>
        <w:spacing w:after="0" w:line="240" w:lineRule="auto"/>
      </w:pPr>
      <w:r>
        <w:t>I would appreciate it if you could help me get honest feedback on my presentation.</w:t>
      </w:r>
    </w:p>
    <w:p>
      <w:pPr>
        <w:spacing w:after="0" w:line="240" w:lineRule="auto"/>
      </w:pPr>
      <w:r>
        <w:t>I would appreciate it if you could help me get honest feedback on my presentation.</w:t>
      </w:r>
    </w:p>
    <w:p>
      <w:pPr>
        <w:spacing w:after="0" w:line="240" w:lineRule="auto"/>
      </w:pPr>
      <w:r>
        <w:t>I would appreciate it if you could help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would appreciate it if you could help me get honest feedback on my presentation.</w:t>
      </w:r>
    </w:p>
    <w:p/>
    <w:p/>
    <w:p>
      <w:pPr>
        <w:spacing w:after="0" w:line="240" w:lineRule="auto"/>
      </w:pPr>
      <w:r>
        <w:t>I would appreciate it if you could help me find a new apartment closer to my office.</w:t>
      </w:r>
    </w:p>
    <w:p>
      <w:pPr>
        <w:spacing w:after="0" w:line="240" w:lineRule="auto"/>
      </w:pPr>
      <w:r>
        <w:t>I would appreciate it if you could help me find a new apartment closer to my office.</w:t>
      </w:r>
    </w:p>
    <w:p>
      <w:pPr>
        <w:spacing w:after="0" w:line="240" w:lineRule="auto"/>
      </w:pPr>
      <w:r>
        <w:t>I would appreciate it if you could help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would appreciate it if you could help me find a new apartment closer to my office.</w:t>
      </w:r>
    </w:p>
    <w:p>
      <w:pPr>
        <w:spacing w:after="0" w:line="240" w:lineRule="auto"/>
      </w:pPr>
      <w:r>
        <w:t>I would appreciate it if you could help me learn how to cook healthy meals.</w:t>
      </w:r>
    </w:p>
    <w:p>
      <w:pPr>
        <w:spacing w:after="0" w:line="240" w:lineRule="auto"/>
      </w:pPr>
      <w:r>
        <w:t>I would appreciate it if you could help me learn how to cook healthy meals.</w:t>
      </w:r>
    </w:p>
    <w:p>
      <w:pPr>
        <w:spacing w:after="0" w:line="240" w:lineRule="auto"/>
      </w:pPr>
      <w:r>
        <w:t>I would appreciate it if you could help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would appreciate it if you could help me learn how to cook healthy meals.</w:t>
      </w:r>
    </w:p>
    <w:p>
      <w:pPr>
        <w:spacing w:after="0" w:line="240" w:lineRule="auto"/>
      </w:pPr>
      <w:r>
        <w:t>I would appreciate it if you could help me get a good night’s sleep.</w:t>
      </w:r>
    </w:p>
    <w:p>
      <w:pPr>
        <w:spacing w:after="0" w:line="240" w:lineRule="auto"/>
      </w:pPr>
      <w:r>
        <w:t>I would appreciate it if you could help me get a good night’s sleep.</w:t>
      </w:r>
    </w:p>
    <w:p>
      <w:pPr>
        <w:spacing w:after="0" w:line="240" w:lineRule="auto"/>
      </w:pPr>
      <w:r>
        <w:t>I would appreciate it if you could help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would appreciate it if you could help me get a good night’s sleep.</w:t>
      </w:r>
    </w:p>
    <w:p>
      <w:pPr>
        <w:spacing w:after="0" w:line="240" w:lineRule="auto"/>
      </w:pPr>
      <w:r>
        <w:t>I would appreciate it if you could help me improve my English speaking skills.</w:t>
      </w:r>
    </w:p>
    <w:p>
      <w:pPr>
        <w:spacing w:after="0" w:line="240" w:lineRule="auto"/>
      </w:pPr>
      <w:r>
        <w:t>I would appreciate it if you could help me improve my English speaking skills.</w:t>
      </w:r>
    </w:p>
    <w:p>
      <w:pPr>
        <w:spacing w:after="0" w:line="240" w:lineRule="auto"/>
      </w:pPr>
      <w:r>
        <w:t>I would appreciate it if you could help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would appreciate it if you could help me improve my English speaking skills.</w:t>
      </w:r>
    </w:p>
    <w:p>
      <w:pPr>
        <w:spacing w:after="0" w:line="240" w:lineRule="auto"/>
      </w:pPr>
      <w:r>
        <w:t>I would appreciate it if you could help me spend more quality time with my parents.</w:t>
      </w:r>
    </w:p>
    <w:p>
      <w:pPr>
        <w:spacing w:after="0" w:line="240" w:lineRule="auto"/>
      </w:pPr>
      <w:r>
        <w:t>I would appreciate it if you could help me spend more quality time with my parents.</w:t>
      </w:r>
    </w:p>
    <w:p>
      <w:pPr>
        <w:spacing w:after="0" w:line="240" w:lineRule="auto"/>
      </w:pPr>
      <w:r>
        <w:t>I would appreciate it if you could help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would appreciate it if you could help me spend more quality time with my parents.</w:t>
      </w:r>
    </w:p>
    <w:p>
      <w:pPr>
        <w:spacing w:after="0" w:line="240" w:lineRule="auto"/>
      </w:pPr>
      <w:r>
        <w:t>I would appreciate it if you could help me get financial advice about my savings.</w:t>
      </w:r>
    </w:p>
    <w:p>
      <w:pPr>
        <w:spacing w:after="0" w:line="240" w:lineRule="auto"/>
      </w:pPr>
      <w:r>
        <w:t>I would appreciate it if you could help me get financial advice about my savings.</w:t>
      </w:r>
    </w:p>
    <w:p>
      <w:pPr>
        <w:spacing w:after="0" w:line="240" w:lineRule="auto"/>
      </w:pPr>
      <w:r>
        <w:t>I would appreciate it if you could help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would appreciate it if you could help me get financial advice about my savings.</w:t>
      </w:r>
    </w:p>
    <w:p/>
    <w:p/>
    <w:p>
      <w:pPr>
        <w:spacing w:after="0" w:line="240" w:lineRule="auto"/>
      </w:pPr>
      <w:r>
        <w:t>I would appreciate it if you could help me buy a reliable car.</w:t>
      </w:r>
    </w:p>
    <w:p>
      <w:pPr>
        <w:spacing w:after="0" w:line="240" w:lineRule="auto"/>
      </w:pPr>
      <w:r>
        <w:t>I would appreciate it if you could help me buy a reliable car.</w:t>
      </w:r>
    </w:p>
    <w:p>
      <w:pPr>
        <w:spacing w:after="0" w:line="240" w:lineRule="auto"/>
      </w:pPr>
      <w:r>
        <w:t>I would appreciate it if you could help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would appreciate it if you could help me buy a reliable car.</w:t>
      </w:r>
    </w:p>
    <w:p>
      <w:pPr>
        <w:spacing w:after="0" w:line="240" w:lineRule="auto"/>
      </w:pPr>
      <w:r>
        <w:t>I would appreciate it if you could help me take a short break from social media.</w:t>
      </w:r>
    </w:p>
    <w:p>
      <w:pPr>
        <w:spacing w:after="0" w:line="240" w:lineRule="auto"/>
      </w:pPr>
      <w:r>
        <w:t>I would appreciate it if you could help me take a short break from social media.</w:t>
      </w:r>
    </w:p>
    <w:p>
      <w:pPr>
        <w:spacing w:after="0" w:line="240" w:lineRule="auto"/>
      </w:pPr>
      <w:r>
        <w:t>I would appreciate it if you could help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would appreciate it if you could help me take a short break from social media.</w:t>
      </w:r>
    </w:p>
    <w:p>
      <w:pPr>
        <w:spacing w:after="0" w:line="240" w:lineRule="auto"/>
      </w:pPr>
      <w:r>
        <w:t>I would appreciate it if you could help me find a partner who supports my dreams.</w:t>
      </w:r>
    </w:p>
    <w:p>
      <w:pPr>
        <w:spacing w:after="0" w:line="240" w:lineRule="auto"/>
      </w:pPr>
      <w:r>
        <w:t>I would appreciate it if you could help me find a partner who supports my dreams.</w:t>
      </w:r>
    </w:p>
    <w:p>
      <w:pPr>
        <w:spacing w:after="0" w:line="240" w:lineRule="auto"/>
      </w:pPr>
      <w:r>
        <w:t>I would appreciate it if you could help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would appreciate it if you could help me find a partner who supports my dreams.</w:t>
      </w:r>
    </w:p>
    <w:p>
      <w:pPr>
        <w:spacing w:after="0" w:line="240" w:lineRule="auto"/>
      </w:pPr>
      <w:r>
        <w:t>I would appreciate it if you could help me make a clear plan for my future career.</w:t>
      </w:r>
    </w:p>
    <w:p>
      <w:pPr>
        <w:spacing w:after="0" w:line="240" w:lineRule="auto"/>
      </w:pPr>
      <w:r>
        <w:t>I would appreciate it if you could help me make a clear plan for my future career.</w:t>
      </w:r>
    </w:p>
    <w:p>
      <w:pPr>
        <w:spacing w:after="0" w:line="240" w:lineRule="auto"/>
      </w:pPr>
      <w:r>
        <w:t>I would appreciate it if you could help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would appreciate it if you could help me make a clear plan for my future career.</w:t>
      </w:r>
    </w:p>
    <w:p>
      <w:pPr>
        <w:spacing w:after="0" w:line="240" w:lineRule="auto"/>
      </w:pPr>
      <w:r>
        <w:t>I would appreciate it if you could help me solve this customer issue quickly.</w:t>
      </w:r>
    </w:p>
    <w:p>
      <w:pPr>
        <w:spacing w:after="0" w:line="240" w:lineRule="auto"/>
      </w:pPr>
      <w:r>
        <w:t>I would appreciate it if you could help me solve this customer issue quickly.</w:t>
      </w:r>
    </w:p>
    <w:p>
      <w:pPr>
        <w:spacing w:after="0" w:line="240" w:lineRule="auto"/>
      </w:pPr>
      <w:r>
        <w:t>I would appreciate it if you could help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would appreciate it if you could help me solve this customer issue quickly.</w:t>
      </w:r>
    </w:p>
    <w:p>
      <w:pPr>
        <w:spacing w:after="0" w:line="240" w:lineRule="auto"/>
      </w:pPr>
      <w:r>
        <w:t>I would appreciate it if you could help me make a doctor’s appointment this week.</w:t>
      </w:r>
    </w:p>
    <w:p>
      <w:pPr>
        <w:spacing w:after="0" w:line="240" w:lineRule="auto"/>
      </w:pPr>
      <w:r>
        <w:t>I would appreciate it if you could help me make a doctor’s appointment this week.</w:t>
      </w:r>
    </w:p>
    <w:p>
      <w:pPr>
        <w:spacing w:after="0" w:line="240" w:lineRule="auto"/>
      </w:pPr>
      <w:r>
        <w:t>I would appreciate it if you could help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would appreciate it if you could help me make a doctor’s appointment this week.</w:t>
      </w:r>
    </w:p>
    <w:p/>
    <w:p/>
    <w:p>
      <w:pPr>
        <w:spacing w:after="0" w:line="240" w:lineRule="auto"/>
      </w:pPr>
      <w:r>
        <w:t>I would appreciate it if you could help me plan a trip to Europe next summer.</w:t>
      </w:r>
    </w:p>
    <w:p>
      <w:pPr>
        <w:spacing w:after="0" w:line="240" w:lineRule="auto"/>
      </w:pPr>
      <w:r>
        <w:t>I would appreciate it if you could help me plan a trip to Europe next summer.</w:t>
      </w:r>
    </w:p>
    <w:p>
      <w:pPr>
        <w:spacing w:after="0" w:line="240" w:lineRule="auto"/>
      </w:pPr>
      <w:r>
        <w:t>I would appreciate it if you could help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would appreciate it if you could help me plan a trip to Europe next summer.</w:t>
      </w:r>
    </w:p>
    <w:p>
      <w:pPr>
        <w:spacing w:after="0" w:line="240" w:lineRule="auto"/>
      </w:pPr>
      <w:r>
        <w:t>I would appreciate it if you could help me talk to my neighbor about the noise.</w:t>
      </w:r>
    </w:p>
    <w:p>
      <w:pPr>
        <w:spacing w:after="0" w:line="240" w:lineRule="auto"/>
      </w:pPr>
      <w:r>
        <w:t>I would appreciate it if you could help me talk to my neighbor about the noise.</w:t>
      </w:r>
    </w:p>
    <w:p>
      <w:pPr>
        <w:spacing w:after="0" w:line="240" w:lineRule="auto"/>
      </w:pPr>
      <w:r>
        <w:t>I would appreciate it if you could help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would appreciate it if you could help me talk to my neighbor about the noise.</w:t>
      </w:r>
    </w:p>
    <w:p>
      <w:pPr>
        <w:spacing w:after="0" w:line="240" w:lineRule="auto"/>
      </w:pPr>
      <w:r>
        <w:t>I would appreciate it if you could help me resolve the conflict with my teammate.</w:t>
      </w:r>
    </w:p>
    <w:p>
      <w:pPr>
        <w:spacing w:after="0" w:line="240" w:lineRule="auto"/>
      </w:pPr>
      <w:r>
        <w:t>I would appreciate it if you could help me resolve the conflict with my teammate.</w:t>
      </w:r>
    </w:p>
    <w:p>
      <w:pPr>
        <w:spacing w:after="0" w:line="240" w:lineRule="auto"/>
      </w:pPr>
      <w:r>
        <w:t>I would appreciate it if you could help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would appreciate it if you could help me resolve the conflict with my teammate.</w:t>
      </w:r>
    </w:p>
    <w:p>
      <w:pPr>
        <w:spacing w:after="0" w:line="240" w:lineRule="auto"/>
      </w:pPr>
      <w:r>
        <w:t>I would appreciate it if you could help me build a calmer morning routine.</w:t>
      </w:r>
    </w:p>
    <w:p>
      <w:pPr>
        <w:spacing w:after="0" w:line="240" w:lineRule="auto"/>
      </w:pPr>
      <w:r>
        <w:t>I would appreciate it if you could help me build a calmer morning routine.</w:t>
      </w:r>
    </w:p>
    <w:p>
      <w:pPr>
        <w:spacing w:after="0" w:line="240" w:lineRule="auto"/>
      </w:pPr>
      <w:r>
        <w:t>I would appreciate it if you could help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would appreciate it if you could help me build a calmer morning routine.</w:t>
      </w:r>
    </w:p>
    <w:p>
      <w:pPr>
        <w:spacing w:after="0" w:line="240" w:lineRule="auto"/>
      </w:pPr>
      <w:r>
        <w:t>I would appreciate it if you could help me save money for an emergency fund.</w:t>
      </w:r>
    </w:p>
    <w:p>
      <w:pPr>
        <w:spacing w:after="0" w:line="240" w:lineRule="auto"/>
      </w:pPr>
      <w:r>
        <w:t>I would appreciate it if you could help me save money for an emergency fund.</w:t>
      </w:r>
    </w:p>
    <w:p>
      <w:pPr>
        <w:spacing w:after="0" w:line="240" w:lineRule="auto"/>
      </w:pPr>
      <w:r>
        <w:t>I would appreciate it if you could help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would appreciate it if you could help me save money for an emergency fund.</w:t>
      </w:r>
    </w:p>
    <w:p>
      <w:pPr>
        <w:spacing w:after="0" w:line="240" w:lineRule="auto"/>
      </w:pPr>
      <w:r>
        <w:t>I would appreciate it if you could help me join a language exchange group.</w:t>
      </w:r>
    </w:p>
    <w:p>
      <w:pPr>
        <w:spacing w:after="0" w:line="240" w:lineRule="auto"/>
      </w:pPr>
      <w:r>
        <w:t>I would appreciate it if you could help me join a language exchange group.</w:t>
      </w:r>
    </w:p>
    <w:p>
      <w:pPr>
        <w:spacing w:after="0" w:line="240" w:lineRule="auto"/>
      </w:pPr>
      <w:r>
        <w:t>I would appreciate it if you could help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would appreciate it if you could help me join a language exchange group.</w:t>
      </w:r>
    </w:p>
    <w:p/>
    <w:p/>
    <w:p>
      <w:pPr>
        <w:spacing w:after="0" w:line="240" w:lineRule="auto"/>
      </w:pPr>
      <w:r>
        <w:t>I was wondering if you could finish this project before Friday.</w:t>
      </w:r>
    </w:p>
    <w:p>
      <w:pPr>
        <w:spacing w:after="0" w:line="240" w:lineRule="auto"/>
      </w:pPr>
      <w:r>
        <w:t>I was wondering if you could finish this project before Friday.</w:t>
      </w:r>
    </w:p>
    <w:p>
      <w:pPr>
        <w:spacing w:after="0" w:line="240" w:lineRule="auto"/>
      </w:pPr>
      <w:r>
        <w:t>I was wondering if you could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was wondering if you could finish this project before Friday.</w:t>
      </w:r>
    </w:p>
    <w:p>
      <w:pPr>
        <w:spacing w:after="0" w:line="240" w:lineRule="auto"/>
      </w:pPr>
      <w:r>
        <w:t>I was wondering if you could get honest feedback on my presentation.</w:t>
      </w:r>
    </w:p>
    <w:p>
      <w:pPr>
        <w:spacing w:after="0" w:line="240" w:lineRule="auto"/>
      </w:pPr>
      <w:r>
        <w:t>I was wondering if you could get honest feedback on my presentation.</w:t>
      </w:r>
    </w:p>
    <w:p>
      <w:pPr>
        <w:spacing w:after="0" w:line="240" w:lineRule="auto"/>
      </w:pPr>
      <w:r>
        <w:t>I was wondering if you could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was wondering if you could get honest feedback on my presentation.</w:t>
      </w:r>
    </w:p>
    <w:p>
      <w:pPr>
        <w:spacing w:after="0" w:line="240" w:lineRule="auto"/>
      </w:pPr>
      <w:r>
        <w:t>I was wondering if you could find a new apartment closer to my office.</w:t>
      </w:r>
    </w:p>
    <w:p>
      <w:pPr>
        <w:spacing w:after="0" w:line="240" w:lineRule="auto"/>
      </w:pPr>
      <w:r>
        <w:t>I was wondering if you could find a new apartment closer to my office.</w:t>
      </w:r>
    </w:p>
    <w:p>
      <w:pPr>
        <w:spacing w:after="0" w:line="240" w:lineRule="auto"/>
      </w:pPr>
      <w:r>
        <w:t>I was wondering if you could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was wondering if you could find a new apartment closer to my office.</w:t>
      </w:r>
    </w:p>
    <w:p>
      <w:pPr>
        <w:spacing w:after="0" w:line="240" w:lineRule="auto"/>
      </w:pPr>
      <w:r>
        <w:t>I was wondering if you could learn how to cook healthy meals.</w:t>
      </w:r>
    </w:p>
    <w:p>
      <w:pPr>
        <w:spacing w:after="0" w:line="240" w:lineRule="auto"/>
      </w:pPr>
      <w:r>
        <w:t>I was wondering if you could learn how to cook healthy meals.</w:t>
      </w:r>
    </w:p>
    <w:p>
      <w:pPr>
        <w:spacing w:after="0" w:line="240" w:lineRule="auto"/>
      </w:pPr>
      <w:r>
        <w:t>I was wondering if you could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was wondering if you could learn how to cook healthy meals.</w:t>
      </w:r>
    </w:p>
    <w:p>
      <w:pPr>
        <w:spacing w:after="0" w:line="240" w:lineRule="auto"/>
      </w:pPr>
      <w:r>
        <w:t>I was wondering if you could get a good night’s sleep.</w:t>
      </w:r>
    </w:p>
    <w:p>
      <w:pPr>
        <w:spacing w:after="0" w:line="240" w:lineRule="auto"/>
      </w:pPr>
      <w:r>
        <w:t>I was wondering if you could get a good night’s sleep.</w:t>
      </w:r>
    </w:p>
    <w:p>
      <w:pPr>
        <w:spacing w:after="0" w:line="240" w:lineRule="auto"/>
      </w:pPr>
      <w:r>
        <w:t>I was wondering if you could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was wondering if you could get a good night’s sleep.</w:t>
      </w:r>
    </w:p>
    <w:p>
      <w:pPr>
        <w:spacing w:after="0" w:line="240" w:lineRule="auto"/>
      </w:pPr>
      <w:r>
        <w:t>I was wondering if you could improve my English speaking skills.</w:t>
      </w:r>
    </w:p>
    <w:p>
      <w:pPr>
        <w:spacing w:after="0" w:line="240" w:lineRule="auto"/>
      </w:pPr>
      <w:r>
        <w:t>I was wondering if you could improve my English speaking skills.</w:t>
      </w:r>
    </w:p>
    <w:p>
      <w:pPr>
        <w:spacing w:after="0" w:line="240" w:lineRule="auto"/>
      </w:pPr>
      <w:r>
        <w:t>I was wondering if you could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was wondering if you could improve my English speaking skills.</w:t>
      </w:r>
    </w:p>
    <w:p/>
    <w:p/>
    <w:p>
      <w:pPr>
        <w:spacing w:after="0" w:line="240" w:lineRule="auto"/>
      </w:pPr>
      <w:r>
        <w:t>I was wondering if you could spend more quality time with my parents.</w:t>
      </w:r>
    </w:p>
    <w:p>
      <w:pPr>
        <w:spacing w:after="0" w:line="240" w:lineRule="auto"/>
      </w:pPr>
      <w:r>
        <w:t>I was wondering if you could spend more quality time with my parents.</w:t>
      </w:r>
    </w:p>
    <w:p>
      <w:pPr>
        <w:spacing w:after="0" w:line="240" w:lineRule="auto"/>
      </w:pPr>
      <w:r>
        <w:t>I was wondering if you could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was wondering if you could spend more quality time with my parents.</w:t>
      </w:r>
    </w:p>
    <w:p>
      <w:pPr>
        <w:spacing w:after="0" w:line="240" w:lineRule="auto"/>
      </w:pPr>
      <w:r>
        <w:t>I was wondering if you could get financial advice about my savings.</w:t>
      </w:r>
    </w:p>
    <w:p>
      <w:pPr>
        <w:spacing w:after="0" w:line="240" w:lineRule="auto"/>
      </w:pPr>
      <w:r>
        <w:t>I was wondering if you could get financial advice about my savings.</w:t>
      </w:r>
    </w:p>
    <w:p>
      <w:pPr>
        <w:spacing w:after="0" w:line="240" w:lineRule="auto"/>
      </w:pPr>
      <w:r>
        <w:t>I was wondering if you could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was wondering if you could get financial advice about my savings.</w:t>
      </w:r>
    </w:p>
    <w:p>
      <w:pPr>
        <w:spacing w:after="0" w:line="240" w:lineRule="auto"/>
      </w:pPr>
      <w:r>
        <w:t>I was wondering if you could buy a reliable car.</w:t>
      </w:r>
    </w:p>
    <w:p>
      <w:pPr>
        <w:spacing w:after="0" w:line="240" w:lineRule="auto"/>
      </w:pPr>
      <w:r>
        <w:t>I was wondering if you could buy a reliable car.</w:t>
      </w:r>
    </w:p>
    <w:p>
      <w:pPr>
        <w:spacing w:after="0" w:line="240" w:lineRule="auto"/>
      </w:pPr>
      <w:r>
        <w:t>I was wondering if you could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was wondering if you could buy a reliable car.</w:t>
      </w:r>
    </w:p>
    <w:p>
      <w:pPr>
        <w:spacing w:after="0" w:line="240" w:lineRule="auto"/>
      </w:pPr>
      <w:r>
        <w:t>I was wondering if you could take a short break from social media.</w:t>
      </w:r>
    </w:p>
    <w:p>
      <w:pPr>
        <w:spacing w:after="0" w:line="240" w:lineRule="auto"/>
      </w:pPr>
      <w:r>
        <w:t>I was wondering if you could take a short break from social media.</w:t>
      </w:r>
    </w:p>
    <w:p>
      <w:pPr>
        <w:spacing w:after="0" w:line="240" w:lineRule="auto"/>
      </w:pPr>
      <w:r>
        <w:t>I was wondering if you could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was wondering if you could take a short break from social media.</w:t>
      </w:r>
    </w:p>
    <w:p>
      <w:pPr>
        <w:spacing w:after="0" w:line="240" w:lineRule="auto"/>
      </w:pPr>
      <w:r>
        <w:t>I was wondering if you could find a partner who supports my dreams.</w:t>
      </w:r>
    </w:p>
    <w:p>
      <w:pPr>
        <w:spacing w:after="0" w:line="240" w:lineRule="auto"/>
      </w:pPr>
      <w:r>
        <w:t>I was wondering if you could find a partner who supports my dreams.</w:t>
      </w:r>
    </w:p>
    <w:p>
      <w:pPr>
        <w:spacing w:after="0" w:line="240" w:lineRule="auto"/>
      </w:pPr>
      <w:r>
        <w:t>I was wondering if you could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was wondering if you could find a partner who supports my dreams.</w:t>
      </w:r>
    </w:p>
    <w:p>
      <w:pPr>
        <w:spacing w:after="0" w:line="240" w:lineRule="auto"/>
      </w:pPr>
      <w:r>
        <w:t>I was wondering if you could make a clear plan for my future career.</w:t>
      </w:r>
    </w:p>
    <w:p>
      <w:pPr>
        <w:spacing w:after="0" w:line="240" w:lineRule="auto"/>
      </w:pPr>
      <w:r>
        <w:t>I was wondering if you could make a clear plan for my future career.</w:t>
      </w:r>
    </w:p>
    <w:p>
      <w:pPr>
        <w:spacing w:after="0" w:line="240" w:lineRule="auto"/>
      </w:pPr>
      <w:r>
        <w:t>I was wondering if you could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was wondering if you could make a clear plan for my future career.</w:t>
      </w:r>
    </w:p>
    <w:p/>
    <w:p/>
    <w:p>
      <w:pPr>
        <w:spacing w:after="0" w:line="240" w:lineRule="auto"/>
      </w:pPr>
      <w:r>
        <w:t>I was wondering if you could solve this customer issue quickly.</w:t>
      </w:r>
    </w:p>
    <w:p>
      <w:pPr>
        <w:spacing w:after="0" w:line="240" w:lineRule="auto"/>
      </w:pPr>
      <w:r>
        <w:t>I was wondering if you could solve this customer issue quickly.</w:t>
      </w:r>
    </w:p>
    <w:p>
      <w:pPr>
        <w:spacing w:after="0" w:line="240" w:lineRule="auto"/>
      </w:pPr>
      <w:r>
        <w:t>I was wondering if you could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was wondering if you could solve this customer issue quickly.</w:t>
      </w:r>
    </w:p>
    <w:p>
      <w:pPr>
        <w:spacing w:after="0" w:line="240" w:lineRule="auto"/>
      </w:pPr>
      <w:r>
        <w:t>I was wondering if you could make a doctor’s appointment this week.</w:t>
      </w:r>
    </w:p>
    <w:p>
      <w:pPr>
        <w:spacing w:after="0" w:line="240" w:lineRule="auto"/>
      </w:pPr>
      <w:r>
        <w:t>I was wondering if you could make a doctor’s appointment this week.</w:t>
      </w:r>
    </w:p>
    <w:p>
      <w:pPr>
        <w:spacing w:after="0" w:line="240" w:lineRule="auto"/>
      </w:pPr>
      <w:r>
        <w:t>I was wondering if you could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was wondering if you could make a doctor’s appointment this week.</w:t>
      </w:r>
    </w:p>
    <w:p>
      <w:pPr>
        <w:spacing w:after="0" w:line="240" w:lineRule="auto"/>
      </w:pPr>
      <w:r>
        <w:t>I was wondering if you could plan a trip to Europe next summer.</w:t>
      </w:r>
    </w:p>
    <w:p>
      <w:pPr>
        <w:spacing w:after="0" w:line="240" w:lineRule="auto"/>
      </w:pPr>
      <w:r>
        <w:t>I was wondering if you could plan a trip to Europe next summer.</w:t>
      </w:r>
    </w:p>
    <w:p>
      <w:pPr>
        <w:spacing w:after="0" w:line="240" w:lineRule="auto"/>
      </w:pPr>
      <w:r>
        <w:t>I was wondering if you could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was wondering if you could plan a trip to Europe next summer.</w:t>
      </w:r>
    </w:p>
    <w:p>
      <w:pPr>
        <w:spacing w:after="0" w:line="240" w:lineRule="auto"/>
      </w:pPr>
      <w:r>
        <w:t>I was wondering if you could talk to my neighbor about the noise.</w:t>
      </w:r>
    </w:p>
    <w:p>
      <w:pPr>
        <w:spacing w:after="0" w:line="240" w:lineRule="auto"/>
      </w:pPr>
      <w:r>
        <w:t>I was wondering if you could talk to my neighbor about the noise.</w:t>
      </w:r>
    </w:p>
    <w:p>
      <w:pPr>
        <w:spacing w:after="0" w:line="240" w:lineRule="auto"/>
      </w:pPr>
      <w:r>
        <w:t>I was wondering if you could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was wondering if you could talk to my neighbor about the noise.</w:t>
      </w:r>
    </w:p>
    <w:p>
      <w:pPr>
        <w:spacing w:after="0" w:line="240" w:lineRule="auto"/>
      </w:pPr>
      <w:r>
        <w:t>I was wondering if you could resolve the conflict with my teammate.</w:t>
      </w:r>
    </w:p>
    <w:p>
      <w:pPr>
        <w:spacing w:after="0" w:line="240" w:lineRule="auto"/>
      </w:pPr>
      <w:r>
        <w:t>I was wondering if you could resolve the conflict with my teammate.</w:t>
      </w:r>
    </w:p>
    <w:p>
      <w:pPr>
        <w:spacing w:after="0" w:line="240" w:lineRule="auto"/>
      </w:pPr>
      <w:r>
        <w:t>I was wondering if you could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was wondering if you could resolve the conflict with my teammate.</w:t>
      </w:r>
    </w:p>
    <w:p>
      <w:pPr>
        <w:spacing w:after="0" w:line="240" w:lineRule="auto"/>
      </w:pPr>
      <w:r>
        <w:t>I was wondering if you could build a calmer morning routine.</w:t>
      </w:r>
    </w:p>
    <w:p>
      <w:pPr>
        <w:spacing w:after="0" w:line="240" w:lineRule="auto"/>
      </w:pPr>
      <w:r>
        <w:t>I was wondering if you could build a calmer morning routine.</w:t>
      </w:r>
    </w:p>
    <w:p>
      <w:pPr>
        <w:spacing w:after="0" w:line="240" w:lineRule="auto"/>
      </w:pPr>
      <w:r>
        <w:t>I was wondering if you could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was wondering if you could build a calmer morning routine.</w:t>
      </w:r>
    </w:p>
    <w:p/>
    <w:p/>
    <w:p>
      <w:pPr>
        <w:spacing w:after="0" w:line="240" w:lineRule="auto"/>
      </w:pPr>
      <w:r>
        <w:t>I was wondering if you could save money for an emergency fund.</w:t>
      </w:r>
    </w:p>
    <w:p>
      <w:pPr>
        <w:spacing w:after="0" w:line="240" w:lineRule="auto"/>
      </w:pPr>
      <w:r>
        <w:t>I was wondering if you could save money for an emergency fund.</w:t>
      </w:r>
    </w:p>
    <w:p>
      <w:pPr>
        <w:spacing w:after="0" w:line="240" w:lineRule="auto"/>
      </w:pPr>
      <w:r>
        <w:t>I was wondering if you could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was wondering if you could save money for an emergency fund.</w:t>
      </w:r>
    </w:p>
    <w:p>
      <w:pPr>
        <w:spacing w:after="0" w:line="240" w:lineRule="auto"/>
      </w:pPr>
      <w:r>
        <w:t>I was wondering if you could join a language exchange group.</w:t>
      </w:r>
    </w:p>
    <w:p>
      <w:pPr>
        <w:spacing w:after="0" w:line="240" w:lineRule="auto"/>
      </w:pPr>
      <w:r>
        <w:t>I was wondering if you could join a language exchange group.</w:t>
      </w:r>
    </w:p>
    <w:p>
      <w:pPr>
        <w:spacing w:after="0" w:line="240" w:lineRule="auto"/>
      </w:pPr>
      <w:r>
        <w:t>I was wondering if you could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was wondering if you could join a language exchange group.</w:t>
      </w:r>
    </w:p>
    <w:p>
      <w:pPr>
        <w:spacing w:after="0" w:line="240" w:lineRule="auto"/>
      </w:pPr>
      <w:r>
        <w:t>All I ask is that we finish this project before Friday.</w:t>
      </w:r>
    </w:p>
    <w:p>
      <w:pPr>
        <w:spacing w:after="0" w:line="240" w:lineRule="auto"/>
      </w:pPr>
      <w:r>
        <w:t>All I ask is that we finish this project before Friday.</w:t>
      </w:r>
    </w:p>
    <w:p>
      <w:pPr>
        <w:spacing w:after="0" w:line="240" w:lineRule="auto"/>
      </w:pPr>
      <w:r>
        <w:t>All I ask is that we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All I ask is that we finish this project before Friday.</w:t>
      </w:r>
    </w:p>
    <w:p>
      <w:pPr>
        <w:spacing w:after="0" w:line="240" w:lineRule="auto"/>
      </w:pPr>
      <w:r>
        <w:t>All I ask is that we get honest feedback on my presentation.</w:t>
      </w:r>
    </w:p>
    <w:p>
      <w:pPr>
        <w:spacing w:after="0" w:line="240" w:lineRule="auto"/>
      </w:pPr>
      <w:r>
        <w:t>All I ask is that we get honest feedback on my presentation.</w:t>
      </w:r>
    </w:p>
    <w:p>
      <w:pPr>
        <w:spacing w:after="0" w:line="240" w:lineRule="auto"/>
      </w:pPr>
      <w:r>
        <w:t>All I ask is that we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All I ask is that we get honest feedback on my presentation.</w:t>
      </w:r>
    </w:p>
    <w:p>
      <w:pPr>
        <w:spacing w:after="0" w:line="240" w:lineRule="auto"/>
      </w:pPr>
      <w:r>
        <w:t>All I ask is that we find a new apartment closer to my office.</w:t>
      </w:r>
    </w:p>
    <w:p>
      <w:pPr>
        <w:spacing w:after="0" w:line="240" w:lineRule="auto"/>
      </w:pPr>
      <w:r>
        <w:t>All I ask is that we find a new apartment closer to my office.</w:t>
      </w:r>
    </w:p>
    <w:p>
      <w:pPr>
        <w:spacing w:after="0" w:line="240" w:lineRule="auto"/>
      </w:pPr>
      <w:r>
        <w:t>All I ask is that we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All I ask is that we find a new apartment closer to my office.</w:t>
      </w:r>
    </w:p>
    <w:p>
      <w:pPr>
        <w:spacing w:after="0" w:line="240" w:lineRule="auto"/>
      </w:pPr>
      <w:r>
        <w:t>All I ask is that we learn how to cook healthy meals.</w:t>
      </w:r>
    </w:p>
    <w:p>
      <w:pPr>
        <w:spacing w:after="0" w:line="240" w:lineRule="auto"/>
      </w:pPr>
      <w:r>
        <w:t>All I ask is that we learn how to cook healthy meals.</w:t>
      </w:r>
    </w:p>
    <w:p>
      <w:pPr>
        <w:spacing w:after="0" w:line="240" w:lineRule="auto"/>
      </w:pPr>
      <w:r>
        <w:t>All I ask is that we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All I ask is that we learn how to cook healthy meals.</w:t>
      </w:r>
    </w:p>
    <w:p/>
    <w:p/>
    <w:p>
      <w:pPr>
        <w:spacing w:after="0" w:line="240" w:lineRule="auto"/>
      </w:pPr>
      <w:r>
        <w:t>All I ask is that we get a good night’s sleep.</w:t>
      </w:r>
    </w:p>
    <w:p>
      <w:pPr>
        <w:spacing w:after="0" w:line="240" w:lineRule="auto"/>
      </w:pPr>
      <w:r>
        <w:t>All I ask is that we get a good night’s sleep.</w:t>
      </w:r>
    </w:p>
    <w:p>
      <w:pPr>
        <w:spacing w:after="0" w:line="240" w:lineRule="auto"/>
      </w:pPr>
      <w:r>
        <w:t>All I ask is that we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All I ask is that we get a good night’s sleep.</w:t>
      </w:r>
    </w:p>
    <w:p>
      <w:pPr>
        <w:spacing w:after="0" w:line="240" w:lineRule="auto"/>
      </w:pPr>
      <w:r>
        <w:t>All I ask is that we improve my English speaking skills.</w:t>
      </w:r>
    </w:p>
    <w:p>
      <w:pPr>
        <w:spacing w:after="0" w:line="240" w:lineRule="auto"/>
      </w:pPr>
      <w:r>
        <w:t>All I ask is that we improve my English speaking skills.</w:t>
      </w:r>
    </w:p>
    <w:p>
      <w:pPr>
        <w:spacing w:after="0" w:line="240" w:lineRule="auto"/>
      </w:pPr>
      <w:r>
        <w:t>All I ask is that we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All I ask is that we improve my English speaking skills.</w:t>
      </w:r>
    </w:p>
    <w:p>
      <w:pPr>
        <w:spacing w:after="0" w:line="240" w:lineRule="auto"/>
      </w:pPr>
      <w:r>
        <w:t>All I ask is that we spend more quality time with my parents.</w:t>
      </w:r>
    </w:p>
    <w:p>
      <w:pPr>
        <w:spacing w:after="0" w:line="240" w:lineRule="auto"/>
      </w:pPr>
      <w:r>
        <w:t>All I ask is that we spend more quality time with my parents.</w:t>
      </w:r>
    </w:p>
    <w:p>
      <w:pPr>
        <w:spacing w:after="0" w:line="240" w:lineRule="auto"/>
      </w:pPr>
      <w:r>
        <w:t>All I ask is that we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All I ask is that we spend more quality time with my parents.</w:t>
      </w:r>
    </w:p>
    <w:p>
      <w:pPr>
        <w:spacing w:after="0" w:line="240" w:lineRule="auto"/>
      </w:pPr>
      <w:r>
        <w:t>All I ask is that we get financial advice about my savings.</w:t>
      </w:r>
    </w:p>
    <w:p>
      <w:pPr>
        <w:spacing w:after="0" w:line="240" w:lineRule="auto"/>
      </w:pPr>
      <w:r>
        <w:t>All I ask is that we get financial advice about my savings.</w:t>
      </w:r>
    </w:p>
    <w:p>
      <w:pPr>
        <w:spacing w:after="0" w:line="240" w:lineRule="auto"/>
      </w:pPr>
      <w:r>
        <w:t>All I ask is that we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All I ask is that we get financial advice about my savings.</w:t>
      </w:r>
    </w:p>
    <w:p>
      <w:pPr>
        <w:spacing w:after="0" w:line="240" w:lineRule="auto"/>
      </w:pPr>
      <w:r>
        <w:t>All I ask is that we buy a reliable car.</w:t>
      </w:r>
    </w:p>
    <w:p>
      <w:pPr>
        <w:spacing w:after="0" w:line="240" w:lineRule="auto"/>
      </w:pPr>
      <w:r>
        <w:t>All I ask is that we buy a reliable car.</w:t>
      </w:r>
    </w:p>
    <w:p>
      <w:pPr>
        <w:spacing w:after="0" w:line="240" w:lineRule="auto"/>
      </w:pPr>
      <w:r>
        <w:t>All I ask is that we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All I ask is that we buy a reliable car.</w:t>
      </w:r>
    </w:p>
    <w:p>
      <w:pPr>
        <w:spacing w:after="0" w:line="240" w:lineRule="auto"/>
      </w:pPr>
      <w:r>
        <w:t>All I ask is that we take a short break from social media.</w:t>
      </w:r>
    </w:p>
    <w:p>
      <w:pPr>
        <w:spacing w:after="0" w:line="240" w:lineRule="auto"/>
      </w:pPr>
      <w:r>
        <w:t>All I ask is that we take a short break from social media.</w:t>
      </w:r>
    </w:p>
    <w:p>
      <w:pPr>
        <w:spacing w:after="0" w:line="240" w:lineRule="auto"/>
      </w:pPr>
      <w:r>
        <w:t>All I ask is that we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All I ask is that we take a short break from social media.</w:t>
      </w:r>
    </w:p>
    <w:p/>
    <w:p/>
    <w:p>
      <w:pPr>
        <w:spacing w:after="0" w:line="240" w:lineRule="auto"/>
      </w:pPr>
      <w:r>
        <w:t>All I ask is that we find a partner who supports my dreams.</w:t>
      </w:r>
    </w:p>
    <w:p>
      <w:pPr>
        <w:spacing w:after="0" w:line="240" w:lineRule="auto"/>
      </w:pPr>
      <w:r>
        <w:t>All I ask is that we find a partner who supports my dreams.</w:t>
      </w:r>
    </w:p>
    <w:p>
      <w:pPr>
        <w:spacing w:after="0" w:line="240" w:lineRule="auto"/>
      </w:pPr>
      <w:r>
        <w:t>All I ask is that we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All I ask is that we find a partner who supports my dreams.</w:t>
      </w:r>
    </w:p>
    <w:p>
      <w:pPr>
        <w:spacing w:after="0" w:line="240" w:lineRule="auto"/>
      </w:pPr>
      <w:r>
        <w:t>All I ask is that we make a clear plan for my future career.</w:t>
      </w:r>
    </w:p>
    <w:p>
      <w:pPr>
        <w:spacing w:after="0" w:line="240" w:lineRule="auto"/>
      </w:pPr>
      <w:r>
        <w:t>All I ask is that we make a clear plan for my future career.</w:t>
      </w:r>
    </w:p>
    <w:p>
      <w:pPr>
        <w:spacing w:after="0" w:line="240" w:lineRule="auto"/>
      </w:pPr>
      <w:r>
        <w:t>All I ask is that we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All I ask is that we make a clear plan for my future career.</w:t>
      </w:r>
    </w:p>
    <w:p>
      <w:pPr>
        <w:spacing w:after="0" w:line="240" w:lineRule="auto"/>
      </w:pPr>
      <w:r>
        <w:t>All I ask is that we solve this customer issue quickly.</w:t>
      </w:r>
    </w:p>
    <w:p>
      <w:pPr>
        <w:spacing w:after="0" w:line="240" w:lineRule="auto"/>
      </w:pPr>
      <w:r>
        <w:t>All I ask is that we solve this customer issue quickly.</w:t>
      </w:r>
    </w:p>
    <w:p>
      <w:pPr>
        <w:spacing w:after="0" w:line="240" w:lineRule="auto"/>
      </w:pPr>
      <w:r>
        <w:t>All I ask is that we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All I ask is that we solve this customer issue quickly.</w:t>
      </w:r>
    </w:p>
    <w:p>
      <w:pPr>
        <w:spacing w:after="0" w:line="240" w:lineRule="auto"/>
      </w:pPr>
      <w:r>
        <w:t>All I ask is that we make a doctor’s appointment this week.</w:t>
      </w:r>
    </w:p>
    <w:p>
      <w:pPr>
        <w:spacing w:after="0" w:line="240" w:lineRule="auto"/>
      </w:pPr>
      <w:r>
        <w:t>All I ask is that we make a doctor’s appointment this week.</w:t>
      </w:r>
    </w:p>
    <w:p>
      <w:pPr>
        <w:spacing w:after="0" w:line="240" w:lineRule="auto"/>
      </w:pPr>
      <w:r>
        <w:t>All I ask is that we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All I ask is that we make a doctor’s appointment this week.</w:t>
      </w:r>
    </w:p>
    <w:p>
      <w:pPr>
        <w:spacing w:after="0" w:line="240" w:lineRule="auto"/>
      </w:pPr>
      <w:r>
        <w:t>All I ask is that we plan a trip to Europe next summer.</w:t>
      </w:r>
    </w:p>
    <w:p>
      <w:pPr>
        <w:spacing w:after="0" w:line="240" w:lineRule="auto"/>
      </w:pPr>
      <w:r>
        <w:t>All I ask is that we plan a trip to Europe next summer.</w:t>
      </w:r>
    </w:p>
    <w:p>
      <w:pPr>
        <w:spacing w:after="0" w:line="240" w:lineRule="auto"/>
      </w:pPr>
      <w:r>
        <w:t>All I ask is that we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All I ask is that we plan a trip to Europe next summer.</w:t>
      </w:r>
    </w:p>
    <w:p>
      <w:pPr>
        <w:spacing w:after="0" w:line="240" w:lineRule="auto"/>
      </w:pPr>
      <w:r>
        <w:t>All I ask is that we talk to my neighbor about the noise.</w:t>
      </w:r>
    </w:p>
    <w:p>
      <w:pPr>
        <w:spacing w:after="0" w:line="240" w:lineRule="auto"/>
      </w:pPr>
      <w:r>
        <w:t>All I ask is that we talk to my neighbor about the noise.</w:t>
      </w:r>
    </w:p>
    <w:p>
      <w:pPr>
        <w:spacing w:after="0" w:line="240" w:lineRule="auto"/>
      </w:pPr>
      <w:r>
        <w:t>All I ask is that we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All I ask is that we talk to my neighbor about the noise.</w:t>
      </w:r>
    </w:p>
    <w:p/>
    <w:p/>
    <w:p>
      <w:pPr>
        <w:spacing w:after="0" w:line="240" w:lineRule="auto"/>
      </w:pPr>
      <w:r>
        <w:t>All I ask is that we resolve the conflict with my teammate.</w:t>
      </w:r>
    </w:p>
    <w:p>
      <w:pPr>
        <w:spacing w:after="0" w:line="240" w:lineRule="auto"/>
      </w:pPr>
      <w:r>
        <w:t>All I ask is that we resolve the conflict with my teammate.</w:t>
      </w:r>
    </w:p>
    <w:p>
      <w:pPr>
        <w:spacing w:after="0" w:line="240" w:lineRule="auto"/>
      </w:pPr>
      <w:r>
        <w:t>All I ask is that we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All I ask is that we resolve the conflict with my teammate.</w:t>
      </w:r>
    </w:p>
    <w:p>
      <w:pPr>
        <w:spacing w:after="0" w:line="240" w:lineRule="auto"/>
      </w:pPr>
      <w:r>
        <w:t>All I ask is that we build a calmer morning routine.</w:t>
      </w:r>
    </w:p>
    <w:p>
      <w:pPr>
        <w:spacing w:after="0" w:line="240" w:lineRule="auto"/>
      </w:pPr>
      <w:r>
        <w:t>All I ask is that we build a calmer morning routine.</w:t>
      </w:r>
    </w:p>
    <w:p>
      <w:pPr>
        <w:spacing w:after="0" w:line="240" w:lineRule="auto"/>
      </w:pPr>
      <w:r>
        <w:t>All I ask is that we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All I ask is that we build a calmer morning routine.</w:t>
      </w:r>
    </w:p>
    <w:p>
      <w:pPr>
        <w:spacing w:after="0" w:line="240" w:lineRule="auto"/>
      </w:pPr>
      <w:r>
        <w:t>All I ask is that we save money for an emergency fund.</w:t>
      </w:r>
    </w:p>
    <w:p>
      <w:pPr>
        <w:spacing w:after="0" w:line="240" w:lineRule="auto"/>
      </w:pPr>
      <w:r>
        <w:t>All I ask is that we save money for an emergency fund.</w:t>
      </w:r>
    </w:p>
    <w:p>
      <w:pPr>
        <w:spacing w:after="0" w:line="240" w:lineRule="auto"/>
      </w:pPr>
      <w:r>
        <w:t>All I ask is that we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All I ask is that we save money for an emergency fund.</w:t>
      </w:r>
    </w:p>
    <w:p>
      <w:pPr>
        <w:spacing w:after="0" w:line="240" w:lineRule="auto"/>
      </w:pPr>
      <w:r>
        <w:t>All I ask is that we join a language exchange group.</w:t>
      </w:r>
    </w:p>
    <w:p>
      <w:pPr>
        <w:spacing w:after="0" w:line="240" w:lineRule="auto"/>
      </w:pPr>
      <w:r>
        <w:t>All I ask is that we join a language exchange group.</w:t>
      </w:r>
    </w:p>
    <w:p>
      <w:pPr>
        <w:spacing w:after="0" w:line="240" w:lineRule="auto"/>
      </w:pPr>
      <w:r>
        <w:t>All I ask is that we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All I ask is that we join a language exchange group.</w:t>
      </w:r>
    </w:p>
    <w:p>
      <w:pPr>
        <w:spacing w:after="0" w:line="240" w:lineRule="auto"/>
      </w:pPr>
      <w:r>
        <w:t>It would mean a lot to me if you could help me finish this project before Friday.</w:t>
      </w:r>
    </w:p>
    <w:p>
      <w:pPr>
        <w:spacing w:after="0" w:line="240" w:lineRule="auto"/>
      </w:pPr>
      <w:r>
        <w:t>It would mean a lot to me if you could help me finish this project before Friday.</w:t>
      </w:r>
    </w:p>
    <w:p>
      <w:pPr>
        <w:spacing w:after="0" w:line="240" w:lineRule="auto"/>
      </w:pPr>
      <w:r>
        <w:t>It would mean a lot to me if you could help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would mean a lot to me if you could help me finish this project before Friday.</w:t>
      </w:r>
    </w:p>
    <w:p>
      <w:pPr>
        <w:spacing w:after="0" w:line="240" w:lineRule="auto"/>
      </w:pPr>
      <w:r>
        <w:t>It would mean a lot to me if you could help me get honest feedback on my presentation.</w:t>
      </w:r>
    </w:p>
    <w:p>
      <w:pPr>
        <w:spacing w:after="0" w:line="240" w:lineRule="auto"/>
      </w:pPr>
      <w:r>
        <w:t>It would mean a lot to me if you could help me get honest feedback on my presentation.</w:t>
      </w:r>
    </w:p>
    <w:p>
      <w:pPr>
        <w:spacing w:after="0" w:line="240" w:lineRule="auto"/>
      </w:pPr>
      <w:r>
        <w:t>It would mean a lot to me if you could help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would mean a lot to me if you could help me get honest feedback on my presentation.</w:t>
      </w:r>
    </w:p>
    <w:p/>
    <w:p/>
    <w:p>
      <w:pPr>
        <w:spacing w:after="0" w:line="240" w:lineRule="auto"/>
      </w:pPr>
      <w:r>
        <w:t>It would mean a lot to me if you could help me find a new apartment closer to my office.</w:t>
      </w:r>
    </w:p>
    <w:p>
      <w:pPr>
        <w:spacing w:after="0" w:line="240" w:lineRule="auto"/>
      </w:pPr>
      <w:r>
        <w:t>It would mean a lot to me if you could help me find a new apartment closer to my office.</w:t>
      </w:r>
    </w:p>
    <w:p>
      <w:pPr>
        <w:spacing w:after="0" w:line="240" w:lineRule="auto"/>
      </w:pPr>
      <w:r>
        <w:t>It would mean a lot to me if you could help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would mean a lot to me if you could help me find a new apartment closer to my office.</w:t>
      </w:r>
    </w:p>
    <w:p>
      <w:pPr>
        <w:spacing w:after="0" w:line="240" w:lineRule="auto"/>
      </w:pPr>
      <w:r>
        <w:t>It would mean a lot to me if you could help me learn how to cook healthy meals.</w:t>
      </w:r>
    </w:p>
    <w:p>
      <w:pPr>
        <w:spacing w:after="0" w:line="240" w:lineRule="auto"/>
      </w:pPr>
      <w:r>
        <w:t>It would mean a lot to me if you could help me learn how to cook healthy meals.</w:t>
      </w:r>
    </w:p>
    <w:p>
      <w:pPr>
        <w:spacing w:after="0" w:line="240" w:lineRule="auto"/>
      </w:pPr>
      <w:r>
        <w:t>It would mean a lot to me if you could help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would mean a lot to me if you could help me learn how to cook healthy meals.</w:t>
      </w:r>
    </w:p>
    <w:p>
      <w:pPr>
        <w:spacing w:after="0" w:line="240" w:lineRule="auto"/>
      </w:pPr>
      <w:r>
        <w:t>It would mean a lot to me if you could help me get a good night’s sleep.</w:t>
      </w:r>
    </w:p>
    <w:p>
      <w:pPr>
        <w:spacing w:after="0" w:line="240" w:lineRule="auto"/>
      </w:pPr>
      <w:r>
        <w:t>It would mean a lot to me if you could help me get a good night’s sleep.</w:t>
      </w:r>
    </w:p>
    <w:p>
      <w:pPr>
        <w:spacing w:after="0" w:line="240" w:lineRule="auto"/>
      </w:pPr>
      <w:r>
        <w:t>It would mean a lot to me if you could help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would mean a lot to me if you could help me get a good night’s sleep.</w:t>
      </w:r>
    </w:p>
    <w:p>
      <w:pPr>
        <w:spacing w:after="0" w:line="240" w:lineRule="auto"/>
      </w:pPr>
      <w:r>
        <w:t>It would mean a lot to me if you could help me improve my English speaking skills.</w:t>
      </w:r>
    </w:p>
    <w:p>
      <w:pPr>
        <w:spacing w:after="0" w:line="240" w:lineRule="auto"/>
      </w:pPr>
      <w:r>
        <w:t>It would mean a lot to me if you could help me improve my English speaking skills.</w:t>
      </w:r>
    </w:p>
    <w:p>
      <w:pPr>
        <w:spacing w:after="0" w:line="240" w:lineRule="auto"/>
      </w:pPr>
      <w:r>
        <w:t>It would mean a lot to me if you could help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would mean a lot to me if you could help me improve my English speaking skills.</w:t>
      </w:r>
    </w:p>
    <w:p>
      <w:pPr>
        <w:spacing w:after="0" w:line="240" w:lineRule="auto"/>
      </w:pPr>
      <w:r>
        <w:t>It would mean a lot to me if you could help me spend more quality time with my parents.</w:t>
      </w:r>
    </w:p>
    <w:p>
      <w:pPr>
        <w:spacing w:after="0" w:line="240" w:lineRule="auto"/>
      </w:pPr>
      <w:r>
        <w:t>It would mean a lot to me if you could help me spend more quality time with my parents.</w:t>
      </w:r>
    </w:p>
    <w:p>
      <w:pPr>
        <w:spacing w:after="0" w:line="240" w:lineRule="auto"/>
      </w:pPr>
      <w:r>
        <w:t>It would mean a lot to me if you could help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would mean a lot to me if you could help me spend more quality time with my parents.</w:t>
      </w:r>
    </w:p>
    <w:p>
      <w:pPr>
        <w:spacing w:after="0" w:line="240" w:lineRule="auto"/>
      </w:pPr>
      <w:r>
        <w:t>It would mean a lot to me if you could help me get financial advice about my savings.</w:t>
      </w:r>
    </w:p>
    <w:p>
      <w:pPr>
        <w:spacing w:after="0" w:line="240" w:lineRule="auto"/>
      </w:pPr>
      <w:r>
        <w:t>It would mean a lot to me if you could help me get financial advice about my savings.</w:t>
      </w:r>
    </w:p>
    <w:p>
      <w:pPr>
        <w:spacing w:after="0" w:line="240" w:lineRule="auto"/>
      </w:pPr>
      <w:r>
        <w:t>It would mean a lot to me if you could help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would mean a lot to me if you could help me get financial advice about my savings.</w:t>
      </w:r>
    </w:p>
    <w:p/>
    <w:p/>
    <w:p>
      <w:pPr>
        <w:spacing w:after="0" w:line="240" w:lineRule="auto"/>
      </w:pPr>
      <w:r>
        <w:t>It would mean a lot to me if you could help me buy a reliable car.</w:t>
      </w:r>
    </w:p>
    <w:p>
      <w:pPr>
        <w:spacing w:after="0" w:line="240" w:lineRule="auto"/>
      </w:pPr>
      <w:r>
        <w:t>It would mean a lot to me if you could help me buy a reliable car.</w:t>
      </w:r>
    </w:p>
    <w:p>
      <w:pPr>
        <w:spacing w:after="0" w:line="240" w:lineRule="auto"/>
      </w:pPr>
      <w:r>
        <w:t>It would mean a lot to me if you could help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would mean a lot to me if you could help me buy a reliable car.</w:t>
      </w:r>
    </w:p>
    <w:p>
      <w:pPr>
        <w:spacing w:after="0" w:line="240" w:lineRule="auto"/>
      </w:pPr>
      <w:r>
        <w:t>It would mean a lot to me if you could help me take a short break from social media.</w:t>
      </w:r>
    </w:p>
    <w:p>
      <w:pPr>
        <w:spacing w:after="0" w:line="240" w:lineRule="auto"/>
      </w:pPr>
      <w:r>
        <w:t>It would mean a lot to me if you could help me take a short break from social media.</w:t>
      </w:r>
    </w:p>
    <w:p>
      <w:pPr>
        <w:spacing w:after="0" w:line="240" w:lineRule="auto"/>
      </w:pPr>
      <w:r>
        <w:t>It would mean a lot to me if you could help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would mean a lot to me if you could help me take a short break from social media.</w:t>
      </w:r>
    </w:p>
    <w:p>
      <w:pPr>
        <w:spacing w:after="0" w:line="240" w:lineRule="auto"/>
      </w:pPr>
      <w:r>
        <w:t>It would mean a lot to me if you could help me find a partner who supports my dreams.</w:t>
      </w:r>
    </w:p>
    <w:p>
      <w:pPr>
        <w:spacing w:after="0" w:line="240" w:lineRule="auto"/>
      </w:pPr>
      <w:r>
        <w:t>It would mean a lot to me if you could help me find a partner who supports my dreams.</w:t>
      </w:r>
    </w:p>
    <w:p>
      <w:pPr>
        <w:spacing w:after="0" w:line="240" w:lineRule="auto"/>
      </w:pPr>
      <w:r>
        <w:t>It would mean a lot to me if you could help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would mean a lot to me if you could help me find a partner who supports my dreams.</w:t>
      </w:r>
    </w:p>
    <w:p>
      <w:pPr>
        <w:spacing w:after="0" w:line="240" w:lineRule="auto"/>
      </w:pPr>
      <w:r>
        <w:t>It would mean a lot to me if you could help me make a clear plan for my future career.</w:t>
      </w:r>
    </w:p>
    <w:p>
      <w:pPr>
        <w:spacing w:after="0" w:line="240" w:lineRule="auto"/>
      </w:pPr>
      <w:r>
        <w:t>It would mean a lot to me if you could help me make a clear plan for my future career.</w:t>
      </w:r>
    </w:p>
    <w:p>
      <w:pPr>
        <w:spacing w:after="0" w:line="240" w:lineRule="auto"/>
      </w:pPr>
      <w:r>
        <w:t>It would mean a lot to me if you could help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would mean a lot to me if you could help me make a clear plan for my future career.</w:t>
      </w:r>
    </w:p>
    <w:p>
      <w:pPr>
        <w:spacing w:after="0" w:line="240" w:lineRule="auto"/>
      </w:pPr>
      <w:r>
        <w:t>It would mean a lot to me if you could help me solve this customer issue quickly.</w:t>
      </w:r>
    </w:p>
    <w:p>
      <w:pPr>
        <w:spacing w:after="0" w:line="240" w:lineRule="auto"/>
      </w:pPr>
      <w:r>
        <w:t>It would mean a lot to me if you could help me solve this customer issue quickly.</w:t>
      </w:r>
    </w:p>
    <w:p>
      <w:pPr>
        <w:spacing w:after="0" w:line="240" w:lineRule="auto"/>
      </w:pPr>
      <w:r>
        <w:t>It would mean a lot to me if you could help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would mean a lot to me if you could help me solve this customer issue quickly.</w:t>
      </w:r>
    </w:p>
    <w:p>
      <w:pPr>
        <w:spacing w:after="0" w:line="240" w:lineRule="auto"/>
      </w:pPr>
      <w:r>
        <w:t>It would mean a lot to me if you could help me make a doctor’s appointment this week.</w:t>
      </w:r>
    </w:p>
    <w:p>
      <w:pPr>
        <w:spacing w:after="0" w:line="240" w:lineRule="auto"/>
      </w:pPr>
      <w:r>
        <w:t>It would mean a lot to me if you could help me make a doctor’s appointment this week.</w:t>
      </w:r>
    </w:p>
    <w:p>
      <w:pPr>
        <w:spacing w:after="0" w:line="240" w:lineRule="auto"/>
      </w:pPr>
      <w:r>
        <w:t>It would mean a lot to me if you could help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would mean a lot to me if you could help me make a doctor’s appointment this week.</w:t>
      </w:r>
    </w:p>
    <w:p/>
    <w:p/>
    <w:p>
      <w:pPr>
        <w:spacing w:after="0" w:line="240" w:lineRule="auto"/>
      </w:pPr>
      <w:r>
        <w:t>It would mean a lot to me if you could help me plan a trip to Europe next summer.</w:t>
      </w:r>
    </w:p>
    <w:p>
      <w:pPr>
        <w:spacing w:after="0" w:line="240" w:lineRule="auto"/>
      </w:pPr>
      <w:r>
        <w:t>It would mean a lot to me if you could help me plan a trip to Europe next summer.</w:t>
      </w:r>
    </w:p>
    <w:p>
      <w:pPr>
        <w:spacing w:after="0" w:line="240" w:lineRule="auto"/>
      </w:pPr>
      <w:r>
        <w:t>It would mean a lot to me if you could help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would mean a lot to me if you could help me plan a trip to Europe next summer.</w:t>
      </w:r>
    </w:p>
    <w:p>
      <w:pPr>
        <w:spacing w:after="0" w:line="240" w:lineRule="auto"/>
      </w:pPr>
      <w:r>
        <w:t>It would mean a lot to me if you could help me talk to my neighbor about the noise.</w:t>
      </w:r>
    </w:p>
    <w:p>
      <w:pPr>
        <w:spacing w:after="0" w:line="240" w:lineRule="auto"/>
      </w:pPr>
      <w:r>
        <w:t>It would mean a lot to me if you could help me talk to my neighbor about the noise.</w:t>
      </w:r>
    </w:p>
    <w:p>
      <w:pPr>
        <w:spacing w:after="0" w:line="240" w:lineRule="auto"/>
      </w:pPr>
      <w:r>
        <w:t>It would mean a lot to me if you could help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would mean a lot to me if you could help me talk to my neighbor about the noise.</w:t>
      </w:r>
    </w:p>
    <w:p>
      <w:pPr>
        <w:spacing w:after="0" w:line="240" w:lineRule="auto"/>
      </w:pPr>
      <w:r>
        <w:t>It would mean a lot to me if you could help me resolve the conflict with my teammate.</w:t>
      </w:r>
    </w:p>
    <w:p>
      <w:pPr>
        <w:spacing w:after="0" w:line="240" w:lineRule="auto"/>
      </w:pPr>
      <w:r>
        <w:t>It would mean a lot to me if you could help me resolve the conflict with my teammate.</w:t>
      </w:r>
    </w:p>
    <w:p>
      <w:pPr>
        <w:spacing w:after="0" w:line="240" w:lineRule="auto"/>
      </w:pPr>
      <w:r>
        <w:t>It would mean a lot to me if you could help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would mean a lot to me if you could help me resolve the conflict with my teammate.</w:t>
      </w:r>
    </w:p>
    <w:p>
      <w:pPr>
        <w:spacing w:after="0" w:line="240" w:lineRule="auto"/>
      </w:pPr>
      <w:r>
        <w:t>It would mean a lot to me if you could help me build a calmer morning routine.</w:t>
      </w:r>
    </w:p>
    <w:p>
      <w:pPr>
        <w:spacing w:after="0" w:line="240" w:lineRule="auto"/>
      </w:pPr>
      <w:r>
        <w:t>It would mean a lot to me if you could help me build a calmer morning routine.</w:t>
      </w:r>
    </w:p>
    <w:p>
      <w:pPr>
        <w:spacing w:after="0" w:line="240" w:lineRule="auto"/>
      </w:pPr>
      <w:r>
        <w:t>It would mean a lot to me if you could help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would mean a lot to me if you could help me build a calmer morning routine.</w:t>
      </w:r>
    </w:p>
    <w:p>
      <w:pPr>
        <w:spacing w:after="0" w:line="240" w:lineRule="auto"/>
      </w:pPr>
      <w:r>
        <w:t>It would mean a lot to me if you could help me save money for an emergency fund.</w:t>
      </w:r>
    </w:p>
    <w:p>
      <w:pPr>
        <w:spacing w:after="0" w:line="240" w:lineRule="auto"/>
      </w:pPr>
      <w:r>
        <w:t>It would mean a lot to me if you could help me save money for an emergency fund.</w:t>
      </w:r>
    </w:p>
    <w:p>
      <w:pPr>
        <w:spacing w:after="0" w:line="240" w:lineRule="auto"/>
      </w:pPr>
      <w:r>
        <w:t>It would mean a lot to me if you could help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would mean a lot to me if you could help me save money for an emergency fund.</w:t>
      </w:r>
    </w:p>
    <w:p>
      <w:pPr>
        <w:spacing w:after="0" w:line="240" w:lineRule="auto"/>
      </w:pPr>
      <w:r>
        <w:t>It would mean a lot to me if you could help me join a language exchange group.</w:t>
      </w:r>
    </w:p>
    <w:p>
      <w:pPr>
        <w:spacing w:after="0" w:line="240" w:lineRule="auto"/>
      </w:pPr>
      <w:r>
        <w:t>It would mean a lot to me if you could help me join a language exchange group.</w:t>
      </w:r>
    </w:p>
    <w:p>
      <w:pPr>
        <w:spacing w:after="0" w:line="240" w:lineRule="auto"/>
      </w:pPr>
      <w:r>
        <w:t>It would mean a lot to me if you could help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would mean a lot to me if you could help me join a language exchange group.</w:t>
      </w:r>
    </w:p>
    <w:p/>
    <w:p/>
    <w:p>
      <w:pPr>
        <w:spacing w:after="0" w:line="240" w:lineRule="auto"/>
      </w:pPr>
      <w:r>
        <w:t>I need something that helps me finish this project before Friday.</w:t>
      </w:r>
    </w:p>
    <w:p>
      <w:pPr>
        <w:spacing w:after="0" w:line="240" w:lineRule="auto"/>
      </w:pPr>
      <w:r>
        <w:t>I need something that helps me finish this project before Friday.</w:t>
      </w:r>
    </w:p>
    <w:p>
      <w:pPr>
        <w:spacing w:after="0" w:line="240" w:lineRule="auto"/>
      </w:pPr>
      <w:r>
        <w:t>I need something that helps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need something that helps me finish this project before Friday.</w:t>
      </w:r>
    </w:p>
    <w:p>
      <w:pPr>
        <w:spacing w:after="0" w:line="240" w:lineRule="auto"/>
      </w:pPr>
      <w:r>
        <w:t>I need something that helps me get honest feedback on my presentation.</w:t>
      </w:r>
    </w:p>
    <w:p>
      <w:pPr>
        <w:spacing w:after="0" w:line="240" w:lineRule="auto"/>
      </w:pPr>
      <w:r>
        <w:t>I need something that helps me get honest feedback on my presentation.</w:t>
      </w:r>
    </w:p>
    <w:p>
      <w:pPr>
        <w:spacing w:after="0" w:line="240" w:lineRule="auto"/>
      </w:pPr>
      <w:r>
        <w:t>I need something that helps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need something that helps me get honest feedback on my presentation.</w:t>
      </w:r>
    </w:p>
    <w:p>
      <w:pPr>
        <w:spacing w:after="0" w:line="240" w:lineRule="auto"/>
      </w:pPr>
      <w:r>
        <w:t>I need something that helps me find a new apartment closer to my office.</w:t>
      </w:r>
    </w:p>
    <w:p>
      <w:pPr>
        <w:spacing w:after="0" w:line="240" w:lineRule="auto"/>
      </w:pPr>
      <w:r>
        <w:t>I need something that helps me find a new apartment closer to my office.</w:t>
      </w:r>
    </w:p>
    <w:p>
      <w:pPr>
        <w:spacing w:after="0" w:line="240" w:lineRule="auto"/>
      </w:pPr>
      <w:r>
        <w:t>I need something that helps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need something that helps me find a new apartment closer to my office.</w:t>
      </w:r>
    </w:p>
    <w:p>
      <w:pPr>
        <w:spacing w:after="0" w:line="240" w:lineRule="auto"/>
      </w:pPr>
      <w:r>
        <w:t>I need something that helps me learn how to cook healthy meals.</w:t>
      </w:r>
    </w:p>
    <w:p>
      <w:pPr>
        <w:spacing w:after="0" w:line="240" w:lineRule="auto"/>
      </w:pPr>
      <w:r>
        <w:t>I need something that helps me learn how to cook healthy meals.</w:t>
      </w:r>
    </w:p>
    <w:p>
      <w:pPr>
        <w:spacing w:after="0" w:line="240" w:lineRule="auto"/>
      </w:pPr>
      <w:r>
        <w:t>I need something that helps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need something that helps me learn how to cook healthy meals.</w:t>
      </w:r>
    </w:p>
    <w:p>
      <w:pPr>
        <w:spacing w:after="0" w:line="240" w:lineRule="auto"/>
      </w:pPr>
      <w:r>
        <w:t>I need something that helps me get a good night’s sleep.</w:t>
      </w:r>
    </w:p>
    <w:p>
      <w:pPr>
        <w:spacing w:after="0" w:line="240" w:lineRule="auto"/>
      </w:pPr>
      <w:r>
        <w:t>I need something that helps me get a good night’s sleep.</w:t>
      </w:r>
    </w:p>
    <w:p>
      <w:pPr>
        <w:spacing w:after="0" w:line="240" w:lineRule="auto"/>
      </w:pPr>
      <w:r>
        <w:t>I need something that helps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need something that helps me get a good night’s sleep.</w:t>
      </w:r>
    </w:p>
    <w:p>
      <w:pPr>
        <w:spacing w:after="0" w:line="240" w:lineRule="auto"/>
      </w:pPr>
      <w:r>
        <w:t>I need something that helps me improve my English speaking skills.</w:t>
      </w:r>
    </w:p>
    <w:p>
      <w:pPr>
        <w:spacing w:after="0" w:line="240" w:lineRule="auto"/>
      </w:pPr>
      <w:r>
        <w:t>I need something that helps me improve my English speaking skills.</w:t>
      </w:r>
    </w:p>
    <w:p>
      <w:pPr>
        <w:spacing w:after="0" w:line="240" w:lineRule="auto"/>
      </w:pPr>
      <w:r>
        <w:t>I need something that helps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need something that helps me improve my English speaking skills.</w:t>
      </w:r>
    </w:p>
    <w:p/>
    <w:p/>
    <w:p>
      <w:pPr>
        <w:spacing w:after="0" w:line="240" w:lineRule="auto"/>
      </w:pPr>
      <w:r>
        <w:t>I need something that helps me spend more quality time with my parents.</w:t>
      </w:r>
    </w:p>
    <w:p>
      <w:pPr>
        <w:spacing w:after="0" w:line="240" w:lineRule="auto"/>
      </w:pPr>
      <w:r>
        <w:t>I need something that helps me spend more quality time with my parents.</w:t>
      </w:r>
    </w:p>
    <w:p>
      <w:pPr>
        <w:spacing w:after="0" w:line="240" w:lineRule="auto"/>
      </w:pPr>
      <w:r>
        <w:t>I need something that helps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need something that helps me spend more quality time with my parents.</w:t>
      </w:r>
    </w:p>
    <w:p>
      <w:pPr>
        <w:spacing w:after="0" w:line="240" w:lineRule="auto"/>
      </w:pPr>
      <w:r>
        <w:t>I need something that helps me get financial advice about my savings.</w:t>
      </w:r>
    </w:p>
    <w:p>
      <w:pPr>
        <w:spacing w:after="0" w:line="240" w:lineRule="auto"/>
      </w:pPr>
      <w:r>
        <w:t>I need something that helps me get financial advice about my savings.</w:t>
      </w:r>
    </w:p>
    <w:p>
      <w:pPr>
        <w:spacing w:after="0" w:line="240" w:lineRule="auto"/>
      </w:pPr>
      <w:r>
        <w:t>I need something that helps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need something that helps me get financial advice about my savings.</w:t>
      </w:r>
    </w:p>
    <w:p>
      <w:pPr>
        <w:spacing w:after="0" w:line="240" w:lineRule="auto"/>
      </w:pPr>
      <w:r>
        <w:t>I need something that helps me buy a reliable car.</w:t>
      </w:r>
    </w:p>
    <w:p>
      <w:pPr>
        <w:spacing w:after="0" w:line="240" w:lineRule="auto"/>
      </w:pPr>
      <w:r>
        <w:t>I need something that helps me buy a reliable car.</w:t>
      </w:r>
    </w:p>
    <w:p>
      <w:pPr>
        <w:spacing w:after="0" w:line="240" w:lineRule="auto"/>
      </w:pPr>
      <w:r>
        <w:t>I need something that helps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need something that helps me buy a reliable car.</w:t>
      </w:r>
    </w:p>
    <w:p>
      <w:pPr>
        <w:spacing w:after="0" w:line="240" w:lineRule="auto"/>
      </w:pPr>
      <w:r>
        <w:t>I need something that helps me take a short break from social media.</w:t>
      </w:r>
    </w:p>
    <w:p>
      <w:pPr>
        <w:spacing w:after="0" w:line="240" w:lineRule="auto"/>
      </w:pPr>
      <w:r>
        <w:t>I need something that helps me take a short break from social media.</w:t>
      </w:r>
    </w:p>
    <w:p>
      <w:pPr>
        <w:spacing w:after="0" w:line="240" w:lineRule="auto"/>
      </w:pPr>
      <w:r>
        <w:t>I need something that helps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need something that helps me take a short break from social media.</w:t>
      </w:r>
    </w:p>
    <w:p>
      <w:pPr>
        <w:spacing w:after="0" w:line="240" w:lineRule="auto"/>
      </w:pPr>
      <w:r>
        <w:t>I need something that helps me find a partner who supports my dreams.</w:t>
      </w:r>
    </w:p>
    <w:p>
      <w:pPr>
        <w:spacing w:after="0" w:line="240" w:lineRule="auto"/>
      </w:pPr>
      <w:r>
        <w:t>I need something that helps me find a partner who supports my dreams.</w:t>
      </w:r>
    </w:p>
    <w:p>
      <w:pPr>
        <w:spacing w:after="0" w:line="240" w:lineRule="auto"/>
      </w:pPr>
      <w:r>
        <w:t>I need something that helps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need something that helps me find a partner who supports my dreams.</w:t>
      </w:r>
    </w:p>
    <w:p>
      <w:pPr>
        <w:spacing w:after="0" w:line="240" w:lineRule="auto"/>
      </w:pPr>
      <w:r>
        <w:t>I need something that helps me make a clear plan for my future career.</w:t>
      </w:r>
    </w:p>
    <w:p>
      <w:pPr>
        <w:spacing w:after="0" w:line="240" w:lineRule="auto"/>
      </w:pPr>
      <w:r>
        <w:t>I need something that helps me make a clear plan for my future career.</w:t>
      </w:r>
    </w:p>
    <w:p>
      <w:pPr>
        <w:spacing w:after="0" w:line="240" w:lineRule="auto"/>
      </w:pPr>
      <w:r>
        <w:t>I need something that helps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need something that helps me make a clear plan for my future career.</w:t>
      </w:r>
    </w:p>
    <w:p/>
    <w:p/>
    <w:p>
      <w:pPr>
        <w:spacing w:after="0" w:line="240" w:lineRule="auto"/>
      </w:pPr>
      <w:r>
        <w:t>I need something that helps me solve this customer issue quickly.</w:t>
      </w:r>
    </w:p>
    <w:p>
      <w:pPr>
        <w:spacing w:after="0" w:line="240" w:lineRule="auto"/>
      </w:pPr>
      <w:r>
        <w:t>I need something that helps me solve this customer issue quickly.</w:t>
      </w:r>
    </w:p>
    <w:p>
      <w:pPr>
        <w:spacing w:after="0" w:line="240" w:lineRule="auto"/>
      </w:pPr>
      <w:r>
        <w:t>I need something that helps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need something that helps me solve this customer issue quickly.</w:t>
      </w:r>
    </w:p>
    <w:p>
      <w:pPr>
        <w:spacing w:after="0" w:line="240" w:lineRule="auto"/>
      </w:pPr>
      <w:r>
        <w:t>I need something that helps me make a doctor’s appointment this week.</w:t>
      </w:r>
    </w:p>
    <w:p>
      <w:pPr>
        <w:spacing w:after="0" w:line="240" w:lineRule="auto"/>
      </w:pPr>
      <w:r>
        <w:t>I need something that helps me make a doctor’s appointment this week.</w:t>
      </w:r>
    </w:p>
    <w:p>
      <w:pPr>
        <w:spacing w:after="0" w:line="240" w:lineRule="auto"/>
      </w:pPr>
      <w:r>
        <w:t>I need something that helps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need something that helps me make a doctor’s appointment this week.</w:t>
      </w:r>
    </w:p>
    <w:p>
      <w:pPr>
        <w:spacing w:after="0" w:line="240" w:lineRule="auto"/>
      </w:pPr>
      <w:r>
        <w:t>I need something that helps me plan a trip to Europe next summer.</w:t>
      </w:r>
    </w:p>
    <w:p>
      <w:pPr>
        <w:spacing w:after="0" w:line="240" w:lineRule="auto"/>
      </w:pPr>
      <w:r>
        <w:t>I need something that helps me plan a trip to Europe next summer.</w:t>
      </w:r>
    </w:p>
    <w:p>
      <w:pPr>
        <w:spacing w:after="0" w:line="240" w:lineRule="auto"/>
      </w:pPr>
      <w:r>
        <w:t>I need something that helps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need something that helps me plan a trip to Europe next summer.</w:t>
      </w:r>
    </w:p>
    <w:p>
      <w:pPr>
        <w:spacing w:after="0" w:line="240" w:lineRule="auto"/>
      </w:pPr>
      <w:r>
        <w:t>I need something that helps me talk to my neighbor about the noise.</w:t>
      </w:r>
    </w:p>
    <w:p>
      <w:pPr>
        <w:spacing w:after="0" w:line="240" w:lineRule="auto"/>
      </w:pPr>
      <w:r>
        <w:t>I need something that helps me talk to my neighbor about the noise.</w:t>
      </w:r>
    </w:p>
    <w:p>
      <w:pPr>
        <w:spacing w:after="0" w:line="240" w:lineRule="auto"/>
      </w:pPr>
      <w:r>
        <w:t>I need something that helps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need something that helps me talk to my neighbor about the noise.</w:t>
      </w:r>
    </w:p>
    <w:p>
      <w:pPr>
        <w:spacing w:after="0" w:line="240" w:lineRule="auto"/>
      </w:pPr>
      <w:r>
        <w:t>I need something that helps me resolve the conflict with my teammate.</w:t>
      </w:r>
    </w:p>
    <w:p>
      <w:pPr>
        <w:spacing w:after="0" w:line="240" w:lineRule="auto"/>
      </w:pPr>
      <w:r>
        <w:t>I need something that helps me resolve the conflict with my teammate.</w:t>
      </w:r>
    </w:p>
    <w:p>
      <w:pPr>
        <w:spacing w:after="0" w:line="240" w:lineRule="auto"/>
      </w:pPr>
      <w:r>
        <w:t>I need something that helps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need something that helps me resolve the conflict with my teammate.</w:t>
      </w:r>
    </w:p>
    <w:p>
      <w:pPr>
        <w:spacing w:after="0" w:line="240" w:lineRule="auto"/>
      </w:pPr>
      <w:r>
        <w:t>I need something that helps me build a calmer morning routine.</w:t>
      </w:r>
    </w:p>
    <w:p>
      <w:pPr>
        <w:spacing w:after="0" w:line="240" w:lineRule="auto"/>
      </w:pPr>
      <w:r>
        <w:t>I need something that helps me build a calmer morning routine.</w:t>
      </w:r>
    </w:p>
    <w:p>
      <w:pPr>
        <w:spacing w:after="0" w:line="240" w:lineRule="auto"/>
      </w:pPr>
      <w:r>
        <w:t>I need something that helps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need something that helps me build a calmer morning routine.</w:t>
      </w:r>
    </w:p>
    <w:p/>
    <w:p/>
    <w:p>
      <w:pPr>
        <w:spacing w:after="0" w:line="240" w:lineRule="auto"/>
      </w:pPr>
      <w:r>
        <w:t>I need something that helps me save money for an emergency fund.</w:t>
      </w:r>
    </w:p>
    <w:p>
      <w:pPr>
        <w:spacing w:after="0" w:line="240" w:lineRule="auto"/>
      </w:pPr>
      <w:r>
        <w:t>I need something that helps me save money for an emergency fund.</w:t>
      </w:r>
    </w:p>
    <w:p>
      <w:pPr>
        <w:spacing w:after="0" w:line="240" w:lineRule="auto"/>
      </w:pPr>
      <w:r>
        <w:t>I need something that helps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need something that helps me save money for an emergency fund.</w:t>
      </w:r>
    </w:p>
    <w:p>
      <w:pPr>
        <w:spacing w:after="0" w:line="240" w:lineRule="auto"/>
      </w:pPr>
      <w:r>
        <w:t>I need something that helps me join a language exchange group.</w:t>
      </w:r>
    </w:p>
    <w:p>
      <w:pPr>
        <w:spacing w:after="0" w:line="240" w:lineRule="auto"/>
      </w:pPr>
      <w:r>
        <w:t>I need something that helps me join a language exchange group.</w:t>
      </w:r>
    </w:p>
    <w:p>
      <w:pPr>
        <w:spacing w:after="0" w:line="240" w:lineRule="auto"/>
      </w:pPr>
      <w:r>
        <w:t>I need something that helps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need something that helps me join a language exchange group.</w:t>
      </w:r>
    </w:p>
    <w:p>
      <w:pPr>
        <w:spacing w:after="0" w:line="240" w:lineRule="auto"/>
      </w:pPr>
      <w:r>
        <w:t>Would it be possible for you to help me finish this project before Friday?</w:t>
      </w:r>
    </w:p>
    <w:p>
      <w:pPr>
        <w:spacing w:after="0" w:line="240" w:lineRule="auto"/>
      </w:pPr>
      <w:r>
        <w:t>Would it be possible for you to help me finish this project before Friday?</w:t>
      </w:r>
    </w:p>
    <w:p>
      <w:pPr>
        <w:spacing w:after="0" w:line="240" w:lineRule="auto"/>
      </w:pPr>
      <w:r>
        <w:t>Would it be possible for you to help me finish this project before Friday?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Would it be possible for you to help me finish this project before Friday?</w:t>
      </w:r>
    </w:p>
    <w:p>
      <w:pPr>
        <w:spacing w:after="0" w:line="240" w:lineRule="auto"/>
      </w:pPr>
      <w:r>
        <w:t>Would it be possible for you to help me get honest feedback on my presentation?</w:t>
      </w:r>
    </w:p>
    <w:p>
      <w:pPr>
        <w:spacing w:after="0" w:line="240" w:lineRule="auto"/>
      </w:pPr>
      <w:r>
        <w:t>Would it be possible for you to help me get honest feedback on my presentation?</w:t>
      </w:r>
    </w:p>
    <w:p>
      <w:pPr>
        <w:spacing w:after="0" w:line="240" w:lineRule="auto"/>
      </w:pPr>
      <w:r>
        <w:t>Would it be possible for you to help me get honest feedback on my presentation?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Would it be possible for you to help me get honest feedback on my presentation?</w:t>
      </w:r>
    </w:p>
    <w:p>
      <w:pPr>
        <w:spacing w:after="0" w:line="240" w:lineRule="auto"/>
      </w:pPr>
      <w:r>
        <w:t>Would it be possible for you to help me find a new apartment closer to my office?</w:t>
      </w:r>
    </w:p>
    <w:p>
      <w:pPr>
        <w:spacing w:after="0" w:line="240" w:lineRule="auto"/>
      </w:pPr>
      <w:r>
        <w:t>Would it be possible for you to help me find a new apartment closer to my office?</w:t>
      </w:r>
    </w:p>
    <w:p>
      <w:pPr>
        <w:spacing w:after="0" w:line="240" w:lineRule="auto"/>
      </w:pPr>
      <w:r>
        <w:t>Would it be possible for you to help me find a new apartment closer to my office?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Would it be possible for you to help me find a new apartment closer to my office?</w:t>
      </w:r>
    </w:p>
    <w:p>
      <w:pPr>
        <w:spacing w:after="0" w:line="240" w:lineRule="auto"/>
      </w:pPr>
      <w:r>
        <w:t>Would it be possible for you to help me learn how to cook healthy meals?</w:t>
      </w:r>
    </w:p>
    <w:p>
      <w:pPr>
        <w:spacing w:after="0" w:line="240" w:lineRule="auto"/>
      </w:pPr>
      <w:r>
        <w:t>Would it be possible for you to help me learn how to cook healthy meals?</w:t>
      </w:r>
    </w:p>
    <w:p>
      <w:pPr>
        <w:spacing w:after="0" w:line="240" w:lineRule="auto"/>
      </w:pPr>
      <w:r>
        <w:t>Would it be possible for you to help me learn how to cook healthy meals?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Would it be possible for you to help me learn how to cook healthy meals?</w:t>
      </w:r>
    </w:p>
    <w:p/>
    <w:p/>
    <w:p>
      <w:pPr>
        <w:spacing w:after="0" w:line="240" w:lineRule="auto"/>
      </w:pPr>
      <w:r>
        <w:t>Would it be possible for you to help me get a good night’s sleep?</w:t>
      </w:r>
    </w:p>
    <w:p>
      <w:pPr>
        <w:spacing w:after="0" w:line="240" w:lineRule="auto"/>
      </w:pPr>
      <w:r>
        <w:t>Would it be possible for you to help me get a good night’s sleep?</w:t>
      </w:r>
    </w:p>
    <w:p>
      <w:pPr>
        <w:spacing w:after="0" w:line="240" w:lineRule="auto"/>
      </w:pPr>
      <w:r>
        <w:t>Would it be possible for you to help me get a good night’s sleep?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Would it be possible for you to help me get a good night’s sleep?</w:t>
      </w:r>
    </w:p>
    <w:p>
      <w:pPr>
        <w:spacing w:after="0" w:line="240" w:lineRule="auto"/>
      </w:pPr>
      <w:r>
        <w:t>Would it be possible for you to help me improve my English speaking skills?</w:t>
      </w:r>
    </w:p>
    <w:p>
      <w:pPr>
        <w:spacing w:after="0" w:line="240" w:lineRule="auto"/>
      </w:pPr>
      <w:r>
        <w:t>Would it be possible for you to help me improve my English speaking skills?</w:t>
      </w:r>
    </w:p>
    <w:p>
      <w:pPr>
        <w:spacing w:after="0" w:line="240" w:lineRule="auto"/>
      </w:pPr>
      <w:r>
        <w:t>Would it be possible for you to help me improve my English speaking skills?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Would it be possible for you to help me improve my English speaking skills?</w:t>
      </w:r>
    </w:p>
    <w:p>
      <w:pPr>
        <w:spacing w:after="0" w:line="240" w:lineRule="auto"/>
      </w:pPr>
      <w:r>
        <w:t>Would it be possible for you to help me spend more quality time with my parents?</w:t>
      </w:r>
    </w:p>
    <w:p>
      <w:pPr>
        <w:spacing w:after="0" w:line="240" w:lineRule="auto"/>
      </w:pPr>
      <w:r>
        <w:t>Would it be possible for you to help me spend more quality time with my parents?</w:t>
      </w:r>
    </w:p>
    <w:p>
      <w:pPr>
        <w:spacing w:after="0" w:line="240" w:lineRule="auto"/>
      </w:pPr>
      <w:r>
        <w:t>Would it be possible for you to help me spend more quality time with my parents?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Would it be possible for you to help me spend more quality time with my parents?</w:t>
      </w:r>
    </w:p>
    <w:p>
      <w:pPr>
        <w:spacing w:after="0" w:line="240" w:lineRule="auto"/>
      </w:pPr>
      <w:r>
        <w:t>Would it be possible for you to help me get financial advice about my savings?</w:t>
      </w:r>
    </w:p>
    <w:p>
      <w:pPr>
        <w:spacing w:after="0" w:line="240" w:lineRule="auto"/>
      </w:pPr>
      <w:r>
        <w:t>Would it be possible for you to help me get financial advice about my savings?</w:t>
      </w:r>
    </w:p>
    <w:p>
      <w:pPr>
        <w:spacing w:after="0" w:line="240" w:lineRule="auto"/>
      </w:pPr>
      <w:r>
        <w:t>Would it be possible for you to help me get financial advice about my savings?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Would it be possible for you to help me get financial advice about my savings?</w:t>
      </w:r>
    </w:p>
    <w:p>
      <w:pPr>
        <w:spacing w:after="0" w:line="240" w:lineRule="auto"/>
      </w:pPr>
      <w:r>
        <w:t>Would it be possible for you to help me buy a reliable car?</w:t>
      </w:r>
    </w:p>
    <w:p>
      <w:pPr>
        <w:spacing w:after="0" w:line="240" w:lineRule="auto"/>
      </w:pPr>
      <w:r>
        <w:t>Would it be possible for you to help me buy a reliable car?</w:t>
      </w:r>
    </w:p>
    <w:p>
      <w:pPr>
        <w:spacing w:after="0" w:line="240" w:lineRule="auto"/>
      </w:pPr>
      <w:r>
        <w:t>Would it be possible for you to help me buy a reliable car?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Would it be possible for you to help me buy a reliable car?</w:t>
      </w:r>
    </w:p>
    <w:p>
      <w:pPr>
        <w:spacing w:after="0" w:line="240" w:lineRule="auto"/>
      </w:pPr>
      <w:r>
        <w:t>Would it be possible for you to help me take a short break from social media?</w:t>
      </w:r>
    </w:p>
    <w:p>
      <w:pPr>
        <w:spacing w:after="0" w:line="240" w:lineRule="auto"/>
      </w:pPr>
      <w:r>
        <w:t>Would it be possible for you to help me take a short break from social media?</w:t>
      </w:r>
    </w:p>
    <w:p>
      <w:pPr>
        <w:spacing w:after="0" w:line="240" w:lineRule="auto"/>
      </w:pPr>
      <w:r>
        <w:t>Would it be possible for you to help me take a short break from social media?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Would it be possible for you to help me take a short break from social media?</w:t>
      </w:r>
    </w:p>
    <w:p/>
    <w:p/>
    <w:p>
      <w:pPr>
        <w:spacing w:after="0" w:line="240" w:lineRule="auto"/>
      </w:pPr>
      <w:r>
        <w:t>Would it be possible for you to help me find a partner who supports my dreams?</w:t>
      </w:r>
    </w:p>
    <w:p>
      <w:pPr>
        <w:spacing w:after="0" w:line="240" w:lineRule="auto"/>
      </w:pPr>
      <w:r>
        <w:t>Would it be possible for you to help me find a partner who supports my dreams?</w:t>
      </w:r>
    </w:p>
    <w:p>
      <w:pPr>
        <w:spacing w:after="0" w:line="240" w:lineRule="auto"/>
      </w:pPr>
      <w:r>
        <w:t>Would it be possible for you to help me find a partner who supports my dreams?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Would it be possible for you to help me find a partner who supports my dreams?</w:t>
      </w:r>
    </w:p>
    <w:p>
      <w:pPr>
        <w:spacing w:after="0" w:line="240" w:lineRule="auto"/>
      </w:pPr>
      <w:r>
        <w:t>Would it be possible for you to help me make a clear plan for my future career?</w:t>
      </w:r>
    </w:p>
    <w:p>
      <w:pPr>
        <w:spacing w:after="0" w:line="240" w:lineRule="auto"/>
      </w:pPr>
      <w:r>
        <w:t>Would it be possible for you to help me make a clear plan for my future career?</w:t>
      </w:r>
    </w:p>
    <w:p>
      <w:pPr>
        <w:spacing w:after="0" w:line="240" w:lineRule="auto"/>
      </w:pPr>
      <w:r>
        <w:t>Would it be possible for you to help me make a clear plan for my future career?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Would it be possible for you to help me make a clear plan for my future career?</w:t>
      </w:r>
    </w:p>
    <w:p>
      <w:pPr>
        <w:spacing w:after="0" w:line="240" w:lineRule="auto"/>
      </w:pPr>
      <w:r>
        <w:t>Would it be possible for you to help me solve this customer issue quickly?</w:t>
      </w:r>
    </w:p>
    <w:p>
      <w:pPr>
        <w:spacing w:after="0" w:line="240" w:lineRule="auto"/>
      </w:pPr>
      <w:r>
        <w:t>Would it be possible for you to help me solve this customer issue quickly?</w:t>
      </w:r>
    </w:p>
    <w:p>
      <w:pPr>
        <w:spacing w:after="0" w:line="240" w:lineRule="auto"/>
      </w:pPr>
      <w:r>
        <w:t>Would it be possible for you to help me solve this customer issue quickly?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Would it be possible for you to help me solve this customer issue quickly?</w:t>
      </w:r>
    </w:p>
    <w:p>
      <w:pPr>
        <w:spacing w:after="0" w:line="240" w:lineRule="auto"/>
      </w:pPr>
      <w:r>
        <w:t>Would it be possible for you to help me make a doctor’s appointment this week?</w:t>
      </w:r>
    </w:p>
    <w:p>
      <w:pPr>
        <w:spacing w:after="0" w:line="240" w:lineRule="auto"/>
      </w:pPr>
      <w:r>
        <w:t>Would it be possible for you to help me make a doctor’s appointment this week?</w:t>
      </w:r>
    </w:p>
    <w:p>
      <w:pPr>
        <w:spacing w:after="0" w:line="240" w:lineRule="auto"/>
      </w:pPr>
      <w:r>
        <w:t>Would it be possible for you to help me make a doctor’s appointment this week?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Would it be possible for you to help me make a doctor’s appointment this week?</w:t>
      </w:r>
    </w:p>
    <w:p>
      <w:pPr>
        <w:spacing w:after="0" w:line="240" w:lineRule="auto"/>
      </w:pPr>
      <w:r>
        <w:t>Would it be possible for you to help me plan a trip to Europe next summer?</w:t>
      </w:r>
    </w:p>
    <w:p>
      <w:pPr>
        <w:spacing w:after="0" w:line="240" w:lineRule="auto"/>
      </w:pPr>
      <w:r>
        <w:t>Would it be possible for you to help me plan a trip to Europe next summer?</w:t>
      </w:r>
    </w:p>
    <w:p>
      <w:pPr>
        <w:spacing w:after="0" w:line="240" w:lineRule="auto"/>
      </w:pPr>
      <w:r>
        <w:t>Would it be possible for you to help me plan a trip to Europe next summer?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Would it be possible for you to help me plan a trip to Europe next summer?</w:t>
      </w:r>
    </w:p>
    <w:p>
      <w:pPr>
        <w:spacing w:after="0" w:line="240" w:lineRule="auto"/>
      </w:pPr>
      <w:r>
        <w:t>Would it be possible for you to help me talk to my neighbor about the noise?</w:t>
      </w:r>
    </w:p>
    <w:p>
      <w:pPr>
        <w:spacing w:after="0" w:line="240" w:lineRule="auto"/>
      </w:pPr>
      <w:r>
        <w:t>Would it be possible for you to help me talk to my neighbor about the noise?</w:t>
      </w:r>
    </w:p>
    <w:p>
      <w:pPr>
        <w:spacing w:after="0" w:line="240" w:lineRule="auto"/>
      </w:pPr>
      <w:r>
        <w:t>Would it be possible for you to help me talk to my neighbor about the noise?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Would it be possible for you to help me talk to my neighbor about the noise?</w:t>
      </w:r>
    </w:p>
    <w:p/>
    <w:p/>
    <w:p>
      <w:pPr>
        <w:spacing w:after="0" w:line="240" w:lineRule="auto"/>
      </w:pPr>
      <w:r>
        <w:t>Would it be possible for you to help me resolve the conflict with my teammate?</w:t>
      </w:r>
    </w:p>
    <w:p>
      <w:pPr>
        <w:spacing w:after="0" w:line="240" w:lineRule="auto"/>
      </w:pPr>
      <w:r>
        <w:t>Would it be possible for you to help me resolve the conflict with my teammate?</w:t>
      </w:r>
    </w:p>
    <w:p>
      <w:pPr>
        <w:spacing w:after="0" w:line="240" w:lineRule="auto"/>
      </w:pPr>
      <w:r>
        <w:t>Would it be possible for you to help me resolve the conflict with my teammate?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Would it be possible for you to help me resolve the conflict with my teammate?</w:t>
      </w:r>
    </w:p>
    <w:p>
      <w:pPr>
        <w:spacing w:after="0" w:line="240" w:lineRule="auto"/>
      </w:pPr>
      <w:r>
        <w:t>Would it be possible for you to help me build a calmer morning routine?</w:t>
      </w:r>
    </w:p>
    <w:p>
      <w:pPr>
        <w:spacing w:after="0" w:line="240" w:lineRule="auto"/>
      </w:pPr>
      <w:r>
        <w:t>Would it be possible for you to help me build a calmer morning routine?</w:t>
      </w:r>
    </w:p>
    <w:p>
      <w:pPr>
        <w:spacing w:after="0" w:line="240" w:lineRule="auto"/>
      </w:pPr>
      <w:r>
        <w:t>Would it be possible for you to help me build a calmer morning routine?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Would it be possible for you to help me build a calmer morning routine?</w:t>
      </w:r>
    </w:p>
    <w:p>
      <w:pPr>
        <w:spacing w:after="0" w:line="240" w:lineRule="auto"/>
      </w:pPr>
      <w:r>
        <w:t>Would it be possible for you to help me save money for an emergency fund?</w:t>
      </w:r>
    </w:p>
    <w:p>
      <w:pPr>
        <w:spacing w:after="0" w:line="240" w:lineRule="auto"/>
      </w:pPr>
      <w:r>
        <w:t>Would it be possible for you to help me save money for an emergency fund?</w:t>
      </w:r>
    </w:p>
    <w:p>
      <w:pPr>
        <w:spacing w:after="0" w:line="240" w:lineRule="auto"/>
      </w:pPr>
      <w:r>
        <w:t>Would it be possible for you to help me save money for an emergency fund?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Would it be possible for you to help me save money for an emergency fund?</w:t>
      </w:r>
    </w:p>
    <w:p>
      <w:pPr>
        <w:spacing w:after="0" w:line="240" w:lineRule="auto"/>
      </w:pPr>
      <w:r>
        <w:t>Would it be possible for you to help me join a language exchange group?</w:t>
      </w:r>
    </w:p>
    <w:p>
      <w:pPr>
        <w:spacing w:after="0" w:line="240" w:lineRule="auto"/>
      </w:pPr>
      <w:r>
        <w:t>Would it be possible for you to help me join a language exchange group?</w:t>
      </w:r>
    </w:p>
    <w:p>
      <w:pPr>
        <w:spacing w:after="0" w:line="240" w:lineRule="auto"/>
      </w:pPr>
      <w:r>
        <w:t>Would it be possible for you to help me join a language exchange group?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Would it be possible for you to help me join a language exchange group?</w:t>
      </w:r>
    </w:p>
    <w:p>
      <w:pPr>
        <w:spacing w:after="0" w:line="240" w:lineRule="auto"/>
      </w:pPr>
      <w:r>
        <w:t>I’m hoping that we can finish this project before Friday.</w:t>
      </w:r>
    </w:p>
    <w:p>
      <w:pPr>
        <w:spacing w:after="0" w:line="240" w:lineRule="auto"/>
      </w:pPr>
      <w:r>
        <w:t>I’m hoping that we can finish this project before Friday.</w:t>
      </w:r>
    </w:p>
    <w:p>
      <w:pPr>
        <w:spacing w:after="0" w:line="240" w:lineRule="auto"/>
      </w:pPr>
      <w:r>
        <w:t>I’m hoping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hoping that we can finish this project before Friday.</w:t>
      </w:r>
    </w:p>
    <w:p>
      <w:pPr>
        <w:spacing w:after="0" w:line="240" w:lineRule="auto"/>
      </w:pPr>
      <w:r>
        <w:t>I’m hoping that I can improve my presentation before the meeting.</w:t>
      </w:r>
    </w:p>
    <w:p>
      <w:pPr>
        <w:spacing w:after="0" w:line="240" w:lineRule="auto"/>
      </w:pPr>
      <w:r>
        <w:t>I’m hoping that I can improve my presentation before the meeting.</w:t>
      </w:r>
    </w:p>
    <w:p>
      <w:pPr>
        <w:spacing w:after="0" w:line="240" w:lineRule="auto"/>
      </w:pPr>
      <w:r>
        <w:t>I’m hoping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hoping that I can improve my presentation before the meeting.</w:t>
      </w:r>
    </w:p>
    <w:p/>
    <w:p/>
    <w:p>
      <w:pPr>
        <w:spacing w:after="0" w:line="240" w:lineRule="auto"/>
      </w:pPr>
      <w:r>
        <w:t>I’m hoping that I can move closer to my office this summer.</w:t>
      </w:r>
    </w:p>
    <w:p>
      <w:pPr>
        <w:spacing w:after="0" w:line="240" w:lineRule="auto"/>
      </w:pPr>
      <w:r>
        <w:t>I’m hoping that I can move closer to my office this summer.</w:t>
      </w:r>
    </w:p>
    <w:p>
      <w:pPr>
        <w:spacing w:after="0" w:line="240" w:lineRule="auto"/>
      </w:pPr>
      <w:r>
        <w:t>I’m hoping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hoping that I can move closer to my office this summer.</w:t>
      </w:r>
    </w:p>
    <w:p>
      <w:pPr>
        <w:spacing w:after="0" w:line="240" w:lineRule="auto"/>
      </w:pPr>
      <w:r>
        <w:t>I’m hoping that I can cook healthier meals at home.</w:t>
      </w:r>
    </w:p>
    <w:p>
      <w:pPr>
        <w:spacing w:after="0" w:line="240" w:lineRule="auto"/>
      </w:pPr>
      <w:r>
        <w:t>I’m hoping that I can cook healthier meals at home.</w:t>
      </w:r>
    </w:p>
    <w:p>
      <w:pPr>
        <w:spacing w:after="0" w:line="240" w:lineRule="auto"/>
      </w:pPr>
      <w:r>
        <w:t>I’m hoping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hoping that I can cook healthier meals at home.</w:t>
      </w:r>
    </w:p>
    <w:p>
      <w:pPr>
        <w:spacing w:after="0" w:line="240" w:lineRule="auto"/>
      </w:pPr>
      <w:r>
        <w:t>I’m hoping that I can sleep earlier tonight.</w:t>
      </w:r>
    </w:p>
    <w:p>
      <w:pPr>
        <w:spacing w:after="0" w:line="240" w:lineRule="auto"/>
      </w:pPr>
      <w:r>
        <w:t>I’m hoping that I can sleep earlier tonight.</w:t>
      </w:r>
    </w:p>
    <w:p>
      <w:pPr>
        <w:spacing w:after="0" w:line="240" w:lineRule="auto"/>
      </w:pPr>
      <w:r>
        <w:t>I’m hoping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hoping that I can sleep earlier tonight.</w:t>
      </w:r>
    </w:p>
    <w:p>
      <w:pPr>
        <w:spacing w:after="0" w:line="240" w:lineRule="auto"/>
      </w:pPr>
      <w:r>
        <w:t>I’m hoping that I can speak English more confidently.</w:t>
      </w:r>
    </w:p>
    <w:p>
      <w:pPr>
        <w:spacing w:after="0" w:line="240" w:lineRule="auto"/>
      </w:pPr>
      <w:r>
        <w:t>I’m hoping that I can speak English more confidently.</w:t>
      </w:r>
    </w:p>
    <w:p>
      <w:pPr>
        <w:spacing w:after="0" w:line="240" w:lineRule="auto"/>
      </w:pPr>
      <w:r>
        <w:t>I’m hoping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hoping that I can speak English more confidently.</w:t>
      </w:r>
    </w:p>
    <w:p>
      <w:pPr>
        <w:spacing w:after="0" w:line="240" w:lineRule="auto"/>
      </w:pPr>
      <w:r>
        <w:t>I’m hoping that I can spend more quality time with my parents.</w:t>
      </w:r>
    </w:p>
    <w:p>
      <w:pPr>
        <w:spacing w:after="0" w:line="240" w:lineRule="auto"/>
      </w:pPr>
      <w:r>
        <w:t>I’m hoping that I can spend more quality time with my parents.</w:t>
      </w:r>
    </w:p>
    <w:p>
      <w:pPr>
        <w:spacing w:after="0" w:line="240" w:lineRule="auto"/>
      </w:pPr>
      <w:r>
        <w:t>I’m hoping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hoping that I can spend more quality time with my parents.</w:t>
      </w:r>
    </w:p>
    <w:p>
      <w:pPr>
        <w:spacing w:after="0" w:line="240" w:lineRule="auto"/>
      </w:pPr>
      <w:r>
        <w:t>I’m hoping that I can manage my savings more wisely.</w:t>
      </w:r>
    </w:p>
    <w:p>
      <w:pPr>
        <w:spacing w:after="0" w:line="240" w:lineRule="auto"/>
      </w:pPr>
      <w:r>
        <w:t>I’m hoping that I can manage my savings more wisely.</w:t>
      </w:r>
    </w:p>
    <w:p>
      <w:pPr>
        <w:spacing w:after="0" w:line="240" w:lineRule="auto"/>
      </w:pPr>
      <w:r>
        <w:t>I’m hoping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hoping that I can manage my savings more wisely.</w:t>
      </w:r>
    </w:p>
    <w:p/>
    <w:p/>
    <w:p>
      <w:pPr>
        <w:spacing w:after="0" w:line="240" w:lineRule="auto"/>
      </w:pPr>
      <w:r>
        <w:t>I’m hoping that I can buy a reliable car this year.</w:t>
      </w:r>
    </w:p>
    <w:p>
      <w:pPr>
        <w:spacing w:after="0" w:line="240" w:lineRule="auto"/>
      </w:pPr>
      <w:r>
        <w:t>I’m hoping that I can buy a reliable car this year.</w:t>
      </w:r>
    </w:p>
    <w:p>
      <w:pPr>
        <w:spacing w:after="0" w:line="240" w:lineRule="auto"/>
      </w:pPr>
      <w:r>
        <w:t>I’m hoping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hoping that I can buy a reliable car this year.</w:t>
      </w:r>
    </w:p>
    <w:p>
      <w:pPr>
        <w:spacing w:after="0" w:line="240" w:lineRule="auto"/>
      </w:pPr>
      <w:r>
        <w:t>I’m hoping that I can take a short break from social media.</w:t>
      </w:r>
    </w:p>
    <w:p>
      <w:pPr>
        <w:spacing w:after="0" w:line="240" w:lineRule="auto"/>
      </w:pPr>
      <w:r>
        <w:t>I’m hoping that I can take a short break from social media.</w:t>
      </w:r>
    </w:p>
    <w:p>
      <w:pPr>
        <w:spacing w:after="0" w:line="240" w:lineRule="auto"/>
      </w:pPr>
      <w:r>
        <w:t>I’m hoping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hoping that I can take a short break from social media.</w:t>
      </w:r>
    </w:p>
    <w:p>
      <w:pPr>
        <w:spacing w:after="0" w:line="240" w:lineRule="auto"/>
      </w:pPr>
      <w:r>
        <w:t>I’m hoping that I can be with someone who supports my dreams.</w:t>
      </w:r>
    </w:p>
    <w:p>
      <w:pPr>
        <w:spacing w:after="0" w:line="240" w:lineRule="auto"/>
      </w:pPr>
      <w:r>
        <w:t>I’m hoping that I can be with someone who supports my dreams.</w:t>
      </w:r>
    </w:p>
    <w:p>
      <w:pPr>
        <w:spacing w:after="0" w:line="240" w:lineRule="auto"/>
      </w:pPr>
      <w:r>
        <w:t>I’m hoping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hoping that I can be with someone who supports my dreams.</w:t>
      </w:r>
    </w:p>
    <w:p>
      <w:pPr>
        <w:spacing w:after="0" w:line="240" w:lineRule="auto"/>
      </w:pPr>
      <w:r>
        <w:t>I’m hoping that I can make a clear plan for my future career.</w:t>
      </w:r>
    </w:p>
    <w:p>
      <w:pPr>
        <w:spacing w:after="0" w:line="240" w:lineRule="auto"/>
      </w:pPr>
      <w:r>
        <w:t>I’m hoping that I can make a clear plan for my future career.</w:t>
      </w:r>
    </w:p>
    <w:p>
      <w:pPr>
        <w:spacing w:after="0" w:line="240" w:lineRule="auto"/>
      </w:pPr>
      <w:r>
        <w:t>I’m hoping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hoping that I can make a clear plan for my future career.</w:t>
      </w:r>
    </w:p>
    <w:p>
      <w:pPr>
        <w:spacing w:after="0" w:line="240" w:lineRule="auto"/>
      </w:pPr>
      <w:r>
        <w:t>I’m hoping that we can solve this customer issue quickly.</w:t>
      </w:r>
    </w:p>
    <w:p>
      <w:pPr>
        <w:spacing w:after="0" w:line="240" w:lineRule="auto"/>
      </w:pPr>
      <w:r>
        <w:t>I’m hoping that we can solve this customer issue quickly.</w:t>
      </w:r>
    </w:p>
    <w:p>
      <w:pPr>
        <w:spacing w:after="0" w:line="240" w:lineRule="auto"/>
      </w:pPr>
      <w:r>
        <w:t>I’m hoping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hoping that we can solve this customer issue quickly.</w:t>
      </w:r>
    </w:p>
    <w:p>
      <w:pPr>
        <w:spacing w:after="0" w:line="240" w:lineRule="auto"/>
      </w:pPr>
      <w:r>
        <w:t>I’m hoping that I can make a doctor’s appointment this week.</w:t>
      </w:r>
    </w:p>
    <w:p>
      <w:pPr>
        <w:spacing w:after="0" w:line="240" w:lineRule="auto"/>
      </w:pPr>
      <w:r>
        <w:t>I’m hoping that I can make a doctor’s appointment this week.</w:t>
      </w:r>
    </w:p>
    <w:p>
      <w:pPr>
        <w:spacing w:after="0" w:line="240" w:lineRule="auto"/>
      </w:pPr>
      <w:r>
        <w:t>I’m hoping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hoping that I can make a doctor’s appointment this week.</w:t>
      </w:r>
    </w:p>
    <w:p/>
    <w:p/>
    <w:p>
      <w:pPr>
        <w:spacing w:after="0" w:line="240" w:lineRule="auto"/>
      </w:pPr>
      <w:r>
        <w:t>I’m hoping that we can plan a trip to Europe next summer.</w:t>
      </w:r>
    </w:p>
    <w:p>
      <w:pPr>
        <w:spacing w:after="0" w:line="240" w:lineRule="auto"/>
      </w:pPr>
      <w:r>
        <w:t>I’m hoping that we can plan a trip to Europe next summer.</w:t>
      </w:r>
    </w:p>
    <w:p>
      <w:pPr>
        <w:spacing w:after="0" w:line="240" w:lineRule="auto"/>
      </w:pPr>
      <w:r>
        <w:t>I’m hoping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hoping that we can plan a trip to Europe next summer.</w:t>
      </w:r>
    </w:p>
    <w:p>
      <w:pPr>
        <w:spacing w:after="0" w:line="240" w:lineRule="auto"/>
      </w:pPr>
      <w:r>
        <w:t>I’m hoping that I can talk to my neighbor about the noise calmly.</w:t>
      </w:r>
    </w:p>
    <w:p>
      <w:pPr>
        <w:spacing w:after="0" w:line="240" w:lineRule="auto"/>
      </w:pPr>
      <w:r>
        <w:t>I’m hoping that I can talk to my neighbor about the noise calmly.</w:t>
      </w:r>
    </w:p>
    <w:p>
      <w:pPr>
        <w:spacing w:after="0" w:line="240" w:lineRule="auto"/>
      </w:pPr>
      <w:r>
        <w:t>I’m hoping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hoping that I can talk to my neighbor about the noise calmly.</w:t>
      </w:r>
    </w:p>
    <w:p>
      <w:pPr>
        <w:spacing w:after="0" w:line="240" w:lineRule="auto"/>
      </w:pPr>
      <w:r>
        <w:t>I’m hoping that we can resolve the conflict with my teammate.</w:t>
      </w:r>
    </w:p>
    <w:p>
      <w:pPr>
        <w:spacing w:after="0" w:line="240" w:lineRule="auto"/>
      </w:pPr>
      <w:r>
        <w:t>I’m hoping that we can resolve the conflict with my teammate.</w:t>
      </w:r>
    </w:p>
    <w:p>
      <w:pPr>
        <w:spacing w:after="0" w:line="240" w:lineRule="auto"/>
      </w:pPr>
      <w:r>
        <w:t>I’m hoping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hoping that we can resolve the conflict with my teammate.</w:t>
      </w:r>
    </w:p>
    <w:p>
      <w:pPr>
        <w:spacing w:after="0" w:line="240" w:lineRule="auto"/>
      </w:pPr>
      <w:r>
        <w:t>I’m hoping that I can build a calmer morning routine.</w:t>
      </w:r>
    </w:p>
    <w:p>
      <w:pPr>
        <w:spacing w:after="0" w:line="240" w:lineRule="auto"/>
      </w:pPr>
      <w:r>
        <w:t>I’m hoping that I can build a calmer morning routine.</w:t>
      </w:r>
    </w:p>
    <w:p>
      <w:pPr>
        <w:spacing w:after="0" w:line="240" w:lineRule="auto"/>
      </w:pPr>
      <w:r>
        <w:t>I’m hoping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hoping that I can build a calmer morning routine.</w:t>
      </w:r>
    </w:p>
    <w:p>
      <w:pPr>
        <w:spacing w:after="0" w:line="240" w:lineRule="auto"/>
      </w:pPr>
      <w:r>
        <w:t>I’m hoping that I can save money for an emergency fund.</w:t>
      </w:r>
    </w:p>
    <w:p>
      <w:pPr>
        <w:spacing w:after="0" w:line="240" w:lineRule="auto"/>
      </w:pPr>
      <w:r>
        <w:t>I’m hoping that I can save money for an emergency fund.</w:t>
      </w:r>
    </w:p>
    <w:p>
      <w:pPr>
        <w:spacing w:after="0" w:line="240" w:lineRule="auto"/>
      </w:pPr>
      <w:r>
        <w:t>I’m hoping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hoping that I can save money for an emergency fund.</w:t>
      </w:r>
    </w:p>
    <w:p>
      <w:pPr>
        <w:spacing w:after="0" w:line="240" w:lineRule="auto"/>
      </w:pPr>
      <w:r>
        <w:t>I’m hoping that I can join a language exchange group.</w:t>
      </w:r>
    </w:p>
    <w:p>
      <w:pPr>
        <w:spacing w:after="0" w:line="240" w:lineRule="auto"/>
      </w:pPr>
      <w:r>
        <w:t>I’m hoping that I can join a language exchange group.</w:t>
      </w:r>
    </w:p>
    <w:p>
      <w:pPr>
        <w:spacing w:after="0" w:line="240" w:lineRule="auto"/>
      </w:pPr>
      <w:r>
        <w:t>I’m hoping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hoping that I can join a language exchange group.</w:t>
      </w:r>
    </w:p>
    <w:p/>
    <w:p/>
    <w:p>
      <w:pPr>
        <w:spacing w:after="0" w:line="240" w:lineRule="auto"/>
      </w:pPr>
      <w:r>
        <w:t>The only thing missing is more time for this project.</w:t>
      </w:r>
    </w:p>
    <w:p>
      <w:pPr>
        <w:spacing w:after="0" w:line="240" w:lineRule="auto"/>
      </w:pPr>
      <w:r>
        <w:t>The only thing missing is more time for this project.</w:t>
      </w:r>
    </w:p>
    <w:p>
      <w:pPr>
        <w:spacing w:after="0" w:line="240" w:lineRule="auto"/>
      </w:pPr>
      <w:r>
        <w:t>The only thing missing is more time for this project.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only thing missing is more time for this project.</w:t>
      </w:r>
    </w:p>
    <w:p>
      <w:pPr>
        <w:spacing w:after="0" w:line="240" w:lineRule="auto"/>
      </w:pPr>
      <w:r>
        <w:t>The only thing missing is honest feedback on my presentation.</w:t>
      </w:r>
    </w:p>
    <w:p>
      <w:pPr>
        <w:spacing w:after="0" w:line="240" w:lineRule="auto"/>
      </w:pPr>
      <w:r>
        <w:t>The only thing missing is honest feedback on my presentation.</w:t>
      </w:r>
    </w:p>
    <w:p>
      <w:pPr>
        <w:spacing w:after="0" w:line="240" w:lineRule="auto"/>
      </w:pPr>
      <w:r>
        <w:t>The only thing missing is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only thing missing is honest feedback on my presentation.</w:t>
      </w:r>
    </w:p>
    <w:p>
      <w:pPr>
        <w:spacing w:after="0" w:line="240" w:lineRule="auto"/>
      </w:pPr>
      <w:r>
        <w:t>The only thing missing is a new apartment closer to my office.</w:t>
      </w:r>
    </w:p>
    <w:p>
      <w:pPr>
        <w:spacing w:after="0" w:line="240" w:lineRule="auto"/>
      </w:pPr>
      <w:r>
        <w:t>The only thing missing is a new apartment closer to my office.</w:t>
      </w:r>
    </w:p>
    <w:p>
      <w:pPr>
        <w:spacing w:after="0" w:line="240" w:lineRule="auto"/>
      </w:pPr>
      <w:r>
        <w:t>The only thing missing is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only thing missing is a new apartment closer to my office.</w:t>
      </w:r>
    </w:p>
    <w:p>
      <w:pPr>
        <w:spacing w:after="0" w:line="240" w:lineRule="auto"/>
      </w:pPr>
      <w:r>
        <w:t>The only thing missing is a simple healthy meal plan.</w:t>
      </w:r>
    </w:p>
    <w:p>
      <w:pPr>
        <w:spacing w:after="0" w:line="240" w:lineRule="auto"/>
      </w:pPr>
      <w:r>
        <w:t>The only thing missing is a simple healthy meal plan.</w:t>
      </w:r>
    </w:p>
    <w:p>
      <w:pPr>
        <w:spacing w:after="0" w:line="240" w:lineRule="auto"/>
      </w:pPr>
      <w:r>
        <w:t>The only thing missing is a simple healthy meal plan.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only thing missing is a simple healthy meal plan.</w:t>
      </w:r>
    </w:p>
    <w:p>
      <w:pPr>
        <w:spacing w:after="0" w:line="240" w:lineRule="auto"/>
      </w:pPr>
      <w:r>
        <w:t>The only thing missing is a good night’s sleep.</w:t>
      </w:r>
    </w:p>
    <w:p>
      <w:pPr>
        <w:spacing w:after="0" w:line="240" w:lineRule="auto"/>
      </w:pPr>
      <w:r>
        <w:t>The only thing missing is a good night’s sleep.</w:t>
      </w:r>
    </w:p>
    <w:p>
      <w:pPr>
        <w:spacing w:after="0" w:line="240" w:lineRule="auto"/>
      </w:pPr>
      <w:r>
        <w:t>The only thing missing is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only thing missing is a good night’s sleep.</w:t>
      </w:r>
    </w:p>
    <w:p>
      <w:pPr>
        <w:spacing w:after="0" w:line="240" w:lineRule="auto"/>
      </w:pPr>
      <w:r>
        <w:t>The only thing missing is better English speaking skills.</w:t>
      </w:r>
    </w:p>
    <w:p>
      <w:pPr>
        <w:spacing w:after="0" w:line="240" w:lineRule="auto"/>
      </w:pPr>
      <w:r>
        <w:t>The only thing missing is better English speaking skills.</w:t>
      </w:r>
    </w:p>
    <w:p>
      <w:pPr>
        <w:spacing w:after="0" w:line="240" w:lineRule="auto"/>
      </w:pPr>
      <w:r>
        <w:t>The only thing missing is better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only thing missing is better English speaking skills.</w:t>
      </w:r>
    </w:p>
    <w:p/>
    <w:p/>
    <w:p>
      <w:pPr>
        <w:spacing w:after="0" w:line="240" w:lineRule="auto"/>
      </w:pPr>
      <w:r>
        <w:t>The only thing missing is more quality time with my parents.</w:t>
      </w:r>
    </w:p>
    <w:p>
      <w:pPr>
        <w:spacing w:after="0" w:line="240" w:lineRule="auto"/>
      </w:pPr>
      <w:r>
        <w:t>The only thing missing is more quality time with my parents.</w:t>
      </w:r>
    </w:p>
    <w:p>
      <w:pPr>
        <w:spacing w:after="0" w:line="240" w:lineRule="auto"/>
      </w:pPr>
      <w:r>
        <w:t>The only thing missing is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only thing missing is more quality time with my parents.</w:t>
      </w:r>
    </w:p>
    <w:p>
      <w:pPr>
        <w:spacing w:after="0" w:line="240" w:lineRule="auto"/>
      </w:pPr>
      <w:r>
        <w:t>The only thing missing is financial advice about my savings.</w:t>
      </w:r>
    </w:p>
    <w:p>
      <w:pPr>
        <w:spacing w:after="0" w:line="240" w:lineRule="auto"/>
      </w:pPr>
      <w:r>
        <w:t>The only thing missing is financial advice about my savings.</w:t>
      </w:r>
    </w:p>
    <w:p>
      <w:pPr>
        <w:spacing w:after="0" w:line="240" w:lineRule="auto"/>
      </w:pPr>
      <w:r>
        <w:t>The only thing missing is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only thing missing is financial advice about my savings.</w:t>
      </w:r>
    </w:p>
    <w:p>
      <w:pPr>
        <w:spacing w:after="0" w:line="240" w:lineRule="auto"/>
      </w:pPr>
      <w:r>
        <w:t>The only thing missing is a reliable car.</w:t>
      </w:r>
    </w:p>
    <w:p>
      <w:pPr>
        <w:spacing w:after="0" w:line="240" w:lineRule="auto"/>
      </w:pPr>
      <w:r>
        <w:t>The only thing missing is a reliable car.</w:t>
      </w:r>
    </w:p>
    <w:p>
      <w:pPr>
        <w:spacing w:after="0" w:line="240" w:lineRule="auto"/>
      </w:pPr>
      <w:r>
        <w:t>The only thing missing is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only thing missing is a reliable car.</w:t>
      </w:r>
    </w:p>
    <w:p>
      <w:pPr>
        <w:spacing w:after="0" w:line="240" w:lineRule="auto"/>
      </w:pPr>
      <w:r>
        <w:t>The only thing missing is a short break from social media.</w:t>
      </w:r>
    </w:p>
    <w:p>
      <w:pPr>
        <w:spacing w:after="0" w:line="240" w:lineRule="auto"/>
      </w:pPr>
      <w:r>
        <w:t>The only thing missing is a short break from social media.</w:t>
      </w:r>
    </w:p>
    <w:p>
      <w:pPr>
        <w:spacing w:after="0" w:line="240" w:lineRule="auto"/>
      </w:pPr>
      <w:r>
        <w:t>The only thing missing is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only thing missing is a short break from social media.</w:t>
      </w:r>
    </w:p>
    <w:p>
      <w:pPr>
        <w:spacing w:after="0" w:line="240" w:lineRule="auto"/>
      </w:pPr>
      <w:r>
        <w:t>The only thing missing is a partner who supports my dreams.</w:t>
      </w:r>
    </w:p>
    <w:p>
      <w:pPr>
        <w:spacing w:after="0" w:line="240" w:lineRule="auto"/>
      </w:pPr>
      <w:r>
        <w:t>The only thing missing is a partner who supports my dreams.</w:t>
      </w:r>
    </w:p>
    <w:p>
      <w:pPr>
        <w:spacing w:after="0" w:line="240" w:lineRule="auto"/>
      </w:pPr>
      <w:r>
        <w:t>The only thing missing is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only thing missing is a partner who supports my dreams.</w:t>
      </w:r>
    </w:p>
    <w:p>
      <w:pPr>
        <w:spacing w:after="0" w:line="240" w:lineRule="auto"/>
      </w:pPr>
      <w:r>
        <w:t>The only thing missing is a clear plan for my future career.</w:t>
      </w:r>
    </w:p>
    <w:p>
      <w:pPr>
        <w:spacing w:after="0" w:line="240" w:lineRule="auto"/>
      </w:pPr>
      <w:r>
        <w:t>The only thing missing is a clear plan for my future career.</w:t>
      </w:r>
    </w:p>
    <w:p>
      <w:pPr>
        <w:spacing w:after="0" w:line="240" w:lineRule="auto"/>
      </w:pPr>
      <w:r>
        <w:t>The only thing missing is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only thing missing is a clear plan for my future career.</w:t>
      </w:r>
    </w:p>
    <w:p/>
    <w:p/>
    <w:p>
      <w:pPr>
        <w:spacing w:after="0" w:line="240" w:lineRule="auto"/>
      </w:pPr>
      <w:r>
        <w:t>The only thing missing is a quick solution for this customer issue.</w:t>
      </w:r>
    </w:p>
    <w:p>
      <w:pPr>
        <w:spacing w:after="0" w:line="240" w:lineRule="auto"/>
      </w:pPr>
      <w:r>
        <w:t>The only thing missing is a quick solution for this customer issue.</w:t>
      </w:r>
    </w:p>
    <w:p>
      <w:pPr>
        <w:spacing w:after="0" w:line="240" w:lineRule="auto"/>
      </w:pPr>
      <w:r>
        <w:t>The only thing missing is a quick solution for this customer issue.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only thing missing is a quick solution for this customer issue.</w:t>
      </w:r>
    </w:p>
    <w:p>
      <w:pPr>
        <w:spacing w:after="0" w:line="240" w:lineRule="auto"/>
      </w:pPr>
      <w:r>
        <w:t>The only thing missing is a doctor’s appointment this week.</w:t>
      </w:r>
    </w:p>
    <w:p>
      <w:pPr>
        <w:spacing w:after="0" w:line="240" w:lineRule="auto"/>
      </w:pPr>
      <w:r>
        <w:t>The only thing missing is a doctor’s appointment this week.</w:t>
      </w:r>
    </w:p>
    <w:p>
      <w:pPr>
        <w:spacing w:after="0" w:line="240" w:lineRule="auto"/>
      </w:pPr>
      <w:r>
        <w:t>The only thing missing is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only thing missing is a doctor’s appointment this week.</w:t>
      </w:r>
    </w:p>
    <w:p>
      <w:pPr>
        <w:spacing w:after="0" w:line="240" w:lineRule="auto"/>
      </w:pPr>
      <w:r>
        <w:t>The only thing missing is a trip to Europe next summer.</w:t>
      </w:r>
    </w:p>
    <w:p>
      <w:pPr>
        <w:spacing w:after="0" w:line="240" w:lineRule="auto"/>
      </w:pPr>
      <w:r>
        <w:t>The only thing missing is a trip to Europe next summer.</w:t>
      </w:r>
    </w:p>
    <w:p>
      <w:pPr>
        <w:spacing w:after="0" w:line="240" w:lineRule="auto"/>
      </w:pPr>
      <w:r>
        <w:t>The only thing missing is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only thing missing is a trip to Europe next summer.</w:t>
      </w:r>
    </w:p>
    <w:p>
      <w:pPr>
        <w:spacing w:after="0" w:line="240" w:lineRule="auto"/>
      </w:pPr>
      <w:r>
        <w:t>The only thing missing is a calm conversation with my neighbor.</w:t>
      </w:r>
    </w:p>
    <w:p>
      <w:pPr>
        <w:spacing w:after="0" w:line="240" w:lineRule="auto"/>
      </w:pPr>
      <w:r>
        <w:t>The only thing missing is a calm conversation with my neighbor.</w:t>
      </w:r>
    </w:p>
    <w:p>
      <w:pPr>
        <w:spacing w:after="0" w:line="240" w:lineRule="auto"/>
      </w:pPr>
      <w:r>
        <w:t>The only thing missing is a calm conversation with my neighbor.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only thing missing is a calm conversation with my neighbor.</w:t>
      </w:r>
    </w:p>
    <w:p>
      <w:pPr>
        <w:spacing w:after="0" w:line="240" w:lineRule="auto"/>
      </w:pPr>
      <w:r>
        <w:t>The only thing missing is a fair conversation with my teammate.</w:t>
      </w:r>
    </w:p>
    <w:p>
      <w:pPr>
        <w:spacing w:after="0" w:line="240" w:lineRule="auto"/>
      </w:pPr>
      <w:r>
        <w:t>The only thing missing is a fair conversation with my teammate.</w:t>
      </w:r>
    </w:p>
    <w:p>
      <w:pPr>
        <w:spacing w:after="0" w:line="240" w:lineRule="auto"/>
      </w:pPr>
      <w:r>
        <w:t>The only thing missing is a fair conversation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only thing missing is a fair conversation with my teammate.</w:t>
      </w:r>
    </w:p>
    <w:p>
      <w:pPr>
        <w:spacing w:after="0" w:line="240" w:lineRule="auto"/>
      </w:pPr>
      <w:r>
        <w:t>The only thing missing is a calmer morning routine.</w:t>
      </w:r>
    </w:p>
    <w:p>
      <w:pPr>
        <w:spacing w:after="0" w:line="240" w:lineRule="auto"/>
      </w:pPr>
      <w:r>
        <w:t>The only thing missing is a calmer morning routine.</w:t>
      </w:r>
    </w:p>
    <w:p>
      <w:pPr>
        <w:spacing w:after="0" w:line="240" w:lineRule="auto"/>
      </w:pPr>
      <w:r>
        <w:t>The only thing missing is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only thing missing is a calmer morning routine.</w:t>
      </w:r>
    </w:p>
    <w:p/>
    <w:p/>
    <w:p>
      <w:pPr>
        <w:spacing w:after="0" w:line="240" w:lineRule="auto"/>
      </w:pPr>
      <w:r>
        <w:t>The only thing missing is an emergency fund.</w:t>
      </w:r>
    </w:p>
    <w:p>
      <w:pPr>
        <w:spacing w:after="0" w:line="240" w:lineRule="auto"/>
      </w:pPr>
      <w:r>
        <w:t>The only thing missing is an emergency fund.</w:t>
      </w:r>
    </w:p>
    <w:p>
      <w:pPr>
        <w:spacing w:after="0" w:line="240" w:lineRule="auto"/>
      </w:pPr>
      <w:r>
        <w:t>The only thing missing is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only thing missing is an emergency fund.</w:t>
      </w:r>
    </w:p>
    <w:p>
      <w:pPr>
        <w:spacing w:after="0" w:line="240" w:lineRule="auto"/>
      </w:pPr>
      <w:r>
        <w:t>The only thing missing is a friendly language exchange group.</w:t>
      </w:r>
    </w:p>
    <w:p>
      <w:pPr>
        <w:spacing w:after="0" w:line="240" w:lineRule="auto"/>
      </w:pPr>
      <w:r>
        <w:t>The only thing missing is a friendly language exchange group.</w:t>
      </w:r>
    </w:p>
    <w:p>
      <w:pPr>
        <w:spacing w:after="0" w:line="240" w:lineRule="auto"/>
      </w:pPr>
      <w:r>
        <w:t>The only thing missing is a friendly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only thing missing is a friendly language exchange group.</w:t>
      </w:r>
    </w:p>
    <w:p>
      <w:pPr>
        <w:spacing w:after="0" w:line="240" w:lineRule="auto"/>
      </w:pPr>
      <w:r>
        <w:t>I’d be grateful if you would help me finish this project before Friday.</w:t>
      </w:r>
    </w:p>
    <w:p>
      <w:pPr>
        <w:spacing w:after="0" w:line="240" w:lineRule="auto"/>
      </w:pPr>
      <w:r>
        <w:t>I’d be grateful if you would help me finish this project before Friday.</w:t>
      </w:r>
    </w:p>
    <w:p>
      <w:pPr>
        <w:spacing w:after="0" w:line="240" w:lineRule="auto"/>
      </w:pPr>
      <w:r>
        <w:t>I’d be grateful if you would help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I’d be grateful if you would help me finish this project before Friday.</w:t>
      </w:r>
    </w:p>
    <w:p>
      <w:pPr>
        <w:spacing w:after="0" w:line="240" w:lineRule="auto"/>
      </w:pPr>
      <w:r>
        <w:t>I’d be grateful if you would help me get honest feedback on my presentation.</w:t>
      </w:r>
    </w:p>
    <w:p>
      <w:pPr>
        <w:spacing w:after="0" w:line="240" w:lineRule="auto"/>
      </w:pPr>
      <w:r>
        <w:t>I’d be grateful if you would help me get honest feedback on my presentation.</w:t>
      </w:r>
    </w:p>
    <w:p>
      <w:pPr>
        <w:spacing w:after="0" w:line="240" w:lineRule="auto"/>
      </w:pPr>
      <w:r>
        <w:t>I’d be grateful if you would help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I’d be grateful if you would help me get honest feedback on my presentation.</w:t>
      </w:r>
    </w:p>
    <w:p>
      <w:pPr>
        <w:spacing w:after="0" w:line="240" w:lineRule="auto"/>
      </w:pPr>
      <w:r>
        <w:t>I’d be grateful if you would help me find a new apartment closer to my office.</w:t>
      </w:r>
    </w:p>
    <w:p>
      <w:pPr>
        <w:spacing w:after="0" w:line="240" w:lineRule="auto"/>
      </w:pPr>
      <w:r>
        <w:t>I’d be grateful if you would help me find a new apartment closer to my office.</w:t>
      </w:r>
    </w:p>
    <w:p>
      <w:pPr>
        <w:spacing w:after="0" w:line="240" w:lineRule="auto"/>
      </w:pPr>
      <w:r>
        <w:t>I’d be grateful if you would help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I’d be grateful if you would help me find a new apartment closer to my office.</w:t>
      </w:r>
    </w:p>
    <w:p>
      <w:pPr>
        <w:spacing w:after="0" w:line="240" w:lineRule="auto"/>
      </w:pPr>
      <w:r>
        <w:t>I’d be grateful if you would help me learn how to cook healthy meals.</w:t>
      </w:r>
    </w:p>
    <w:p>
      <w:pPr>
        <w:spacing w:after="0" w:line="240" w:lineRule="auto"/>
      </w:pPr>
      <w:r>
        <w:t>I’d be grateful if you would help me learn how to cook healthy meals.</w:t>
      </w:r>
    </w:p>
    <w:p>
      <w:pPr>
        <w:spacing w:after="0" w:line="240" w:lineRule="auto"/>
      </w:pPr>
      <w:r>
        <w:t>I’d be grateful if you would help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I’d be grateful if you would help me learn how to cook healthy meals.</w:t>
      </w:r>
    </w:p>
    <w:p/>
    <w:p/>
    <w:p>
      <w:pPr>
        <w:spacing w:after="0" w:line="240" w:lineRule="auto"/>
      </w:pPr>
      <w:r>
        <w:t>I’d be grateful if you would help me get a good night’s sleep.</w:t>
      </w:r>
    </w:p>
    <w:p>
      <w:pPr>
        <w:spacing w:after="0" w:line="240" w:lineRule="auto"/>
      </w:pPr>
      <w:r>
        <w:t>I’d be grateful if you would help me get a good night’s sleep.</w:t>
      </w:r>
    </w:p>
    <w:p>
      <w:pPr>
        <w:spacing w:after="0" w:line="240" w:lineRule="auto"/>
      </w:pPr>
      <w:r>
        <w:t>I’d be grateful if you would help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I’d be grateful if you would help me get a good night’s sleep.</w:t>
      </w:r>
    </w:p>
    <w:p>
      <w:pPr>
        <w:spacing w:after="0" w:line="240" w:lineRule="auto"/>
      </w:pPr>
      <w:r>
        <w:t>I’d be grateful if you would help me improve my English speaking skills.</w:t>
      </w:r>
    </w:p>
    <w:p>
      <w:pPr>
        <w:spacing w:after="0" w:line="240" w:lineRule="auto"/>
      </w:pPr>
      <w:r>
        <w:t>I’d be grateful if you would help me improve my English speaking skills.</w:t>
      </w:r>
    </w:p>
    <w:p>
      <w:pPr>
        <w:spacing w:after="0" w:line="240" w:lineRule="auto"/>
      </w:pPr>
      <w:r>
        <w:t>I’d be grateful if you would help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I’d be grateful if you would help me improve my English speaking skills.</w:t>
      </w:r>
    </w:p>
    <w:p>
      <w:pPr>
        <w:spacing w:after="0" w:line="240" w:lineRule="auto"/>
      </w:pPr>
      <w:r>
        <w:t>I’d be grateful if you would help me spend more quality time with my parents.</w:t>
      </w:r>
    </w:p>
    <w:p>
      <w:pPr>
        <w:spacing w:after="0" w:line="240" w:lineRule="auto"/>
      </w:pPr>
      <w:r>
        <w:t>I’d be grateful if you would help me spend more quality time with my parents.</w:t>
      </w:r>
    </w:p>
    <w:p>
      <w:pPr>
        <w:spacing w:after="0" w:line="240" w:lineRule="auto"/>
      </w:pPr>
      <w:r>
        <w:t>I’d be grateful if you would help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I’d be grateful if you would help me spend more quality time with my parents.</w:t>
      </w:r>
    </w:p>
    <w:p>
      <w:pPr>
        <w:spacing w:after="0" w:line="240" w:lineRule="auto"/>
      </w:pPr>
      <w:r>
        <w:t>I’d be grateful if you would help me get financial advice about my savings.</w:t>
      </w:r>
    </w:p>
    <w:p>
      <w:pPr>
        <w:spacing w:after="0" w:line="240" w:lineRule="auto"/>
      </w:pPr>
      <w:r>
        <w:t>I’d be grateful if you would help me get financial advice about my savings.</w:t>
      </w:r>
    </w:p>
    <w:p>
      <w:pPr>
        <w:spacing w:after="0" w:line="240" w:lineRule="auto"/>
      </w:pPr>
      <w:r>
        <w:t>I’d be grateful if you would help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I’d be grateful if you would help me get financial advice about my savings.</w:t>
      </w:r>
    </w:p>
    <w:p>
      <w:pPr>
        <w:spacing w:after="0" w:line="240" w:lineRule="auto"/>
      </w:pPr>
      <w:r>
        <w:t>I’d be grateful if you would help me buy a reliable car.</w:t>
      </w:r>
    </w:p>
    <w:p>
      <w:pPr>
        <w:spacing w:after="0" w:line="240" w:lineRule="auto"/>
      </w:pPr>
      <w:r>
        <w:t>I’d be grateful if you would help me buy a reliable car.</w:t>
      </w:r>
    </w:p>
    <w:p>
      <w:pPr>
        <w:spacing w:after="0" w:line="240" w:lineRule="auto"/>
      </w:pPr>
      <w:r>
        <w:t>I’d be grateful if you would help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I’d be grateful if you would help me buy a reliable car.</w:t>
      </w:r>
    </w:p>
    <w:p>
      <w:pPr>
        <w:spacing w:after="0" w:line="240" w:lineRule="auto"/>
      </w:pPr>
      <w:r>
        <w:t>I’d be grateful if you would help me take a short break from social media.</w:t>
      </w:r>
    </w:p>
    <w:p>
      <w:pPr>
        <w:spacing w:after="0" w:line="240" w:lineRule="auto"/>
      </w:pPr>
      <w:r>
        <w:t>I’d be grateful if you would help me take a short break from social media.</w:t>
      </w:r>
    </w:p>
    <w:p>
      <w:pPr>
        <w:spacing w:after="0" w:line="240" w:lineRule="auto"/>
      </w:pPr>
      <w:r>
        <w:t>I’d be grateful if you would help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I’d be grateful if you would help me take a short break from social media.</w:t>
      </w:r>
    </w:p>
    <w:p/>
    <w:p/>
    <w:p>
      <w:pPr>
        <w:spacing w:after="0" w:line="240" w:lineRule="auto"/>
      </w:pPr>
      <w:r>
        <w:t>I’d be grateful if you would help me find a partner who supports my dreams.</w:t>
      </w:r>
    </w:p>
    <w:p>
      <w:pPr>
        <w:spacing w:after="0" w:line="240" w:lineRule="auto"/>
      </w:pPr>
      <w:r>
        <w:t>I’d be grateful if you would help me find a partner who supports my dreams.</w:t>
      </w:r>
    </w:p>
    <w:p>
      <w:pPr>
        <w:spacing w:after="0" w:line="240" w:lineRule="auto"/>
      </w:pPr>
      <w:r>
        <w:t>I’d be grateful if you would help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I’d be grateful if you would help me find a partner who supports my dreams.</w:t>
      </w:r>
    </w:p>
    <w:p>
      <w:pPr>
        <w:spacing w:after="0" w:line="240" w:lineRule="auto"/>
      </w:pPr>
      <w:r>
        <w:t>I’d be grateful if you would help me make a clear plan for my future career.</w:t>
      </w:r>
    </w:p>
    <w:p>
      <w:pPr>
        <w:spacing w:after="0" w:line="240" w:lineRule="auto"/>
      </w:pPr>
      <w:r>
        <w:t>I’d be grateful if you would help me make a clear plan for my future career.</w:t>
      </w:r>
    </w:p>
    <w:p>
      <w:pPr>
        <w:spacing w:after="0" w:line="240" w:lineRule="auto"/>
      </w:pPr>
      <w:r>
        <w:t>I’d be grateful if you would help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I’d be grateful if you would help me make a clear plan for my future career.</w:t>
      </w:r>
    </w:p>
    <w:p>
      <w:pPr>
        <w:spacing w:after="0" w:line="240" w:lineRule="auto"/>
      </w:pPr>
      <w:r>
        <w:t>I’d be grateful if you would help me solve this customer issue quickly.</w:t>
      </w:r>
    </w:p>
    <w:p>
      <w:pPr>
        <w:spacing w:after="0" w:line="240" w:lineRule="auto"/>
      </w:pPr>
      <w:r>
        <w:t>I’d be grateful if you would help me solve this customer issue quickly.</w:t>
      </w:r>
    </w:p>
    <w:p>
      <w:pPr>
        <w:spacing w:after="0" w:line="240" w:lineRule="auto"/>
      </w:pPr>
      <w:r>
        <w:t>I’d be grateful if you would help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I’d be grateful if you would help me solve this customer issue quickly.</w:t>
      </w:r>
    </w:p>
    <w:p>
      <w:pPr>
        <w:spacing w:after="0" w:line="240" w:lineRule="auto"/>
      </w:pPr>
      <w:r>
        <w:t>I’d be grateful if you would help me make a doctor’s appointment this week.</w:t>
      </w:r>
    </w:p>
    <w:p>
      <w:pPr>
        <w:spacing w:after="0" w:line="240" w:lineRule="auto"/>
      </w:pPr>
      <w:r>
        <w:t>I’d be grateful if you would help me make a doctor’s appointment this week.</w:t>
      </w:r>
    </w:p>
    <w:p>
      <w:pPr>
        <w:spacing w:after="0" w:line="240" w:lineRule="auto"/>
      </w:pPr>
      <w:r>
        <w:t>I’d be grateful if you would help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I’d be grateful if you would help me make a doctor’s appointment this week.</w:t>
      </w:r>
    </w:p>
    <w:p>
      <w:pPr>
        <w:spacing w:after="0" w:line="240" w:lineRule="auto"/>
      </w:pPr>
      <w:r>
        <w:t>I’d be grateful if you would help me plan a trip to Europe next summer.</w:t>
      </w:r>
    </w:p>
    <w:p>
      <w:pPr>
        <w:spacing w:after="0" w:line="240" w:lineRule="auto"/>
      </w:pPr>
      <w:r>
        <w:t>I’d be grateful if you would help me plan a trip to Europe next summer.</w:t>
      </w:r>
    </w:p>
    <w:p>
      <w:pPr>
        <w:spacing w:after="0" w:line="240" w:lineRule="auto"/>
      </w:pPr>
      <w:r>
        <w:t>I’d be grateful if you would help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I’d be grateful if you would help me plan a trip to Europe next summer.</w:t>
      </w:r>
    </w:p>
    <w:p>
      <w:pPr>
        <w:spacing w:after="0" w:line="240" w:lineRule="auto"/>
      </w:pPr>
      <w:r>
        <w:t>I’d be grateful if you would help me talk to my neighbor about the noise.</w:t>
      </w:r>
    </w:p>
    <w:p>
      <w:pPr>
        <w:spacing w:after="0" w:line="240" w:lineRule="auto"/>
      </w:pPr>
      <w:r>
        <w:t>I’d be grateful if you would help me talk to my neighbor about the noise.</w:t>
      </w:r>
    </w:p>
    <w:p>
      <w:pPr>
        <w:spacing w:after="0" w:line="240" w:lineRule="auto"/>
      </w:pPr>
      <w:r>
        <w:t>I’d be grateful if you would help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I’d be grateful if you would help me talk to my neighbor about the noise.</w:t>
      </w:r>
    </w:p>
    <w:p/>
    <w:p/>
    <w:p>
      <w:pPr>
        <w:spacing w:after="0" w:line="240" w:lineRule="auto"/>
      </w:pPr>
      <w:r>
        <w:t>I’d be grateful if you would help me resolve the conflict with my teammate.</w:t>
      </w:r>
    </w:p>
    <w:p>
      <w:pPr>
        <w:spacing w:after="0" w:line="240" w:lineRule="auto"/>
      </w:pPr>
      <w:r>
        <w:t>I’d be grateful if you would help me resolve the conflict with my teammate.</w:t>
      </w:r>
    </w:p>
    <w:p>
      <w:pPr>
        <w:spacing w:after="0" w:line="240" w:lineRule="auto"/>
      </w:pPr>
      <w:r>
        <w:t>I’d be grateful if you would help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I’d be grateful if you would help me resolve the conflict with my teammate.</w:t>
      </w:r>
    </w:p>
    <w:p>
      <w:pPr>
        <w:spacing w:after="0" w:line="240" w:lineRule="auto"/>
      </w:pPr>
      <w:r>
        <w:t>I’d be grateful if you would help me build a calmer morning routine.</w:t>
      </w:r>
    </w:p>
    <w:p>
      <w:pPr>
        <w:spacing w:after="0" w:line="240" w:lineRule="auto"/>
      </w:pPr>
      <w:r>
        <w:t>I’d be grateful if you would help me build a calmer morning routine.</w:t>
      </w:r>
    </w:p>
    <w:p>
      <w:pPr>
        <w:spacing w:after="0" w:line="240" w:lineRule="auto"/>
      </w:pPr>
      <w:r>
        <w:t>I’d be grateful if you would help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I’d be grateful if you would help me build a calmer morning routine.</w:t>
      </w:r>
    </w:p>
    <w:p>
      <w:pPr>
        <w:spacing w:after="0" w:line="240" w:lineRule="auto"/>
      </w:pPr>
      <w:r>
        <w:t>I’d be grateful if you would help me save money for an emergency fund.</w:t>
      </w:r>
    </w:p>
    <w:p>
      <w:pPr>
        <w:spacing w:after="0" w:line="240" w:lineRule="auto"/>
      </w:pPr>
      <w:r>
        <w:t>I’d be grateful if you would help me save money for an emergency fund.</w:t>
      </w:r>
    </w:p>
    <w:p>
      <w:pPr>
        <w:spacing w:after="0" w:line="240" w:lineRule="auto"/>
      </w:pPr>
      <w:r>
        <w:t>I’d be grateful if you would help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I’d be grateful if you would help me save money for an emergency fund.</w:t>
      </w:r>
    </w:p>
    <w:p>
      <w:pPr>
        <w:spacing w:after="0" w:line="240" w:lineRule="auto"/>
      </w:pPr>
      <w:r>
        <w:t>I’d be grateful if you would help me join a language exchange group.</w:t>
      </w:r>
    </w:p>
    <w:p>
      <w:pPr>
        <w:spacing w:after="0" w:line="240" w:lineRule="auto"/>
      </w:pPr>
      <w:r>
        <w:t>I’d be grateful if you would help me join a language exchange group.</w:t>
      </w:r>
    </w:p>
    <w:p>
      <w:pPr>
        <w:spacing w:after="0" w:line="240" w:lineRule="auto"/>
      </w:pPr>
      <w:r>
        <w:t>I’d be grateful if you would help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I’d be grateful if you would help me join a language exchange group.</w:t>
      </w:r>
    </w:p>
    <w:p>
      <w:pPr>
        <w:spacing w:after="0" w:line="240" w:lineRule="auto"/>
      </w:pPr>
      <w:r>
        <w:t>What I expect from this is that we can avoid extra stress.</w:t>
      </w:r>
    </w:p>
    <w:p>
      <w:pPr>
        <w:spacing w:after="0" w:line="240" w:lineRule="auto"/>
      </w:pPr>
      <w:r>
        <w:t>What I expect from this is that we can avoid extra stress.</w:t>
      </w:r>
    </w:p>
    <w:p>
      <w:pPr>
        <w:spacing w:after="0" w:line="240" w:lineRule="auto"/>
      </w:pPr>
      <w:r>
        <w:t>What I expect from this is that we can avoid extra stress.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 expect from this is that we can avoid extra stress.</w:t>
      </w:r>
    </w:p>
    <w:p>
      <w:pPr>
        <w:spacing w:after="0" w:line="240" w:lineRule="auto"/>
      </w:pPr>
      <w:r>
        <w:t>What I expect from this is that I can make the slides stronger.</w:t>
      </w:r>
    </w:p>
    <w:p>
      <w:pPr>
        <w:spacing w:after="0" w:line="240" w:lineRule="auto"/>
      </w:pPr>
      <w:r>
        <w:t>What I expect from this is that I can make the slides stronger.</w:t>
      </w:r>
    </w:p>
    <w:p>
      <w:pPr>
        <w:spacing w:after="0" w:line="240" w:lineRule="auto"/>
      </w:pPr>
      <w:r>
        <w:t>What I expect from this is that I can make the slides stronger.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 expect from this is that I can make the slides stronger.</w:t>
      </w:r>
    </w:p>
    <w:p/>
    <w:p/>
    <w:p>
      <w:pPr>
        <w:spacing w:after="0" w:line="240" w:lineRule="auto"/>
      </w:pPr>
      <w:r>
        <w:t>What I expect from this is that I can have more time after work.</w:t>
      </w:r>
    </w:p>
    <w:p>
      <w:pPr>
        <w:spacing w:after="0" w:line="240" w:lineRule="auto"/>
      </w:pPr>
      <w:r>
        <w:t>What I expect from this is that I can have more time after work.</w:t>
      </w:r>
    </w:p>
    <w:p>
      <w:pPr>
        <w:spacing w:after="0" w:line="240" w:lineRule="auto"/>
      </w:pPr>
      <w:r>
        <w:t>What I expect from this is that I can have more time after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 expect from this is that I can have more time after work.</w:t>
      </w:r>
    </w:p>
    <w:p>
      <w:pPr>
        <w:spacing w:after="0" w:line="240" w:lineRule="auto"/>
      </w:pPr>
      <w:r>
        <w:t>What I expect from this is that I can feel better every day.</w:t>
      </w:r>
    </w:p>
    <w:p>
      <w:pPr>
        <w:spacing w:after="0" w:line="240" w:lineRule="auto"/>
      </w:pPr>
      <w:r>
        <w:t>What I expect from this is that I can feel better every day.</w:t>
      </w:r>
    </w:p>
    <w:p>
      <w:pPr>
        <w:spacing w:after="0" w:line="240" w:lineRule="auto"/>
      </w:pPr>
      <w:r>
        <w:t>What I expect from this is that I can feel better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 expect from this is that I can feel better every day.</w:t>
      </w:r>
    </w:p>
    <w:p>
      <w:pPr>
        <w:spacing w:after="0" w:line="240" w:lineRule="auto"/>
      </w:pPr>
      <w:r>
        <w:t>What I expect from this is that I can focus better tomorrow.</w:t>
      </w:r>
    </w:p>
    <w:p>
      <w:pPr>
        <w:spacing w:after="0" w:line="240" w:lineRule="auto"/>
      </w:pPr>
      <w:r>
        <w:t>What I expect from this is that I can focus better tomorrow.</w:t>
      </w:r>
    </w:p>
    <w:p>
      <w:pPr>
        <w:spacing w:after="0" w:line="240" w:lineRule="auto"/>
      </w:pPr>
      <w:r>
        <w:t>What I expect from this is that I can focus better tomorrow.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 expect from this is that I can focus better tomorrow.</w:t>
      </w:r>
    </w:p>
    <w:p>
      <w:pPr>
        <w:spacing w:after="0" w:line="240" w:lineRule="auto"/>
      </w:pPr>
      <w:r>
        <w:t>What I expect from this is that I can join more conversations.</w:t>
      </w:r>
    </w:p>
    <w:p>
      <w:pPr>
        <w:spacing w:after="0" w:line="240" w:lineRule="auto"/>
      </w:pPr>
      <w:r>
        <w:t>What I expect from this is that I can join more conversations.</w:t>
      </w:r>
    </w:p>
    <w:p>
      <w:pPr>
        <w:spacing w:after="0" w:line="240" w:lineRule="auto"/>
      </w:pPr>
      <w:r>
        <w:t>What I expect from this is that I can join more conversations.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 expect from this is that I can join more conversations.</w:t>
      </w:r>
    </w:p>
    <w:p>
      <w:pPr>
        <w:spacing w:after="0" w:line="240" w:lineRule="auto"/>
      </w:pPr>
      <w:r>
        <w:t>What I expect from this is that we can feel closer.</w:t>
      </w:r>
    </w:p>
    <w:p>
      <w:pPr>
        <w:spacing w:after="0" w:line="240" w:lineRule="auto"/>
      </w:pPr>
      <w:r>
        <w:t>What I expect from this is that we can feel closer.</w:t>
      </w:r>
    </w:p>
    <w:p>
      <w:pPr>
        <w:spacing w:after="0" w:line="240" w:lineRule="auto"/>
      </w:pPr>
      <w:r>
        <w:t>What I expect from this is that we can feel closer.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 expect from this is that we can feel closer.</w:t>
      </w:r>
    </w:p>
    <w:p>
      <w:pPr>
        <w:spacing w:after="0" w:line="240" w:lineRule="auto"/>
      </w:pPr>
      <w:r>
        <w:t>What I expect from this is that I can save more each month.</w:t>
      </w:r>
    </w:p>
    <w:p>
      <w:pPr>
        <w:spacing w:after="0" w:line="240" w:lineRule="auto"/>
      </w:pPr>
      <w:r>
        <w:t>What I expect from this is that I can save more each month.</w:t>
      </w:r>
    </w:p>
    <w:p>
      <w:pPr>
        <w:spacing w:after="0" w:line="240" w:lineRule="auto"/>
      </w:pPr>
      <w:r>
        <w:t>What I expect from this is that I can save more each month.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 expect from this is that I can save more each month.</w:t>
      </w:r>
    </w:p>
    <w:p/>
    <w:p/>
    <w:p>
      <w:pPr>
        <w:spacing w:after="0" w:line="240" w:lineRule="auto"/>
      </w:pPr>
      <w:r>
        <w:t>What I expect from this is that I can get to work on time.</w:t>
      </w:r>
    </w:p>
    <w:p>
      <w:pPr>
        <w:spacing w:after="0" w:line="240" w:lineRule="auto"/>
      </w:pPr>
      <w:r>
        <w:t>What I expect from this is that I can get to work on time.</w:t>
      </w:r>
    </w:p>
    <w:p>
      <w:pPr>
        <w:spacing w:after="0" w:line="240" w:lineRule="auto"/>
      </w:pPr>
      <w:r>
        <w:t>What I expect from this is that I can get to work on time.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 expect from this is that I can get to work on time.</w:t>
      </w:r>
    </w:p>
    <w:p>
      <w:pPr>
        <w:spacing w:after="0" w:line="240" w:lineRule="auto"/>
      </w:pPr>
      <w:r>
        <w:t>What I expect from this is that I can focus on real life.</w:t>
      </w:r>
    </w:p>
    <w:p>
      <w:pPr>
        <w:spacing w:after="0" w:line="240" w:lineRule="auto"/>
      </w:pPr>
      <w:r>
        <w:t>What I expect from this is that I can focus on real life.</w:t>
      </w:r>
    </w:p>
    <w:p>
      <w:pPr>
        <w:spacing w:after="0" w:line="240" w:lineRule="auto"/>
      </w:pPr>
      <w:r>
        <w:t>What I expect from this is that I can focus on real life.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 expect from this is that I can focus on real life.</w:t>
      </w:r>
    </w:p>
    <w:p>
      <w:pPr>
        <w:spacing w:after="0" w:line="240" w:lineRule="auto"/>
      </w:pPr>
      <w:r>
        <w:t>What I expect from this is that I can be more confident about my dreams.</w:t>
      </w:r>
    </w:p>
    <w:p>
      <w:pPr>
        <w:spacing w:after="0" w:line="240" w:lineRule="auto"/>
      </w:pPr>
      <w:r>
        <w:t>What I expect from this is that I can be more confident about my dreams.</w:t>
      </w:r>
    </w:p>
    <w:p>
      <w:pPr>
        <w:spacing w:after="0" w:line="240" w:lineRule="auto"/>
      </w:pPr>
      <w:r>
        <w:t>What I expect from this is that I can be more confident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 expect from this is that I can be more confident about my dreams.</w:t>
      </w:r>
    </w:p>
    <w:p>
      <w:pPr>
        <w:spacing w:after="0" w:line="240" w:lineRule="auto"/>
      </w:pPr>
      <w:r>
        <w:t>What I expect from this is that I can choose my next step more wisely.</w:t>
      </w:r>
    </w:p>
    <w:p>
      <w:pPr>
        <w:spacing w:after="0" w:line="240" w:lineRule="auto"/>
      </w:pPr>
      <w:r>
        <w:t>What I expect from this is that I can choose my next step more wisely.</w:t>
      </w:r>
    </w:p>
    <w:p>
      <w:pPr>
        <w:spacing w:after="0" w:line="240" w:lineRule="auto"/>
      </w:pPr>
      <w:r>
        <w:t>What I expect from this is that I can choose my next step more wisely.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 expect from this is that I can choose my next step more wisely.</w:t>
      </w:r>
    </w:p>
    <w:p>
      <w:pPr>
        <w:spacing w:after="0" w:line="240" w:lineRule="auto"/>
      </w:pPr>
      <w:r>
        <w:t>What I expect from this is that we can keep the customer’s trust.</w:t>
      </w:r>
    </w:p>
    <w:p>
      <w:pPr>
        <w:spacing w:after="0" w:line="240" w:lineRule="auto"/>
      </w:pPr>
      <w:r>
        <w:t>What I expect from this is that we can keep the customer’s trust.</w:t>
      </w:r>
    </w:p>
    <w:p>
      <w:pPr>
        <w:spacing w:after="0" w:line="240" w:lineRule="auto"/>
      </w:pPr>
      <w:r>
        <w:t>What I expect from this is that we can keep the customer’s trust.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 expect from this is that we can keep the customer’s trust.</w:t>
      </w:r>
    </w:p>
    <w:p>
      <w:pPr>
        <w:spacing w:after="0" w:line="240" w:lineRule="auto"/>
      </w:pPr>
      <w:r>
        <w:t>What I expect from this is that I can get proper advice early.</w:t>
      </w:r>
    </w:p>
    <w:p>
      <w:pPr>
        <w:spacing w:after="0" w:line="240" w:lineRule="auto"/>
      </w:pPr>
      <w:r>
        <w:t>What I expect from this is that I can get proper advice early.</w:t>
      </w:r>
    </w:p>
    <w:p>
      <w:pPr>
        <w:spacing w:after="0" w:line="240" w:lineRule="auto"/>
      </w:pPr>
      <w:r>
        <w:t>What I expect from this is that I can get proper advice early.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 expect from this is that I can get proper advice early.</w:t>
      </w:r>
    </w:p>
    <w:p/>
    <w:p/>
    <w:p>
      <w:pPr>
        <w:spacing w:after="0" w:line="240" w:lineRule="auto"/>
      </w:pPr>
      <w:r>
        <w:t>What I expect from this is that we can save money on the trip.</w:t>
      </w:r>
    </w:p>
    <w:p>
      <w:pPr>
        <w:spacing w:after="0" w:line="240" w:lineRule="auto"/>
      </w:pPr>
      <w:r>
        <w:t>What I expect from this is that we can save money on the trip.</w:t>
      </w:r>
    </w:p>
    <w:p>
      <w:pPr>
        <w:spacing w:after="0" w:line="240" w:lineRule="auto"/>
      </w:pPr>
      <w:r>
        <w:t>What I expect from this is that we can save money on the trip.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 expect from this is that we can save money on the trip.</w:t>
      </w:r>
    </w:p>
    <w:p>
      <w:pPr>
        <w:spacing w:after="0" w:line="240" w:lineRule="auto"/>
      </w:pPr>
      <w:r>
        <w:t>What I expect from this is that we can solve the problem peacefully.</w:t>
      </w:r>
    </w:p>
    <w:p>
      <w:pPr>
        <w:spacing w:after="0" w:line="240" w:lineRule="auto"/>
      </w:pPr>
      <w:r>
        <w:t>What I expect from this is that we can solve the problem peacefully.</w:t>
      </w:r>
    </w:p>
    <w:p>
      <w:pPr>
        <w:spacing w:after="0" w:line="240" w:lineRule="auto"/>
      </w:pPr>
      <w:r>
        <w:t>What I expect from this is that we can solve the problem peacefully.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 expect from this is that we can solve the problem peacefully.</w:t>
      </w:r>
    </w:p>
    <w:p>
      <w:pPr>
        <w:spacing w:after="0" w:line="240" w:lineRule="auto"/>
      </w:pPr>
      <w:r>
        <w:t>What I expect from this is that we can work together again.</w:t>
      </w:r>
    </w:p>
    <w:p>
      <w:pPr>
        <w:spacing w:after="0" w:line="240" w:lineRule="auto"/>
      </w:pPr>
      <w:r>
        <w:t>What I expect from this is that we can work together again.</w:t>
      </w:r>
    </w:p>
    <w:p>
      <w:pPr>
        <w:spacing w:after="0" w:line="240" w:lineRule="auto"/>
      </w:pPr>
      <w:r>
        <w:t>What I expect from this is that we can work together again.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 expect from this is that we can work together again.</w:t>
      </w:r>
    </w:p>
    <w:p>
      <w:pPr>
        <w:spacing w:after="0" w:line="240" w:lineRule="auto"/>
      </w:pPr>
      <w:r>
        <w:t>What I expect from this is that I can leave home calmly.</w:t>
      </w:r>
    </w:p>
    <w:p>
      <w:pPr>
        <w:spacing w:after="0" w:line="240" w:lineRule="auto"/>
      </w:pPr>
      <w:r>
        <w:t>What I expect from this is that I can leave home calmly.</w:t>
      </w:r>
    </w:p>
    <w:p>
      <w:pPr>
        <w:spacing w:after="0" w:line="240" w:lineRule="auto"/>
      </w:pPr>
      <w:r>
        <w:t>What I expect from this is that I can leave home calmly.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 expect from this is that I can leave home calmly.</w:t>
      </w:r>
    </w:p>
    <w:p>
      <w:pPr>
        <w:spacing w:after="0" w:line="240" w:lineRule="auto"/>
      </w:pPr>
      <w:r>
        <w:t>What I expect from this is that I can handle emergencies better.</w:t>
      </w:r>
    </w:p>
    <w:p>
      <w:pPr>
        <w:spacing w:after="0" w:line="240" w:lineRule="auto"/>
      </w:pPr>
      <w:r>
        <w:t>What I expect from this is that I can handle emergencies better.</w:t>
      </w:r>
    </w:p>
    <w:p>
      <w:pPr>
        <w:spacing w:after="0" w:line="240" w:lineRule="auto"/>
      </w:pPr>
      <w:r>
        <w:t>What I expect from this is that I can handle emergencies better.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 expect from this is that I can handle emergencies better.</w:t>
      </w:r>
    </w:p>
    <w:p>
      <w:pPr>
        <w:spacing w:after="0" w:line="240" w:lineRule="auto"/>
      </w:pPr>
      <w:r>
        <w:t>What I expect from this is that I can speak more naturally.</w:t>
      </w:r>
    </w:p>
    <w:p>
      <w:pPr>
        <w:spacing w:after="0" w:line="240" w:lineRule="auto"/>
      </w:pPr>
      <w:r>
        <w:t>What I expect from this is that I can speak more naturally.</w:t>
      </w:r>
    </w:p>
    <w:p>
      <w:pPr>
        <w:spacing w:after="0" w:line="240" w:lineRule="auto"/>
      </w:pPr>
      <w:r>
        <w:t>What I expect from this is that I can speak more naturally.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 expect from this is that I can speak more naturally.</w:t>
      </w:r>
    </w:p>
    <w:p/>
    <w:p/>
    <w:p>
      <w:pPr>
        <w:spacing w:after="0" w:line="240" w:lineRule="auto"/>
      </w:pPr>
      <w:r>
        <w:t>Should you have time, please help me finish this project before Friday.</w:t>
      </w:r>
    </w:p>
    <w:p>
      <w:pPr>
        <w:spacing w:after="0" w:line="240" w:lineRule="auto"/>
      </w:pPr>
      <w:r>
        <w:t>Should you have time, please help me finish this project before Friday.</w:t>
      </w:r>
    </w:p>
    <w:p>
      <w:pPr>
        <w:spacing w:after="0" w:line="240" w:lineRule="auto"/>
      </w:pPr>
      <w:r>
        <w:t>Should you have time, please help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Should you have time, please help me finish this project before Friday.</w:t>
      </w:r>
    </w:p>
    <w:p>
      <w:pPr>
        <w:spacing w:after="0" w:line="240" w:lineRule="auto"/>
      </w:pPr>
      <w:r>
        <w:t>Should you have time, please help me get honest feedback on my presentation.</w:t>
      </w:r>
    </w:p>
    <w:p>
      <w:pPr>
        <w:spacing w:after="0" w:line="240" w:lineRule="auto"/>
      </w:pPr>
      <w:r>
        <w:t>Should you have time, please help me get honest feedback on my presentation.</w:t>
      </w:r>
    </w:p>
    <w:p>
      <w:pPr>
        <w:spacing w:after="0" w:line="240" w:lineRule="auto"/>
      </w:pPr>
      <w:r>
        <w:t>Should you have time, please help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Should you have time, please help me get honest feedback on my presentation.</w:t>
      </w:r>
    </w:p>
    <w:p>
      <w:pPr>
        <w:spacing w:after="0" w:line="240" w:lineRule="auto"/>
      </w:pPr>
      <w:r>
        <w:t>Should you have time, please help me find a new apartment closer to my office.</w:t>
      </w:r>
    </w:p>
    <w:p>
      <w:pPr>
        <w:spacing w:after="0" w:line="240" w:lineRule="auto"/>
      </w:pPr>
      <w:r>
        <w:t>Should you have time, please help me find a new apartment closer to my office.</w:t>
      </w:r>
    </w:p>
    <w:p>
      <w:pPr>
        <w:spacing w:after="0" w:line="240" w:lineRule="auto"/>
      </w:pPr>
      <w:r>
        <w:t>Should you have time, please help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Should you have time, please help me find a new apartment closer to my office.</w:t>
      </w:r>
    </w:p>
    <w:p>
      <w:pPr>
        <w:spacing w:after="0" w:line="240" w:lineRule="auto"/>
      </w:pPr>
      <w:r>
        <w:t>Should you have time, please help me learn how to cook healthy meals.</w:t>
      </w:r>
    </w:p>
    <w:p>
      <w:pPr>
        <w:spacing w:after="0" w:line="240" w:lineRule="auto"/>
      </w:pPr>
      <w:r>
        <w:t>Should you have time, please help me learn how to cook healthy meals.</w:t>
      </w:r>
    </w:p>
    <w:p>
      <w:pPr>
        <w:spacing w:after="0" w:line="240" w:lineRule="auto"/>
      </w:pPr>
      <w:r>
        <w:t>Should you have time, please help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Should you have time, please help me learn how to cook healthy meals.</w:t>
      </w:r>
    </w:p>
    <w:p>
      <w:pPr>
        <w:spacing w:after="0" w:line="240" w:lineRule="auto"/>
      </w:pPr>
      <w:r>
        <w:t>Should you have time, please help me get a good night’s sleep.</w:t>
      </w:r>
    </w:p>
    <w:p>
      <w:pPr>
        <w:spacing w:after="0" w:line="240" w:lineRule="auto"/>
      </w:pPr>
      <w:r>
        <w:t>Should you have time, please help me get a good night’s sleep.</w:t>
      </w:r>
    </w:p>
    <w:p>
      <w:pPr>
        <w:spacing w:after="0" w:line="240" w:lineRule="auto"/>
      </w:pPr>
      <w:r>
        <w:t>Should you have time, please help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Should you have time, please help me get a good night’s sleep.</w:t>
      </w:r>
    </w:p>
    <w:p>
      <w:pPr>
        <w:spacing w:after="0" w:line="240" w:lineRule="auto"/>
      </w:pPr>
      <w:r>
        <w:t>Should you have time, please help me improve my English speaking skills.</w:t>
      </w:r>
    </w:p>
    <w:p>
      <w:pPr>
        <w:spacing w:after="0" w:line="240" w:lineRule="auto"/>
      </w:pPr>
      <w:r>
        <w:t>Should you have time, please help me improve my English speaking skills.</w:t>
      </w:r>
    </w:p>
    <w:p>
      <w:pPr>
        <w:spacing w:after="0" w:line="240" w:lineRule="auto"/>
      </w:pPr>
      <w:r>
        <w:t>Should you have time, please help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Should you have time, please help me improve my English speaking skills.</w:t>
      </w:r>
    </w:p>
    <w:p/>
    <w:p/>
    <w:p>
      <w:pPr>
        <w:spacing w:after="0" w:line="240" w:lineRule="auto"/>
      </w:pPr>
      <w:r>
        <w:t>Should you have time, please help me spend more quality time with my parents.</w:t>
      </w:r>
    </w:p>
    <w:p>
      <w:pPr>
        <w:spacing w:after="0" w:line="240" w:lineRule="auto"/>
      </w:pPr>
      <w:r>
        <w:t>Should you have time, please help me spend more quality time with my parents.</w:t>
      </w:r>
    </w:p>
    <w:p>
      <w:pPr>
        <w:spacing w:after="0" w:line="240" w:lineRule="auto"/>
      </w:pPr>
      <w:r>
        <w:t>Should you have time, please help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Should you have time, please help me spend more quality time with my parents.</w:t>
      </w:r>
    </w:p>
    <w:p>
      <w:pPr>
        <w:spacing w:after="0" w:line="240" w:lineRule="auto"/>
      </w:pPr>
      <w:r>
        <w:t>Should you have time, please help me get financial advice about my savings.</w:t>
      </w:r>
    </w:p>
    <w:p>
      <w:pPr>
        <w:spacing w:after="0" w:line="240" w:lineRule="auto"/>
      </w:pPr>
      <w:r>
        <w:t>Should you have time, please help me get financial advice about my savings.</w:t>
      </w:r>
    </w:p>
    <w:p>
      <w:pPr>
        <w:spacing w:after="0" w:line="240" w:lineRule="auto"/>
      </w:pPr>
      <w:r>
        <w:t>Should you have time, please help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Should you have time, please help me get financial advice about my savings.</w:t>
      </w:r>
    </w:p>
    <w:p>
      <w:pPr>
        <w:spacing w:after="0" w:line="240" w:lineRule="auto"/>
      </w:pPr>
      <w:r>
        <w:t>Should you have time, please help me buy a reliable car.</w:t>
      </w:r>
    </w:p>
    <w:p>
      <w:pPr>
        <w:spacing w:after="0" w:line="240" w:lineRule="auto"/>
      </w:pPr>
      <w:r>
        <w:t>Should you have time, please help me buy a reliable car.</w:t>
      </w:r>
    </w:p>
    <w:p>
      <w:pPr>
        <w:spacing w:after="0" w:line="240" w:lineRule="auto"/>
      </w:pPr>
      <w:r>
        <w:t>Should you have time, please help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Should you have time, please help me buy a reliable car.</w:t>
      </w:r>
    </w:p>
    <w:p>
      <w:pPr>
        <w:spacing w:after="0" w:line="240" w:lineRule="auto"/>
      </w:pPr>
      <w:r>
        <w:t>Should you have time, please help me take a short break from social media.</w:t>
      </w:r>
    </w:p>
    <w:p>
      <w:pPr>
        <w:spacing w:after="0" w:line="240" w:lineRule="auto"/>
      </w:pPr>
      <w:r>
        <w:t>Should you have time, please help me take a short break from social media.</w:t>
      </w:r>
    </w:p>
    <w:p>
      <w:pPr>
        <w:spacing w:after="0" w:line="240" w:lineRule="auto"/>
      </w:pPr>
      <w:r>
        <w:t>Should you have time, please help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Should you have time, please help me take a short break from social media.</w:t>
      </w:r>
    </w:p>
    <w:p>
      <w:pPr>
        <w:spacing w:after="0" w:line="240" w:lineRule="auto"/>
      </w:pPr>
      <w:r>
        <w:t>Should you have time, please help me find a partner who supports my dreams.</w:t>
      </w:r>
    </w:p>
    <w:p>
      <w:pPr>
        <w:spacing w:after="0" w:line="240" w:lineRule="auto"/>
      </w:pPr>
      <w:r>
        <w:t>Should you have time, please help me find a partner who supports my dreams.</w:t>
      </w:r>
    </w:p>
    <w:p>
      <w:pPr>
        <w:spacing w:after="0" w:line="240" w:lineRule="auto"/>
      </w:pPr>
      <w:r>
        <w:t>Should you have time, please help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Should you have time, please help me find a partner who supports my dreams.</w:t>
      </w:r>
    </w:p>
    <w:p>
      <w:pPr>
        <w:spacing w:after="0" w:line="240" w:lineRule="auto"/>
      </w:pPr>
      <w:r>
        <w:t>Should you have time, please help me make a clear plan for my future career.</w:t>
      </w:r>
    </w:p>
    <w:p>
      <w:pPr>
        <w:spacing w:after="0" w:line="240" w:lineRule="auto"/>
      </w:pPr>
      <w:r>
        <w:t>Should you have time, please help me make a clear plan for my future career.</w:t>
      </w:r>
    </w:p>
    <w:p>
      <w:pPr>
        <w:spacing w:after="0" w:line="240" w:lineRule="auto"/>
      </w:pPr>
      <w:r>
        <w:t>Should you have time, please help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Should you have time, please help me make a clear plan for my future career.</w:t>
      </w:r>
    </w:p>
    <w:p/>
    <w:p/>
    <w:p>
      <w:pPr>
        <w:spacing w:after="0" w:line="240" w:lineRule="auto"/>
      </w:pPr>
      <w:r>
        <w:t>Should you have time, please help me solve this customer issue quickly.</w:t>
      </w:r>
    </w:p>
    <w:p>
      <w:pPr>
        <w:spacing w:after="0" w:line="240" w:lineRule="auto"/>
      </w:pPr>
      <w:r>
        <w:t>Should you have time, please help me solve this customer issue quickly.</w:t>
      </w:r>
    </w:p>
    <w:p>
      <w:pPr>
        <w:spacing w:after="0" w:line="240" w:lineRule="auto"/>
      </w:pPr>
      <w:r>
        <w:t>Should you have time, please help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Should you have time, please help me solve this customer issue quickly.</w:t>
      </w:r>
    </w:p>
    <w:p>
      <w:pPr>
        <w:spacing w:after="0" w:line="240" w:lineRule="auto"/>
      </w:pPr>
      <w:r>
        <w:t>Should you have time, please help me make a doctor’s appointment this week.</w:t>
      </w:r>
    </w:p>
    <w:p>
      <w:pPr>
        <w:spacing w:after="0" w:line="240" w:lineRule="auto"/>
      </w:pPr>
      <w:r>
        <w:t>Should you have time, please help me make a doctor’s appointment this week.</w:t>
      </w:r>
    </w:p>
    <w:p>
      <w:pPr>
        <w:spacing w:after="0" w:line="240" w:lineRule="auto"/>
      </w:pPr>
      <w:r>
        <w:t>Should you have time, please help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Should you have time, please help me make a doctor’s appointment this week.</w:t>
      </w:r>
    </w:p>
    <w:p>
      <w:pPr>
        <w:spacing w:after="0" w:line="240" w:lineRule="auto"/>
      </w:pPr>
      <w:r>
        <w:t>Should you have time, please help me plan a trip to Europe next summer.</w:t>
      </w:r>
    </w:p>
    <w:p>
      <w:pPr>
        <w:spacing w:after="0" w:line="240" w:lineRule="auto"/>
      </w:pPr>
      <w:r>
        <w:t>Should you have time, please help me plan a trip to Europe next summer.</w:t>
      </w:r>
    </w:p>
    <w:p>
      <w:pPr>
        <w:spacing w:after="0" w:line="240" w:lineRule="auto"/>
      </w:pPr>
      <w:r>
        <w:t>Should you have time, please help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Should you have time, please help me plan a trip to Europe next summer.</w:t>
      </w:r>
    </w:p>
    <w:p>
      <w:pPr>
        <w:spacing w:after="0" w:line="240" w:lineRule="auto"/>
      </w:pPr>
      <w:r>
        <w:t>Should you have time, please help me talk to my neighbor about the noise.</w:t>
      </w:r>
    </w:p>
    <w:p>
      <w:pPr>
        <w:spacing w:after="0" w:line="240" w:lineRule="auto"/>
      </w:pPr>
      <w:r>
        <w:t>Should you have time, please help me talk to my neighbor about the noise.</w:t>
      </w:r>
    </w:p>
    <w:p>
      <w:pPr>
        <w:spacing w:after="0" w:line="240" w:lineRule="auto"/>
      </w:pPr>
      <w:r>
        <w:t>Should you have time, please help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Should you have time, please help me talk to my neighbor about the noise.</w:t>
      </w:r>
    </w:p>
    <w:p>
      <w:pPr>
        <w:spacing w:after="0" w:line="240" w:lineRule="auto"/>
      </w:pPr>
      <w:r>
        <w:t>Should you have time, please help me resolve the conflict with my teammate.</w:t>
      </w:r>
    </w:p>
    <w:p>
      <w:pPr>
        <w:spacing w:after="0" w:line="240" w:lineRule="auto"/>
      </w:pPr>
      <w:r>
        <w:t>Should you have time, please help me resolve the conflict with my teammate.</w:t>
      </w:r>
    </w:p>
    <w:p>
      <w:pPr>
        <w:spacing w:after="0" w:line="240" w:lineRule="auto"/>
      </w:pPr>
      <w:r>
        <w:t>Should you have time, please help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Should you have time, please help me resolve the conflict with my teammate.</w:t>
      </w:r>
    </w:p>
    <w:p>
      <w:pPr>
        <w:spacing w:after="0" w:line="240" w:lineRule="auto"/>
      </w:pPr>
      <w:r>
        <w:t>Should you have time, please help me build a calmer morning routine.</w:t>
      </w:r>
    </w:p>
    <w:p>
      <w:pPr>
        <w:spacing w:after="0" w:line="240" w:lineRule="auto"/>
      </w:pPr>
      <w:r>
        <w:t>Should you have time, please help me build a calmer morning routine.</w:t>
      </w:r>
    </w:p>
    <w:p>
      <w:pPr>
        <w:spacing w:after="0" w:line="240" w:lineRule="auto"/>
      </w:pPr>
      <w:r>
        <w:t>Should you have time, please help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Should you have time, please help me build a calmer morning routine.</w:t>
      </w:r>
    </w:p>
    <w:p/>
    <w:p/>
    <w:p>
      <w:pPr>
        <w:spacing w:after="0" w:line="240" w:lineRule="auto"/>
      </w:pPr>
      <w:r>
        <w:t>Should you have time, please help me save money for an emergency fund.</w:t>
      </w:r>
    </w:p>
    <w:p>
      <w:pPr>
        <w:spacing w:after="0" w:line="240" w:lineRule="auto"/>
      </w:pPr>
      <w:r>
        <w:t>Should you have time, please help me save money for an emergency fund.</w:t>
      </w:r>
    </w:p>
    <w:p>
      <w:pPr>
        <w:spacing w:after="0" w:line="240" w:lineRule="auto"/>
      </w:pPr>
      <w:r>
        <w:t>Should you have time, please help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Should you have time, please help me save money for an emergency fund.</w:t>
      </w:r>
    </w:p>
    <w:p>
      <w:pPr>
        <w:spacing w:after="0" w:line="240" w:lineRule="auto"/>
      </w:pPr>
      <w:r>
        <w:t>Should you have time, please help me join a language exchange group.</w:t>
      </w:r>
    </w:p>
    <w:p>
      <w:pPr>
        <w:spacing w:after="0" w:line="240" w:lineRule="auto"/>
      </w:pPr>
      <w:r>
        <w:t>Should you have time, please help me join a language exchange group.</w:t>
      </w:r>
    </w:p>
    <w:p>
      <w:pPr>
        <w:spacing w:after="0" w:line="240" w:lineRule="auto"/>
      </w:pPr>
      <w:r>
        <w:t>Should you have time, please help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Should you have time, please help me join a language exchange group.</w:t>
      </w:r>
    </w:p>
    <w:p>
      <w:pPr>
        <w:spacing w:after="0" w:line="240" w:lineRule="auto"/>
      </w:pPr>
      <w:r>
        <w:t>I’m in need of something which can help me finish this project before Friday.</w:t>
      </w:r>
    </w:p>
    <w:p>
      <w:pPr>
        <w:spacing w:after="0" w:line="240" w:lineRule="auto"/>
      </w:pPr>
      <w:r>
        <w:t>I’m in need of something which can help me finish this project before Friday.</w:t>
      </w:r>
    </w:p>
    <w:p>
      <w:pPr>
        <w:spacing w:after="0" w:line="240" w:lineRule="auto"/>
      </w:pPr>
      <w:r>
        <w:t>I’m in need of something which can help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in need of something which can help me finish this project before Friday.</w:t>
      </w:r>
    </w:p>
    <w:p>
      <w:pPr>
        <w:spacing w:after="0" w:line="240" w:lineRule="auto"/>
      </w:pPr>
      <w:r>
        <w:t>I’m in need of something which can help me get honest feedback on my presentation.</w:t>
      </w:r>
    </w:p>
    <w:p>
      <w:pPr>
        <w:spacing w:after="0" w:line="240" w:lineRule="auto"/>
      </w:pPr>
      <w:r>
        <w:t>I’m in need of something which can help me get honest feedback on my presentation.</w:t>
      </w:r>
    </w:p>
    <w:p>
      <w:pPr>
        <w:spacing w:after="0" w:line="240" w:lineRule="auto"/>
      </w:pPr>
      <w:r>
        <w:t>I’m in need of something which can help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in need of something which can help me get honest feedback on my presentation.</w:t>
      </w:r>
    </w:p>
    <w:p>
      <w:pPr>
        <w:spacing w:after="0" w:line="240" w:lineRule="auto"/>
      </w:pPr>
      <w:r>
        <w:t>I’m in need of something which can help me find a new apartment closer to my office.</w:t>
      </w:r>
    </w:p>
    <w:p>
      <w:pPr>
        <w:spacing w:after="0" w:line="240" w:lineRule="auto"/>
      </w:pPr>
      <w:r>
        <w:t>I’m in need of something which can help me find a new apartment closer to my office.</w:t>
      </w:r>
    </w:p>
    <w:p>
      <w:pPr>
        <w:spacing w:after="0" w:line="240" w:lineRule="auto"/>
      </w:pPr>
      <w:r>
        <w:t>I’m in need of something which can help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in need of something which can help me find a new apartment closer to my office.</w:t>
      </w:r>
    </w:p>
    <w:p>
      <w:pPr>
        <w:spacing w:after="0" w:line="240" w:lineRule="auto"/>
      </w:pPr>
      <w:r>
        <w:t>I’m in need of something which can help me learn how to cook healthy meals.</w:t>
      </w:r>
    </w:p>
    <w:p>
      <w:pPr>
        <w:spacing w:after="0" w:line="240" w:lineRule="auto"/>
      </w:pPr>
      <w:r>
        <w:t>I’m in need of something which can help me learn how to cook healthy meals.</w:t>
      </w:r>
    </w:p>
    <w:p>
      <w:pPr>
        <w:spacing w:after="0" w:line="240" w:lineRule="auto"/>
      </w:pPr>
      <w:r>
        <w:t>I’m in need of something which can help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in need of something which can help me learn how to cook healthy meals.</w:t>
      </w:r>
    </w:p>
    <w:p/>
    <w:p/>
    <w:p>
      <w:pPr>
        <w:spacing w:after="0" w:line="240" w:lineRule="auto"/>
      </w:pPr>
      <w:r>
        <w:t>I’m in need of something which can help me get a good night’s sleep.</w:t>
      </w:r>
    </w:p>
    <w:p>
      <w:pPr>
        <w:spacing w:after="0" w:line="240" w:lineRule="auto"/>
      </w:pPr>
      <w:r>
        <w:t>I’m in need of something which can help me get a good night’s sleep.</w:t>
      </w:r>
    </w:p>
    <w:p>
      <w:pPr>
        <w:spacing w:after="0" w:line="240" w:lineRule="auto"/>
      </w:pPr>
      <w:r>
        <w:t>I’m in need of something which can help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in need of something which can help me get a good night’s sleep.</w:t>
      </w:r>
    </w:p>
    <w:p>
      <w:pPr>
        <w:spacing w:after="0" w:line="240" w:lineRule="auto"/>
      </w:pPr>
      <w:r>
        <w:t>I’m in need of something which can help me improve my English speaking skills.</w:t>
      </w:r>
    </w:p>
    <w:p>
      <w:pPr>
        <w:spacing w:after="0" w:line="240" w:lineRule="auto"/>
      </w:pPr>
      <w:r>
        <w:t>I’m in need of something which can help me improve my English speaking skills.</w:t>
      </w:r>
    </w:p>
    <w:p>
      <w:pPr>
        <w:spacing w:after="0" w:line="240" w:lineRule="auto"/>
      </w:pPr>
      <w:r>
        <w:t>I’m in need of something which can help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in need of something which can help me improve my English speaking skills.</w:t>
      </w:r>
    </w:p>
    <w:p>
      <w:pPr>
        <w:spacing w:after="0" w:line="240" w:lineRule="auto"/>
      </w:pPr>
      <w:r>
        <w:t>I’m in need of something which can help me spend more quality time with my parents.</w:t>
      </w:r>
    </w:p>
    <w:p>
      <w:pPr>
        <w:spacing w:after="0" w:line="240" w:lineRule="auto"/>
      </w:pPr>
      <w:r>
        <w:t>I’m in need of something which can help me spend more quality time with my parents.</w:t>
      </w:r>
    </w:p>
    <w:p>
      <w:pPr>
        <w:spacing w:after="0" w:line="240" w:lineRule="auto"/>
      </w:pPr>
      <w:r>
        <w:t>I’m in need of something which can help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in need of something which can help me spend more quality time with my parents.</w:t>
      </w:r>
    </w:p>
    <w:p>
      <w:pPr>
        <w:spacing w:after="0" w:line="240" w:lineRule="auto"/>
      </w:pPr>
      <w:r>
        <w:t>I’m in need of something which can help me get financial advice about my savings.</w:t>
      </w:r>
    </w:p>
    <w:p>
      <w:pPr>
        <w:spacing w:after="0" w:line="240" w:lineRule="auto"/>
      </w:pPr>
      <w:r>
        <w:t>I’m in need of something which can help me get financial advice about my savings.</w:t>
      </w:r>
    </w:p>
    <w:p>
      <w:pPr>
        <w:spacing w:after="0" w:line="240" w:lineRule="auto"/>
      </w:pPr>
      <w:r>
        <w:t>I’m in need of something which can help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in need of something which can help me get financial advice about my savings.</w:t>
      </w:r>
    </w:p>
    <w:p>
      <w:pPr>
        <w:spacing w:after="0" w:line="240" w:lineRule="auto"/>
      </w:pPr>
      <w:r>
        <w:t>I’m in need of something which can help me buy a reliable car.</w:t>
      </w:r>
    </w:p>
    <w:p>
      <w:pPr>
        <w:spacing w:after="0" w:line="240" w:lineRule="auto"/>
      </w:pPr>
      <w:r>
        <w:t>I’m in need of something which can help me buy a reliable car.</w:t>
      </w:r>
    </w:p>
    <w:p>
      <w:pPr>
        <w:spacing w:after="0" w:line="240" w:lineRule="auto"/>
      </w:pPr>
      <w:r>
        <w:t>I’m in need of something which can help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in need of something which can help me buy a reliable car.</w:t>
      </w:r>
    </w:p>
    <w:p>
      <w:pPr>
        <w:spacing w:after="0" w:line="240" w:lineRule="auto"/>
      </w:pPr>
      <w:r>
        <w:t>I’m in need of something which can help me take a short break from social media.</w:t>
      </w:r>
    </w:p>
    <w:p>
      <w:pPr>
        <w:spacing w:after="0" w:line="240" w:lineRule="auto"/>
      </w:pPr>
      <w:r>
        <w:t>I’m in need of something which can help me take a short break from social media.</w:t>
      </w:r>
    </w:p>
    <w:p>
      <w:pPr>
        <w:spacing w:after="0" w:line="240" w:lineRule="auto"/>
      </w:pPr>
      <w:r>
        <w:t>I’m in need of something which can help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in need of something which can help me take a short break from social media.</w:t>
      </w:r>
    </w:p>
    <w:p/>
    <w:p/>
    <w:p>
      <w:pPr>
        <w:spacing w:after="0" w:line="240" w:lineRule="auto"/>
      </w:pPr>
      <w:r>
        <w:t>I’m in need of something which can help me find a partner who supports my dreams.</w:t>
      </w:r>
    </w:p>
    <w:p>
      <w:pPr>
        <w:spacing w:after="0" w:line="240" w:lineRule="auto"/>
      </w:pPr>
      <w:r>
        <w:t>I’m in need of something which can help me find a partner who supports my dreams.</w:t>
      </w:r>
    </w:p>
    <w:p>
      <w:pPr>
        <w:spacing w:after="0" w:line="240" w:lineRule="auto"/>
      </w:pPr>
      <w:r>
        <w:t>I’m in need of something which can help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in need of something which can help me find a partner who supports my dreams.</w:t>
      </w:r>
    </w:p>
    <w:p>
      <w:pPr>
        <w:spacing w:after="0" w:line="240" w:lineRule="auto"/>
      </w:pPr>
      <w:r>
        <w:t>I’m in need of something which can help me make a clear plan for my future career.</w:t>
      </w:r>
    </w:p>
    <w:p>
      <w:pPr>
        <w:spacing w:after="0" w:line="240" w:lineRule="auto"/>
      </w:pPr>
      <w:r>
        <w:t>I’m in need of something which can help me make a clear plan for my future career.</w:t>
      </w:r>
    </w:p>
    <w:p>
      <w:pPr>
        <w:spacing w:after="0" w:line="240" w:lineRule="auto"/>
      </w:pPr>
      <w:r>
        <w:t>I’m in need of something which can help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in need of something which can help me make a clear plan for my future career.</w:t>
      </w:r>
    </w:p>
    <w:p>
      <w:pPr>
        <w:spacing w:after="0" w:line="240" w:lineRule="auto"/>
      </w:pPr>
      <w:r>
        <w:t>I’m in need of something which can help me solve this customer issue quickly.</w:t>
      </w:r>
    </w:p>
    <w:p>
      <w:pPr>
        <w:spacing w:after="0" w:line="240" w:lineRule="auto"/>
      </w:pPr>
      <w:r>
        <w:t>I’m in need of something which can help me solve this customer issue quickly.</w:t>
      </w:r>
    </w:p>
    <w:p>
      <w:pPr>
        <w:spacing w:after="0" w:line="240" w:lineRule="auto"/>
      </w:pPr>
      <w:r>
        <w:t>I’m in need of something which can help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in need of something which can help me solve this customer issue quickly.</w:t>
      </w:r>
    </w:p>
    <w:p>
      <w:pPr>
        <w:spacing w:after="0" w:line="240" w:lineRule="auto"/>
      </w:pPr>
      <w:r>
        <w:t>I’m in need of something which can help me make a doctor’s appointment this week.</w:t>
      </w:r>
    </w:p>
    <w:p>
      <w:pPr>
        <w:spacing w:after="0" w:line="240" w:lineRule="auto"/>
      </w:pPr>
      <w:r>
        <w:t>I’m in need of something which can help me make a doctor’s appointment this week.</w:t>
      </w:r>
    </w:p>
    <w:p>
      <w:pPr>
        <w:spacing w:after="0" w:line="240" w:lineRule="auto"/>
      </w:pPr>
      <w:r>
        <w:t>I’m in need of something which can help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in need of something which can help me make a doctor’s appointment this week.</w:t>
      </w:r>
    </w:p>
    <w:p>
      <w:pPr>
        <w:spacing w:after="0" w:line="240" w:lineRule="auto"/>
      </w:pPr>
      <w:r>
        <w:t>I’m in need of something which can help me plan a trip to Europe next summer.</w:t>
      </w:r>
    </w:p>
    <w:p>
      <w:pPr>
        <w:spacing w:after="0" w:line="240" w:lineRule="auto"/>
      </w:pPr>
      <w:r>
        <w:t>I’m in need of something which can help me plan a trip to Europe next summer.</w:t>
      </w:r>
    </w:p>
    <w:p>
      <w:pPr>
        <w:spacing w:after="0" w:line="240" w:lineRule="auto"/>
      </w:pPr>
      <w:r>
        <w:t>I’m in need of something which can help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in need of something which can help me plan a trip to Europe next summer.</w:t>
      </w:r>
    </w:p>
    <w:p>
      <w:pPr>
        <w:spacing w:after="0" w:line="240" w:lineRule="auto"/>
      </w:pPr>
      <w:r>
        <w:t>I’m in need of something which can help me talk to my neighbor about the noise.</w:t>
      </w:r>
    </w:p>
    <w:p>
      <w:pPr>
        <w:spacing w:after="0" w:line="240" w:lineRule="auto"/>
      </w:pPr>
      <w:r>
        <w:t>I’m in need of something which can help me talk to my neighbor about the noise.</w:t>
      </w:r>
    </w:p>
    <w:p>
      <w:pPr>
        <w:spacing w:after="0" w:line="240" w:lineRule="auto"/>
      </w:pPr>
      <w:r>
        <w:t>I’m in need of something which can help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in need of something which can help me talk to my neighbor about the noise.</w:t>
      </w:r>
    </w:p>
    <w:p/>
    <w:p/>
    <w:p>
      <w:pPr>
        <w:spacing w:after="0" w:line="240" w:lineRule="auto"/>
      </w:pPr>
      <w:r>
        <w:t>I’m in need of something which can help me resolve the conflict with my teammate.</w:t>
      </w:r>
    </w:p>
    <w:p>
      <w:pPr>
        <w:spacing w:after="0" w:line="240" w:lineRule="auto"/>
      </w:pPr>
      <w:r>
        <w:t>I’m in need of something which can help me resolve the conflict with my teammate.</w:t>
      </w:r>
    </w:p>
    <w:p>
      <w:pPr>
        <w:spacing w:after="0" w:line="240" w:lineRule="auto"/>
      </w:pPr>
      <w:r>
        <w:t>I’m in need of something which can help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in need of something which can help me resolve the conflict with my teammate.</w:t>
      </w:r>
    </w:p>
    <w:p>
      <w:pPr>
        <w:spacing w:after="0" w:line="240" w:lineRule="auto"/>
      </w:pPr>
      <w:r>
        <w:t>I’m in need of something which can help me build a calmer morning routine.</w:t>
      </w:r>
    </w:p>
    <w:p>
      <w:pPr>
        <w:spacing w:after="0" w:line="240" w:lineRule="auto"/>
      </w:pPr>
      <w:r>
        <w:t>I’m in need of something which can help me build a calmer morning routine.</w:t>
      </w:r>
    </w:p>
    <w:p>
      <w:pPr>
        <w:spacing w:after="0" w:line="240" w:lineRule="auto"/>
      </w:pPr>
      <w:r>
        <w:t>I’m in need of something which can help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in need of something which can help me build a calmer morning routine.</w:t>
      </w:r>
    </w:p>
    <w:p>
      <w:pPr>
        <w:spacing w:after="0" w:line="240" w:lineRule="auto"/>
      </w:pPr>
      <w:r>
        <w:t>I’m in need of something which can help me save money for an emergency fund.</w:t>
      </w:r>
    </w:p>
    <w:p>
      <w:pPr>
        <w:spacing w:after="0" w:line="240" w:lineRule="auto"/>
      </w:pPr>
      <w:r>
        <w:t>I’m in need of something which can help me save money for an emergency fund.</w:t>
      </w:r>
    </w:p>
    <w:p>
      <w:pPr>
        <w:spacing w:after="0" w:line="240" w:lineRule="auto"/>
      </w:pPr>
      <w:r>
        <w:t>I’m in need of something which can help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in need of something which can help me save money for an emergency fund.</w:t>
      </w:r>
    </w:p>
    <w:p>
      <w:pPr>
        <w:spacing w:after="0" w:line="240" w:lineRule="auto"/>
      </w:pPr>
      <w:r>
        <w:t>I’m in need of something which can help me join a language exchange group.</w:t>
      </w:r>
    </w:p>
    <w:p>
      <w:pPr>
        <w:spacing w:after="0" w:line="240" w:lineRule="auto"/>
      </w:pPr>
      <w:r>
        <w:t>I’m in need of something which can help me join a language exchange group.</w:t>
      </w:r>
    </w:p>
    <w:p>
      <w:pPr>
        <w:spacing w:after="0" w:line="240" w:lineRule="auto"/>
      </w:pPr>
      <w:r>
        <w:t>I’m in need of something which can help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in need of something which can help me join a language exchange group.</w:t>
      </w:r>
    </w:p>
    <w:p>
      <w:pPr>
        <w:spacing w:after="0" w:line="240" w:lineRule="auto"/>
      </w:pPr>
      <w:r>
        <w:t>Had it not been for your support, I wouldn’t have been able to finish this project before Friday.</w:t>
      </w:r>
    </w:p>
    <w:p>
      <w:pPr>
        <w:spacing w:after="0" w:line="240" w:lineRule="auto"/>
      </w:pPr>
      <w:r>
        <w:t>Had it not been for your support, I wouldn’t have been able to finish this project before Friday.</w:t>
      </w:r>
    </w:p>
    <w:p>
      <w:pPr>
        <w:spacing w:after="0" w:line="240" w:lineRule="auto"/>
      </w:pPr>
      <w:r>
        <w:t>Had it not been for your support, I wouldn’t have been able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Had it not been for your support, I wouldn’t have been able to finish this project before Friday.</w:t>
      </w:r>
    </w:p>
    <w:p>
      <w:pPr>
        <w:spacing w:after="0" w:line="240" w:lineRule="auto"/>
      </w:pPr>
      <w:r>
        <w:t>Had it not been for your support, I wouldn’t have been able to get honest feedback on my presentation.</w:t>
      </w:r>
    </w:p>
    <w:p>
      <w:pPr>
        <w:spacing w:after="0" w:line="240" w:lineRule="auto"/>
      </w:pPr>
      <w:r>
        <w:t>Had it not been for your support, I wouldn’t have been able to get honest feedback on my presentation.</w:t>
      </w:r>
    </w:p>
    <w:p>
      <w:pPr>
        <w:spacing w:after="0" w:line="240" w:lineRule="auto"/>
      </w:pPr>
      <w:r>
        <w:t>Had it not been for your support, I wouldn’t have been able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Had it not been for your support, I wouldn’t have been able to get honest feedback on my presentation.</w:t>
      </w:r>
    </w:p>
    <w:p/>
    <w:p/>
    <w:p>
      <w:pPr>
        <w:spacing w:after="0" w:line="240" w:lineRule="auto"/>
      </w:pPr>
      <w:r>
        <w:t>Had it not been for your support, I wouldn’t have been able to find a new apartment closer to my office.</w:t>
      </w:r>
    </w:p>
    <w:p>
      <w:pPr>
        <w:spacing w:after="0" w:line="240" w:lineRule="auto"/>
      </w:pPr>
      <w:r>
        <w:t>Had it not been for your support, I wouldn’t have been able to find a new apartment closer to my office.</w:t>
      </w:r>
    </w:p>
    <w:p>
      <w:pPr>
        <w:spacing w:after="0" w:line="240" w:lineRule="auto"/>
      </w:pPr>
      <w:r>
        <w:t>Had it not been for your support, I wouldn’t have been able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Had it not been for your support, I wouldn’t have been able to find a new apartment closer to my office.</w:t>
      </w:r>
    </w:p>
    <w:p>
      <w:pPr>
        <w:spacing w:after="0" w:line="240" w:lineRule="auto"/>
      </w:pPr>
      <w:r>
        <w:t>Had it not been for your support, I wouldn’t have been able to learn how to cook healthy meals.</w:t>
      </w:r>
    </w:p>
    <w:p>
      <w:pPr>
        <w:spacing w:after="0" w:line="240" w:lineRule="auto"/>
      </w:pPr>
      <w:r>
        <w:t>Had it not been for your support, I wouldn’t have been able to learn how to cook healthy meals.</w:t>
      </w:r>
    </w:p>
    <w:p>
      <w:pPr>
        <w:spacing w:after="0" w:line="240" w:lineRule="auto"/>
      </w:pPr>
      <w:r>
        <w:t>Had it not been for your support, I wouldn’t have been able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Had it not been for your support, I wouldn’t have been able to learn how to cook healthy meals.</w:t>
      </w:r>
    </w:p>
    <w:p>
      <w:pPr>
        <w:spacing w:after="0" w:line="240" w:lineRule="auto"/>
      </w:pPr>
      <w:r>
        <w:t>Had it not been for your support, I wouldn’t have been able to get a good night’s sleep.</w:t>
      </w:r>
    </w:p>
    <w:p>
      <w:pPr>
        <w:spacing w:after="0" w:line="240" w:lineRule="auto"/>
      </w:pPr>
      <w:r>
        <w:t>Had it not been for your support, I wouldn’t have been able to get a good night’s sleep.</w:t>
      </w:r>
    </w:p>
    <w:p>
      <w:pPr>
        <w:spacing w:after="0" w:line="240" w:lineRule="auto"/>
      </w:pPr>
      <w:r>
        <w:t>Had it not been for your support, I wouldn’t have been able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Had it not been for your support, I wouldn’t have been able to get a good night’s sleep.</w:t>
      </w:r>
    </w:p>
    <w:p>
      <w:pPr>
        <w:spacing w:after="0" w:line="240" w:lineRule="auto"/>
      </w:pPr>
      <w:r>
        <w:t>Had it not been for your support, I wouldn’t have been able to improve my English speaking skills.</w:t>
      </w:r>
    </w:p>
    <w:p>
      <w:pPr>
        <w:spacing w:after="0" w:line="240" w:lineRule="auto"/>
      </w:pPr>
      <w:r>
        <w:t>Had it not been for your support, I wouldn’t have been able to improve my English speaking skills.</w:t>
      </w:r>
    </w:p>
    <w:p>
      <w:pPr>
        <w:spacing w:after="0" w:line="240" w:lineRule="auto"/>
      </w:pPr>
      <w:r>
        <w:t>Had it not been for your support, I wouldn’t have been able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Had it not been for your support, I wouldn’t have been able to improve my English speaking skills.</w:t>
      </w:r>
    </w:p>
    <w:p>
      <w:pPr>
        <w:spacing w:after="0" w:line="240" w:lineRule="auto"/>
      </w:pPr>
      <w:r>
        <w:t>Had it not been for your support, I wouldn’t have been able to spend more quality time with my parents.</w:t>
      </w:r>
    </w:p>
    <w:p>
      <w:pPr>
        <w:spacing w:after="0" w:line="240" w:lineRule="auto"/>
      </w:pPr>
      <w:r>
        <w:t>Had it not been for your support, I wouldn’t have been able to spend more quality time with my parents.</w:t>
      </w:r>
    </w:p>
    <w:p>
      <w:pPr>
        <w:spacing w:after="0" w:line="240" w:lineRule="auto"/>
      </w:pPr>
      <w:r>
        <w:t>Had it not been for your support, I wouldn’t have been able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Had it not been for your support, I wouldn’t have been able to spend more quality time with my parents.</w:t>
      </w:r>
    </w:p>
    <w:p>
      <w:pPr>
        <w:spacing w:after="0" w:line="240" w:lineRule="auto"/>
      </w:pPr>
      <w:r>
        <w:t>Had it not been for your support, I wouldn’t have been able to get financial advice about my savings.</w:t>
      </w:r>
    </w:p>
    <w:p>
      <w:pPr>
        <w:spacing w:after="0" w:line="240" w:lineRule="auto"/>
      </w:pPr>
      <w:r>
        <w:t>Had it not been for your support, I wouldn’t have been able to get financial advice about my savings.</w:t>
      </w:r>
    </w:p>
    <w:p>
      <w:pPr>
        <w:spacing w:after="0" w:line="240" w:lineRule="auto"/>
      </w:pPr>
      <w:r>
        <w:t>Had it not been for your support, I wouldn’t have been able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Had it not been for your support, I wouldn’t have been able to get financial advice about my savings.</w:t>
      </w:r>
    </w:p>
    <w:p/>
    <w:p/>
    <w:p>
      <w:pPr>
        <w:spacing w:after="0" w:line="240" w:lineRule="auto"/>
      </w:pPr>
      <w:r>
        <w:t>Had it not been for your support, I wouldn’t have been able to buy a reliable car.</w:t>
      </w:r>
    </w:p>
    <w:p>
      <w:pPr>
        <w:spacing w:after="0" w:line="240" w:lineRule="auto"/>
      </w:pPr>
      <w:r>
        <w:t>Had it not been for your support, I wouldn’t have been able to buy a reliable car.</w:t>
      </w:r>
    </w:p>
    <w:p>
      <w:pPr>
        <w:spacing w:after="0" w:line="240" w:lineRule="auto"/>
      </w:pPr>
      <w:r>
        <w:t>Had it not been for your support, I wouldn’t have been able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Had it not been for your support, I wouldn’t have been able to buy a reliable car.</w:t>
      </w:r>
    </w:p>
    <w:p>
      <w:pPr>
        <w:spacing w:after="0" w:line="240" w:lineRule="auto"/>
      </w:pPr>
      <w:r>
        <w:t>Had it not been for your support, I wouldn’t have been able to take a short break from social media.</w:t>
      </w:r>
    </w:p>
    <w:p>
      <w:pPr>
        <w:spacing w:after="0" w:line="240" w:lineRule="auto"/>
      </w:pPr>
      <w:r>
        <w:t>Had it not been for your support, I wouldn’t have been able to take a short break from social media.</w:t>
      </w:r>
    </w:p>
    <w:p>
      <w:pPr>
        <w:spacing w:after="0" w:line="240" w:lineRule="auto"/>
      </w:pPr>
      <w:r>
        <w:t>Had it not been for your support, I wouldn’t have been able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Had it not been for your support, I wouldn’t have been able to take a short break from social media.</w:t>
      </w:r>
    </w:p>
    <w:p>
      <w:pPr>
        <w:spacing w:after="0" w:line="240" w:lineRule="auto"/>
      </w:pPr>
      <w:r>
        <w:t>Had it not been for your support, I wouldn’t have been able to find a partner who supports my dreams.</w:t>
      </w:r>
    </w:p>
    <w:p>
      <w:pPr>
        <w:spacing w:after="0" w:line="240" w:lineRule="auto"/>
      </w:pPr>
      <w:r>
        <w:t>Had it not been for your support, I wouldn’t have been able to find a partner who supports my dreams.</w:t>
      </w:r>
    </w:p>
    <w:p>
      <w:pPr>
        <w:spacing w:after="0" w:line="240" w:lineRule="auto"/>
      </w:pPr>
      <w:r>
        <w:t>Had it not been for your support, I wouldn’t have been able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Had it not been for your support, I wouldn’t have been able to find a partner who supports my dreams.</w:t>
      </w:r>
    </w:p>
    <w:p>
      <w:pPr>
        <w:spacing w:after="0" w:line="240" w:lineRule="auto"/>
      </w:pPr>
      <w:r>
        <w:t>Had it not been for your support, I wouldn’t have been able to make a clear plan for my future career.</w:t>
      </w:r>
    </w:p>
    <w:p>
      <w:pPr>
        <w:spacing w:after="0" w:line="240" w:lineRule="auto"/>
      </w:pPr>
      <w:r>
        <w:t>Had it not been for your support, I wouldn’t have been able to make a clear plan for my future career.</w:t>
      </w:r>
    </w:p>
    <w:p>
      <w:pPr>
        <w:spacing w:after="0" w:line="240" w:lineRule="auto"/>
      </w:pPr>
      <w:r>
        <w:t>Had it not been for your support, I wouldn’t have been able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Had it not been for your support, I wouldn’t have been able to make a clear plan for my future career.</w:t>
      </w:r>
    </w:p>
    <w:p>
      <w:pPr>
        <w:spacing w:after="0" w:line="240" w:lineRule="auto"/>
      </w:pPr>
      <w:r>
        <w:t>Had it not been for your support, I wouldn’t have been able to solve this customer issue quickly.</w:t>
      </w:r>
    </w:p>
    <w:p>
      <w:pPr>
        <w:spacing w:after="0" w:line="240" w:lineRule="auto"/>
      </w:pPr>
      <w:r>
        <w:t>Had it not been for your support, I wouldn’t have been able to solve this customer issue quickly.</w:t>
      </w:r>
    </w:p>
    <w:p>
      <w:pPr>
        <w:spacing w:after="0" w:line="240" w:lineRule="auto"/>
      </w:pPr>
      <w:r>
        <w:t>Had it not been for your support, I wouldn’t have been able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Had it not been for your support, I wouldn’t have been able to solve this customer issue quickly.</w:t>
      </w:r>
    </w:p>
    <w:p>
      <w:pPr>
        <w:spacing w:after="0" w:line="240" w:lineRule="auto"/>
      </w:pPr>
      <w:r>
        <w:t>Had it not been for your support, I wouldn’t have been able to make a doctor’s appointment this week.</w:t>
      </w:r>
    </w:p>
    <w:p>
      <w:pPr>
        <w:spacing w:after="0" w:line="240" w:lineRule="auto"/>
      </w:pPr>
      <w:r>
        <w:t>Had it not been for your support, I wouldn’t have been able to make a doctor’s appointment this week.</w:t>
      </w:r>
    </w:p>
    <w:p>
      <w:pPr>
        <w:spacing w:after="0" w:line="240" w:lineRule="auto"/>
      </w:pPr>
      <w:r>
        <w:t>Had it not been for your support, I wouldn’t have been able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Had it not been for your support, I wouldn’t have been able to make a doctor’s appointment this week.</w:t>
      </w:r>
    </w:p>
    <w:p/>
    <w:p/>
    <w:p>
      <w:pPr>
        <w:spacing w:after="0" w:line="240" w:lineRule="auto"/>
      </w:pPr>
      <w:r>
        <w:t>Had it not been for your support, I wouldn’t have been able to plan a trip to Europe next summer.</w:t>
      </w:r>
    </w:p>
    <w:p>
      <w:pPr>
        <w:spacing w:after="0" w:line="240" w:lineRule="auto"/>
      </w:pPr>
      <w:r>
        <w:t>Had it not been for your support, I wouldn’t have been able to plan a trip to Europe next summer.</w:t>
      </w:r>
    </w:p>
    <w:p>
      <w:pPr>
        <w:spacing w:after="0" w:line="240" w:lineRule="auto"/>
      </w:pPr>
      <w:r>
        <w:t>Had it not been for your support, I wouldn’t have been able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Had it not been for your support, I wouldn’t have been able to plan a trip to Europe next summer.</w:t>
      </w:r>
    </w:p>
    <w:p>
      <w:pPr>
        <w:spacing w:after="0" w:line="240" w:lineRule="auto"/>
      </w:pPr>
      <w:r>
        <w:t>Had it not been for your support, I wouldn’t have been able to talk to my neighbor about the noise.</w:t>
      </w:r>
    </w:p>
    <w:p>
      <w:pPr>
        <w:spacing w:after="0" w:line="240" w:lineRule="auto"/>
      </w:pPr>
      <w:r>
        <w:t>Had it not been for your support, I wouldn’t have been able to talk to my neighbor about the noise.</w:t>
      </w:r>
    </w:p>
    <w:p>
      <w:pPr>
        <w:spacing w:after="0" w:line="240" w:lineRule="auto"/>
      </w:pPr>
      <w:r>
        <w:t>Had it not been for your support, I wouldn’t have been able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Had it not been for your support, I wouldn’t have been able to talk to my neighbor about the noise.</w:t>
      </w:r>
    </w:p>
    <w:p>
      <w:pPr>
        <w:spacing w:after="0" w:line="240" w:lineRule="auto"/>
      </w:pPr>
      <w:r>
        <w:t>Had it not been for your support, I wouldn’t have been able to resolve the conflict with my teammate.</w:t>
      </w:r>
    </w:p>
    <w:p>
      <w:pPr>
        <w:spacing w:after="0" w:line="240" w:lineRule="auto"/>
      </w:pPr>
      <w:r>
        <w:t>Had it not been for your support, I wouldn’t have been able to resolve the conflict with my teammate.</w:t>
      </w:r>
    </w:p>
    <w:p>
      <w:pPr>
        <w:spacing w:after="0" w:line="240" w:lineRule="auto"/>
      </w:pPr>
      <w:r>
        <w:t>Had it not been for your support, I wouldn’t have been able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Had it not been for your support, I wouldn’t have been able to resolve the conflict with my teammate.</w:t>
      </w:r>
    </w:p>
    <w:p>
      <w:pPr>
        <w:spacing w:after="0" w:line="240" w:lineRule="auto"/>
      </w:pPr>
      <w:r>
        <w:t>Had it not been for your support, I wouldn’t have been able to build a calmer morning routine.</w:t>
      </w:r>
    </w:p>
    <w:p>
      <w:pPr>
        <w:spacing w:after="0" w:line="240" w:lineRule="auto"/>
      </w:pPr>
      <w:r>
        <w:t>Had it not been for your support, I wouldn’t have been able to build a calmer morning routine.</w:t>
      </w:r>
    </w:p>
    <w:p>
      <w:pPr>
        <w:spacing w:after="0" w:line="240" w:lineRule="auto"/>
      </w:pPr>
      <w:r>
        <w:t>Had it not been for your support, I wouldn’t have been able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Had it not been for your support, I wouldn’t have been able to build a calmer morning routine.</w:t>
      </w:r>
    </w:p>
    <w:p>
      <w:pPr>
        <w:spacing w:after="0" w:line="240" w:lineRule="auto"/>
      </w:pPr>
      <w:r>
        <w:t>Had it not been for your support, I wouldn’t have been able to save money for an emergency fund.</w:t>
      </w:r>
    </w:p>
    <w:p>
      <w:pPr>
        <w:spacing w:after="0" w:line="240" w:lineRule="auto"/>
      </w:pPr>
      <w:r>
        <w:t>Had it not been for your support, I wouldn’t have been able to save money for an emergency fund.</w:t>
      </w:r>
    </w:p>
    <w:p>
      <w:pPr>
        <w:spacing w:after="0" w:line="240" w:lineRule="auto"/>
      </w:pPr>
      <w:r>
        <w:t>Had it not been for your support, I wouldn’t have been able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Had it not been for your support, I wouldn’t have been able to save money for an emergency fund.</w:t>
      </w:r>
    </w:p>
    <w:p>
      <w:pPr>
        <w:spacing w:after="0" w:line="240" w:lineRule="auto"/>
      </w:pPr>
      <w:r>
        <w:t>Had it not been for your support, I wouldn’t have been able to join a language exchange group.</w:t>
      </w:r>
    </w:p>
    <w:p>
      <w:pPr>
        <w:spacing w:after="0" w:line="240" w:lineRule="auto"/>
      </w:pPr>
      <w:r>
        <w:t>Had it not been for your support, I wouldn’t have been able to join a language exchange group.</w:t>
      </w:r>
    </w:p>
    <w:p>
      <w:pPr>
        <w:spacing w:after="0" w:line="240" w:lineRule="auto"/>
      </w:pPr>
      <w:r>
        <w:t>Had it not been for your support, I wouldn’t have been able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Had it not been for your support, I wouldn’t have been able to join a language exchange group.</w:t>
      </w:r>
    </w:p>
    <w:p/>
    <w:p/>
    <w:p>
      <w:pPr>
        <w:spacing w:after="0" w:line="240" w:lineRule="auto"/>
      </w:pPr>
      <w:r>
        <w:t>From where I stand, it seems that we can finish this project before Friday.</w:t>
      </w:r>
    </w:p>
    <w:p>
      <w:pPr>
        <w:spacing w:after="0" w:line="240" w:lineRule="auto"/>
      </w:pPr>
      <w:r>
        <w:t>From where I stand, it seems that we can finish this project before Friday.</w:t>
      </w:r>
    </w:p>
    <w:p>
      <w:pPr>
        <w:spacing w:after="0" w:line="240" w:lineRule="auto"/>
      </w:pPr>
      <w:r>
        <w:t>From where I stand, it seems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From where I stand, it seems that we can finish this project before Friday.</w:t>
      </w:r>
    </w:p>
    <w:p>
      <w:pPr>
        <w:spacing w:after="0" w:line="240" w:lineRule="auto"/>
      </w:pPr>
      <w:r>
        <w:t>From where I stand, it seems that I can improve my presentation before the meeting.</w:t>
      </w:r>
    </w:p>
    <w:p>
      <w:pPr>
        <w:spacing w:after="0" w:line="240" w:lineRule="auto"/>
      </w:pPr>
      <w:r>
        <w:t>From where I stand, it seems that I can improve my presentation before the meeting.</w:t>
      </w:r>
    </w:p>
    <w:p>
      <w:pPr>
        <w:spacing w:after="0" w:line="240" w:lineRule="auto"/>
      </w:pPr>
      <w:r>
        <w:t>From where I stand, it seems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From where I stand, it seems that I can improve my presentation before the meeting.</w:t>
      </w:r>
    </w:p>
    <w:p>
      <w:pPr>
        <w:spacing w:after="0" w:line="240" w:lineRule="auto"/>
      </w:pPr>
      <w:r>
        <w:t>From where I stand, it seems that I can move closer to my office this summer.</w:t>
      </w:r>
    </w:p>
    <w:p>
      <w:pPr>
        <w:spacing w:after="0" w:line="240" w:lineRule="auto"/>
      </w:pPr>
      <w:r>
        <w:t>From where I stand, it seems that I can move closer to my office this summer.</w:t>
      </w:r>
    </w:p>
    <w:p>
      <w:pPr>
        <w:spacing w:after="0" w:line="240" w:lineRule="auto"/>
      </w:pPr>
      <w:r>
        <w:t>From where I stand, it seems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From where I stand, it seems that I can move closer to my office this summer.</w:t>
      </w:r>
    </w:p>
    <w:p>
      <w:pPr>
        <w:spacing w:after="0" w:line="240" w:lineRule="auto"/>
      </w:pPr>
      <w:r>
        <w:t>From where I stand, it seems that I can cook healthier meals at home.</w:t>
      </w:r>
    </w:p>
    <w:p>
      <w:pPr>
        <w:spacing w:after="0" w:line="240" w:lineRule="auto"/>
      </w:pPr>
      <w:r>
        <w:t>From where I stand, it seems that I can cook healthier meals at home.</w:t>
      </w:r>
    </w:p>
    <w:p>
      <w:pPr>
        <w:spacing w:after="0" w:line="240" w:lineRule="auto"/>
      </w:pPr>
      <w:r>
        <w:t>From where I stand, it seems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From where I stand, it seems that I can cook healthier meals at home.</w:t>
      </w:r>
    </w:p>
    <w:p>
      <w:pPr>
        <w:spacing w:after="0" w:line="240" w:lineRule="auto"/>
      </w:pPr>
      <w:r>
        <w:t>From where I stand, it seems that I can sleep earlier tonight.</w:t>
      </w:r>
    </w:p>
    <w:p>
      <w:pPr>
        <w:spacing w:after="0" w:line="240" w:lineRule="auto"/>
      </w:pPr>
      <w:r>
        <w:t>From where I stand, it seems that I can sleep earlier tonight.</w:t>
      </w:r>
    </w:p>
    <w:p>
      <w:pPr>
        <w:spacing w:after="0" w:line="240" w:lineRule="auto"/>
      </w:pPr>
      <w:r>
        <w:t>From where I stand, it seems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From where I stand, it seems that I can sleep earlier tonight.</w:t>
      </w:r>
    </w:p>
    <w:p>
      <w:pPr>
        <w:spacing w:after="0" w:line="240" w:lineRule="auto"/>
      </w:pPr>
      <w:r>
        <w:t>From where I stand, it seems that I can speak English more confidently.</w:t>
      </w:r>
    </w:p>
    <w:p>
      <w:pPr>
        <w:spacing w:after="0" w:line="240" w:lineRule="auto"/>
      </w:pPr>
      <w:r>
        <w:t>From where I stand, it seems that I can speak English more confidently.</w:t>
      </w:r>
    </w:p>
    <w:p>
      <w:pPr>
        <w:spacing w:after="0" w:line="240" w:lineRule="auto"/>
      </w:pPr>
      <w:r>
        <w:t>From where I stand, it seems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From where I stand, it seems that I can speak English more confidently.</w:t>
      </w:r>
    </w:p>
    <w:p/>
    <w:p/>
    <w:p>
      <w:pPr>
        <w:spacing w:after="0" w:line="240" w:lineRule="auto"/>
      </w:pPr>
      <w:r>
        <w:t>From where I stand, it seems that I can spend more quality time with my parents.</w:t>
      </w:r>
    </w:p>
    <w:p>
      <w:pPr>
        <w:spacing w:after="0" w:line="240" w:lineRule="auto"/>
      </w:pPr>
      <w:r>
        <w:t>From where I stand, it seems that I can spend more quality time with my parents.</w:t>
      </w:r>
    </w:p>
    <w:p>
      <w:pPr>
        <w:spacing w:after="0" w:line="240" w:lineRule="auto"/>
      </w:pPr>
      <w:r>
        <w:t>From where I stand, it seems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From where I stand, it seems that I can spend more quality time with my parents.</w:t>
      </w:r>
    </w:p>
    <w:p>
      <w:pPr>
        <w:spacing w:after="0" w:line="240" w:lineRule="auto"/>
      </w:pPr>
      <w:r>
        <w:t>From where I stand, it seems that I can manage my savings more wisely.</w:t>
      </w:r>
    </w:p>
    <w:p>
      <w:pPr>
        <w:spacing w:after="0" w:line="240" w:lineRule="auto"/>
      </w:pPr>
      <w:r>
        <w:t>From where I stand, it seems that I can manage my savings more wisely.</w:t>
      </w:r>
    </w:p>
    <w:p>
      <w:pPr>
        <w:spacing w:after="0" w:line="240" w:lineRule="auto"/>
      </w:pPr>
      <w:r>
        <w:t>From where I stand, it seems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From where I stand, it seems that I can manage my savings more wisely.</w:t>
      </w:r>
    </w:p>
    <w:p>
      <w:pPr>
        <w:spacing w:after="0" w:line="240" w:lineRule="auto"/>
      </w:pPr>
      <w:r>
        <w:t>From where I stand, it seems that I can buy a reliable car this year.</w:t>
      </w:r>
    </w:p>
    <w:p>
      <w:pPr>
        <w:spacing w:after="0" w:line="240" w:lineRule="auto"/>
      </w:pPr>
      <w:r>
        <w:t>From where I stand, it seems that I can buy a reliable car this year.</w:t>
      </w:r>
    </w:p>
    <w:p>
      <w:pPr>
        <w:spacing w:after="0" w:line="240" w:lineRule="auto"/>
      </w:pPr>
      <w:r>
        <w:t>From where I stand, it seems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From where I stand, it seems that I can buy a reliable car this year.</w:t>
      </w:r>
    </w:p>
    <w:p>
      <w:pPr>
        <w:spacing w:after="0" w:line="240" w:lineRule="auto"/>
      </w:pPr>
      <w:r>
        <w:t>From where I stand, it seems that I can take a short break from social media.</w:t>
      </w:r>
    </w:p>
    <w:p>
      <w:pPr>
        <w:spacing w:after="0" w:line="240" w:lineRule="auto"/>
      </w:pPr>
      <w:r>
        <w:t>From where I stand, it seems that I can take a short break from social media.</w:t>
      </w:r>
    </w:p>
    <w:p>
      <w:pPr>
        <w:spacing w:after="0" w:line="240" w:lineRule="auto"/>
      </w:pPr>
      <w:r>
        <w:t>From where I stand, it seems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From where I stand, it seems that I can take a short break from social media.</w:t>
      </w:r>
    </w:p>
    <w:p>
      <w:pPr>
        <w:spacing w:after="0" w:line="240" w:lineRule="auto"/>
      </w:pPr>
      <w:r>
        <w:t>From where I stand, it seems that I can be with someone who supports my dreams.</w:t>
      </w:r>
    </w:p>
    <w:p>
      <w:pPr>
        <w:spacing w:after="0" w:line="240" w:lineRule="auto"/>
      </w:pPr>
      <w:r>
        <w:t>From where I stand, it seems that I can be with someone who supports my dreams.</w:t>
      </w:r>
    </w:p>
    <w:p>
      <w:pPr>
        <w:spacing w:after="0" w:line="240" w:lineRule="auto"/>
      </w:pPr>
      <w:r>
        <w:t>From where I stand, it seems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From where I stand, it seems that I can be with someone who supports my dreams.</w:t>
      </w:r>
    </w:p>
    <w:p>
      <w:pPr>
        <w:spacing w:after="0" w:line="240" w:lineRule="auto"/>
      </w:pPr>
      <w:r>
        <w:t>From where I stand, it seems that I can make a clear plan for my future career.</w:t>
      </w:r>
    </w:p>
    <w:p>
      <w:pPr>
        <w:spacing w:after="0" w:line="240" w:lineRule="auto"/>
      </w:pPr>
      <w:r>
        <w:t>From where I stand, it seems that I can make a clear plan for my future career.</w:t>
      </w:r>
    </w:p>
    <w:p>
      <w:pPr>
        <w:spacing w:after="0" w:line="240" w:lineRule="auto"/>
      </w:pPr>
      <w:r>
        <w:t>From where I stand, it seems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From where I stand, it seems that I can make a clear plan for my future career.</w:t>
      </w:r>
    </w:p>
    <w:p/>
    <w:p/>
    <w:p>
      <w:pPr>
        <w:spacing w:after="0" w:line="240" w:lineRule="auto"/>
      </w:pPr>
      <w:r>
        <w:t>From where I stand, it seems that we can solve this customer issue quickly.</w:t>
      </w:r>
    </w:p>
    <w:p>
      <w:pPr>
        <w:spacing w:after="0" w:line="240" w:lineRule="auto"/>
      </w:pPr>
      <w:r>
        <w:t>From where I stand, it seems that we can solve this customer issue quickly.</w:t>
      </w:r>
    </w:p>
    <w:p>
      <w:pPr>
        <w:spacing w:after="0" w:line="240" w:lineRule="auto"/>
      </w:pPr>
      <w:r>
        <w:t>From where I stand, it seems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From where I stand, it seems that we can solve this customer issue quickly.</w:t>
      </w:r>
    </w:p>
    <w:p>
      <w:pPr>
        <w:spacing w:after="0" w:line="240" w:lineRule="auto"/>
      </w:pPr>
      <w:r>
        <w:t>From where I stand, it seems that I can make a doctor’s appointment this week.</w:t>
      </w:r>
    </w:p>
    <w:p>
      <w:pPr>
        <w:spacing w:after="0" w:line="240" w:lineRule="auto"/>
      </w:pPr>
      <w:r>
        <w:t>From where I stand, it seems that I can make a doctor’s appointment this week.</w:t>
      </w:r>
    </w:p>
    <w:p>
      <w:pPr>
        <w:spacing w:after="0" w:line="240" w:lineRule="auto"/>
      </w:pPr>
      <w:r>
        <w:t>From where I stand, it seems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From where I stand, it seems that I can make a doctor’s appointment this week.</w:t>
      </w:r>
    </w:p>
    <w:p>
      <w:pPr>
        <w:spacing w:after="0" w:line="240" w:lineRule="auto"/>
      </w:pPr>
      <w:r>
        <w:t>From where I stand, it seems that we can plan a trip to Europe next summer.</w:t>
      </w:r>
    </w:p>
    <w:p>
      <w:pPr>
        <w:spacing w:after="0" w:line="240" w:lineRule="auto"/>
      </w:pPr>
      <w:r>
        <w:t>From where I stand, it seems that we can plan a trip to Europe next summer.</w:t>
      </w:r>
    </w:p>
    <w:p>
      <w:pPr>
        <w:spacing w:after="0" w:line="240" w:lineRule="auto"/>
      </w:pPr>
      <w:r>
        <w:t>From where I stand, it seems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From where I stand, it seems that we can plan a trip to Europe next summer.</w:t>
      </w:r>
    </w:p>
    <w:p>
      <w:pPr>
        <w:spacing w:after="0" w:line="240" w:lineRule="auto"/>
      </w:pPr>
      <w:r>
        <w:t>From where I stand, it seems that I can talk to my neighbor about the noise calmly.</w:t>
      </w:r>
    </w:p>
    <w:p>
      <w:pPr>
        <w:spacing w:after="0" w:line="240" w:lineRule="auto"/>
      </w:pPr>
      <w:r>
        <w:t>From where I stand, it seems that I can talk to my neighbor about the noise calmly.</w:t>
      </w:r>
    </w:p>
    <w:p>
      <w:pPr>
        <w:spacing w:after="0" w:line="240" w:lineRule="auto"/>
      </w:pPr>
      <w:r>
        <w:t>From where I stand, it seems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From where I stand, it seems that I can talk to my neighbor about the noise calmly.</w:t>
      </w:r>
    </w:p>
    <w:p>
      <w:pPr>
        <w:spacing w:after="0" w:line="240" w:lineRule="auto"/>
      </w:pPr>
      <w:r>
        <w:t>From where I stand, it seems that we can resolve the conflict with my teammate.</w:t>
      </w:r>
    </w:p>
    <w:p>
      <w:pPr>
        <w:spacing w:after="0" w:line="240" w:lineRule="auto"/>
      </w:pPr>
      <w:r>
        <w:t>From where I stand, it seems that we can resolve the conflict with my teammate.</w:t>
      </w:r>
    </w:p>
    <w:p>
      <w:pPr>
        <w:spacing w:after="0" w:line="240" w:lineRule="auto"/>
      </w:pPr>
      <w:r>
        <w:t>From where I stand, it seems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From where I stand, it seems that we can resolve the conflict with my teammate.</w:t>
      </w:r>
    </w:p>
    <w:p>
      <w:pPr>
        <w:spacing w:after="0" w:line="240" w:lineRule="auto"/>
      </w:pPr>
      <w:r>
        <w:t>From where I stand, it seems that I can build a calmer morning routine.</w:t>
      </w:r>
    </w:p>
    <w:p>
      <w:pPr>
        <w:spacing w:after="0" w:line="240" w:lineRule="auto"/>
      </w:pPr>
      <w:r>
        <w:t>From where I stand, it seems that I can build a calmer morning routine.</w:t>
      </w:r>
    </w:p>
    <w:p>
      <w:pPr>
        <w:spacing w:after="0" w:line="240" w:lineRule="auto"/>
      </w:pPr>
      <w:r>
        <w:t>From where I stand, it seems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From where I stand, it seems that I can build a calmer morning routine.</w:t>
      </w:r>
    </w:p>
    <w:p/>
    <w:p/>
    <w:p>
      <w:pPr>
        <w:spacing w:after="0" w:line="240" w:lineRule="auto"/>
      </w:pPr>
      <w:r>
        <w:t>From where I stand, it seems that I can save money for an emergency fund.</w:t>
      </w:r>
    </w:p>
    <w:p>
      <w:pPr>
        <w:spacing w:after="0" w:line="240" w:lineRule="auto"/>
      </w:pPr>
      <w:r>
        <w:t>From where I stand, it seems that I can save money for an emergency fund.</w:t>
      </w:r>
    </w:p>
    <w:p>
      <w:pPr>
        <w:spacing w:after="0" w:line="240" w:lineRule="auto"/>
      </w:pPr>
      <w:r>
        <w:t>From where I stand, it seems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From where I stand, it seems that I can save money for an emergency fund.</w:t>
      </w:r>
    </w:p>
    <w:p>
      <w:pPr>
        <w:spacing w:after="0" w:line="240" w:lineRule="auto"/>
      </w:pPr>
      <w:r>
        <w:t>From where I stand, it seems that I can join a language exchange group.</w:t>
      </w:r>
    </w:p>
    <w:p>
      <w:pPr>
        <w:spacing w:after="0" w:line="240" w:lineRule="auto"/>
      </w:pPr>
      <w:r>
        <w:t>From where I stand, it seems that I can join a language exchange group.</w:t>
      </w:r>
    </w:p>
    <w:p>
      <w:pPr>
        <w:spacing w:after="0" w:line="240" w:lineRule="auto"/>
      </w:pPr>
      <w:r>
        <w:t>From where I stand, it seems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From where I stand, it seems that I can join a language exchange group.</w:t>
      </w:r>
    </w:p>
    <w:p>
      <w:pPr>
        <w:spacing w:after="0" w:line="240" w:lineRule="auto"/>
      </w:pPr>
      <w:r>
        <w:t>I’m convinced that we can finish this project before Friday.</w:t>
      </w:r>
    </w:p>
    <w:p>
      <w:pPr>
        <w:spacing w:after="0" w:line="240" w:lineRule="auto"/>
      </w:pPr>
      <w:r>
        <w:t>I’m convinced that we can finish this project before Friday.</w:t>
      </w:r>
    </w:p>
    <w:p>
      <w:pPr>
        <w:spacing w:after="0" w:line="240" w:lineRule="auto"/>
      </w:pPr>
      <w:r>
        <w:t>I’m convinced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convinced that we can finish this project before Friday.</w:t>
      </w:r>
    </w:p>
    <w:p>
      <w:pPr>
        <w:spacing w:after="0" w:line="240" w:lineRule="auto"/>
      </w:pPr>
      <w:r>
        <w:t>I’m convinced that I can improve my presentation before the meeting.</w:t>
      </w:r>
    </w:p>
    <w:p>
      <w:pPr>
        <w:spacing w:after="0" w:line="240" w:lineRule="auto"/>
      </w:pPr>
      <w:r>
        <w:t>I’m convinced that I can improve my presentation before the meeting.</w:t>
      </w:r>
    </w:p>
    <w:p>
      <w:pPr>
        <w:spacing w:after="0" w:line="240" w:lineRule="auto"/>
      </w:pPr>
      <w:r>
        <w:t>I’m convinced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convinced that I can improve my presentation before the meeting.</w:t>
      </w:r>
    </w:p>
    <w:p>
      <w:pPr>
        <w:spacing w:after="0" w:line="240" w:lineRule="auto"/>
      </w:pPr>
      <w:r>
        <w:t>I’m convinced that I can move closer to my office this summer.</w:t>
      </w:r>
    </w:p>
    <w:p>
      <w:pPr>
        <w:spacing w:after="0" w:line="240" w:lineRule="auto"/>
      </w:pPr>
      <w:r>
        <w:t>I’m convinced that I can move closer to my office this summer.</w:t>
      </w:r>
    </w:p>
    <w:p>
      <w:pPr>
        <w:spacing w:after="0" w:line="240" w:lineRule="auto"/>
      </w:pPr>
      <w:r>
        <w:t>I’m convinced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convinced that I can move closer to my office this summer.</w:t>
      </w:r>
    </w:p>
    <w:p>
      <w:pPr>
        <w:spacing w:after="0" w:line="240" w:lineRule="auto"/>
      </w:pPr>
      <w:r>
        <w:t>I’m convinced that I can cook healthier meals at home.</w:t>
      </w:r>
    </w:p>
    <w:p>
      <w:pPr>
        <w:spacing w:after="0" w:line="240" w:lineRule="auto"/>
      </w:pPr>
      <w:r>
        <w:t>I’m convinced that I can cook healthier meals at home.</w:t>
      </w:r>
    </w:p>
    <w:p>
      <w:pPr>
        <w:spacing w:after="0" w:line="240" w:lineRule="auto"/>
      </w:pPr>
      <w:r>
        <w:t>I’m convinced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convinced that I can cook healthier meals at home.</w:t>
      </w:r>
    </w:p>
    <w:p/>
    <w:p/>
    <w:p>
      <w:pPr>
        <w:spacing w:after="0" w:line="240" w:lineRule="auto"/>
      </w:pPr>
      <w:r>
        <w:t>I’m convinced that I can sleep earlier tonight.</w:t>
      </w:r>
    </w:p>
    <w:p>
      <w:pPr>
        <w:spacing w:after="0" w:line="240" w:lineRule="auto"/>
      </w:pPr>
      <w:r>
        <w:t>I’m convinced that I can sleep earlier tonight.</w:t>
      </w:r>
    </w:p>
    <w:p>
      <w:pPr>
        <w:spacing w:after="0" w:line="240" w:lineRule="auto"/>
      </w:pPr>
      <w:r>
        <w:t>I’m convinced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convinced that I can sleep earlier tonight.</w:t>
      </w:r>
    </w:p>
    <w:p>
      <w:pPr>
        <w:spacing w:after="0" w:line="240" w:lineRule="auto"/>
      </w:pPr>
      <w:r>
        <w:t>I’m convinced that I can speak English more confidently.</w:t>
      </w:r>
    </w:p>
    <w:p>
      <w:pPr>
        <w:spacing w:after="0" w:line="240" w:lineRule="auto"/>
      </w:pPr>
      <w:r>
        <w:t>I’m convinced that I can speak English more confidently.</w:t>
      </w:r>
    </w:p>
    <w:p>
      <w:pPr>
        <w:spacing w:after="0" w:line="240" w:lineRule="auto"/>
      </w:pPr>
      <w:r>
        <w:t>I’m convinced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convinced that I can speak English more confidently.</w:t>
      </w:r>
    </w:p>
    <w:p>
      <w:pPr>
        <w:spacing w:after="0" w:line="240" w:lineRule="auto"/>
      </w:pPr>
      <w:r>
        <w:t>I’m convinced that I can spend more quality time with my parents.</w:t>
      </w:r>
    </w:p>
    <w:p>
      <w:pPr>
        <w:spacing w:after="0" w:line="240" w:lineRule="auto"/>
      </w:pPr>
      <w:r>
        <w:t>I’m convinced that I can spend more quality time with my parents.</w:t>
      </w:r>
    </w:p>
    <w:p>
      <w:pPr>
        <w:spacing w:after="0" w:line="240" w:lineRule="auto"/>
      </w:pPr>
      <w:r>
        <w:t>I’m convinced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convinced that I can spend more quality time with my parents.</w:t>
      </w:r>
    </w:p>
    <w:p>
      <w:pPr>
        <w:spacing w:after="0" w:line="240" w:lineRule="auto"/>
      </w:pPr>
      <w:r>
        <w:t>I’m convinced that I can manage my savings more wisely.</w:t>
      </w:r>
    </w:p>
    <w:p>
      <w:pPr>
        <w:spacing w:after="0" w:line="240" w:lineRule="auto"/>
      </w:pPr>
      <w:r>
        <w:t>I’m convinced that I can manage my savings more wisely.</w:t>
      </w:r>
    </w:p>
    <w:p>
      <w:pPr>
        <w:spacing w:after="0" w:line="240" w:lineRule="auto"/>
      </w:pPr>
      <w:r>
        <w:t>I’m convinced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convinced that I can manage my savings more wisely.</w:t>
      </w:r>
    </w:p>
    <w:p>
      <w:pPr>
        <w:spacing w:after="0" w:line="240" w:lineRule="auto"/>
      </w:pPr>
      <w:r>
        <w:t>I’m convinced that I can buy a reliable car this year.</w:t>
      </w:r>
    </w:p>
    <w:p>
      <w:pPr>
        <w:spacing w:after="0" w:line="240" w:lineRule="auto"/>
      </w:pPr>
      <w:r>
        <w:t>I’m convinced that I can buy a reliable car this year.</w:t>
      </w:r>
    </w:p>
    <w:p>
      <w:pPr>
        <w:spacing w:after="0" w:line="240" w:lineRule="auto"/>
      </w:pPr>
      <w:r>
        <w:t>I’m convinced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convinced that I can buy a reliable car this year.</w:t>
      </w:r>
    </w:p>
    <w:p>
      <w:pPr>
        <w:spacing w:after="0" w:line="240" w:lineRule="auto"/>
      </w:pPr>
      <w:r>
        <w:t>I’m convinced that I can take a short break from social media.</w:t>
      </w:r>
    </w:p>
    <w:p>
      <w:pPr>
        <w:spacing w:after="0" w:line="240" w:lineRule="auto"/>
      </w:pPr>
      <w:r>
        <w:t>I’m convinced that I can take a short break from social media.</w:t>
      </w:r>
    </w:p>
    <w:p>
      <w:pPr>
        <w:spacing w:after="0" w:line="240" w:lineRule="auto"/>
      </w:pPr>
      <w:r>
        <w:t>I’m convinced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convinced that I can take a short break from social media.</w:t>
      </w:r>
    </w:p>
    <w:p/>
    <w:p/>
    <w:p>
      <w:pPr>
        <w:spacing w:after="0" w:line="240" w:lineRule="auto"/>
      </w:pPr>
      <w:r>
        <w:t>I’m convinced that I can be with someone who supports my dreams.</w:t>
      </w:r>
    </w:p>
    <w:p>
      <w:pPr>
        <w:spacing w:after="0" w:line="240" w:lineRule="auto"/>
      </w:pPr>
      <w:r>
        <w:t>I’m convinced that I can be with someone who supports my dreams.</w:t>
      </w:r>
    </w:p>
    <w:p>
      <w:pPr>
        <w:spacing w:after="0" w:line="240" w:lineRule="auto"/>
      </w:pPr>
      <w:r>
        <w:t>I’m convinced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convinced that I can be with someone who supports my dreams.</w:t>
      </w:r>
    </w:p>
    <w:p>
      <w:pPr>
        <w:spacing w:after="0" w:line="240" w:lineRule="auto"/>
      </w:pPr>
      <w:r>
        <w:t>I’m convinced that I can make a clear plan for my future career.</w:t>
      </w:r>
    </w:p>
    <w:p>
      <w:pPr>
        <w:spacing w:after="0" w:line="240" w:lineRule="auto"/>
      </w:pPr>
      <w:r>
        <w:t>I’m convinced that I can make a clear plan for my future career.</w:t>
      </w:r>
    </w:p>
    <w:p>
      <w:pPr>
        <w:spacing w:after="0" w:line="240" w:lineRule="auto"/>
      </w:pPr>
      <w:r>
        <w:t>I’m convinced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convinced that I can make a clear plan for my future career.</w:t>
      </w:r>
    </w:p>
    <w:p>
      <w:pPr>
        <w:spacing w:after="0" w:line="240" w:lineRule="auto"/>
      </w:pPr>
      <w:r>
        <w:t>I’m convinced that we can solve this customer issue quickly.</w:t>
      </w:r>
    </w:p>
    <w:p>
      <w:pPr>
        <w:spacing w:after="0" w:line="240" w:lineRule="auto"/>
      </w:pPr>
      <w:r>
        <w:t>I’m convinced that we can solve this customer issue quickly.</w:t>
      </w:r>
    </w:p>
    <w:p>
      <w:pPr>
        <w:spacing w:after="0" w:line="240" w:lineRule="auto"/>
      </w:pPr>
      <w:r>
        <w:t>I’m convinced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convinced that we can solve this customer issue quickly.</w:t>
      </w:r>
    </w:p>
    <w:p>
      <w:pPr>
        <w:spacing w:after="0" w:line="240" w:lineRule="auto"/>
      </w:pPr>
      <w:r>
        <w:t>I’m convinced that I can make a doctor’s appointment this week.</w:t>
      </w:r>
    </w:p>
    <w:p>
      <w:pPr>
        <w:spacing w:after="0" w:line="240" w:lineRule="auto"/>
      </w:pPr>
      <w:r>
        <w:t>I’m convinced that I can make a doctor’s appointment this week.</w:t>
      </w:r>
    </w:p>
    <w:p>
      <w:pPr>
        <w:spacing w:after="0" w:line="240" w:lineRule="auto"/>
      </w:pPr>
      <w:r>
        <w:t>I’m convinced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convinced that I can make a doctor’s appointment this week.</w:t>
      </w:r>
    </w:p>
    <w:p>
      <w:pPr>
        <w:spacing w:after="0" w:line="240" w:lineRule="auto"/>
      </w:pPr>
      <w:r>
        <w:t>I’m convinced that we can plan a trip to Europe next summer.</w:t>
      </w:r>
    </w:p>
    <w:p>
      <w:pPr>
        <w:spacing w:after="0" w:line="240" w:lineRule="auto"/>
      </w:pPr>
      <w:r>
        <w:t>I’m convinced that we can plan a trip to Europe next summer.</w:t>
      </w:r>
    </w:p>
    <w:p>
      <w:pPr>
        <w:spacing w:after="0" w:line="240" w:lineRule="auto"/>
      </w:pPr>
      <w:r>
        <w:t>I’m convinced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convinced that we can plan a trip to Europe next summer.</w:t>
      </w:r>
    </w:p>
    <w:p>
      <w:pPr>
        <w:spacing w:after="0" w:line="240" w:lineRule="auto"/>
      </w:pPr>
      <w:r>
        <w:t>I’m convinced that I can talk to my neighbor about the noise calmly.</w:t>
      </w:r>
    </w:p>
    <w:p>
      <w:pPr>
        <w:spacing w:after="0" w:line="240" w:lineRule="auto"/>
      </w:pPr>
      <w:r>
        <w:t>I’m convinced that I can talk to my neighbor about the noise calmly.</w:t>
      </w:r>
    </w:p>
    <w:p>
      <w:pPr>
        <w:spacing w:after="0" w:line="240" w:lineRule="auto"/>
      </w:pPr>
      <w:r>
        <w:t>I’m convinced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convinced that I can talk to my neighbor about the noise calmly.</w:t>
      </w:r>
    </w:p>
    <w:p/>
    <w:p/>
    <w:p>
      <w:pPr>
        <w:spacing w:after="0" w:line="240" w:lineRule="auto"/>
      </w:pPr>
      <w:r>
        <w:t>I’m convinced that we can resolve the conflict with my teammate.</w:t>
      </w:r>
    </w:p>
    <w:p>
      <w:pPr>
        <w:spacing w:after="0" w:line="240" w:lineRule="auto"/>
      </w:pPr>
      <w:r>
        <w:t>I’m convinced that we can resolve the conflict with my teammate.</w:t>
      </w:r>
    </w:p>
    <w:p>
      <w:pPr>
        <w:spacing w:after="0" w:line="240" w:lineRule="auto"/>
      </w:pPr>
      <w:r>
        <w:t>I’m convinced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convinced that we can resolve the conflict with my teammate.</w:t>
      </w:r>
    </w:p>
    <w:p>
      <w:pPr>
        <w:spacing w:after="0" w:line="240" w:lineRule="auto"/>
      </w:pPr>
      <w:r>
        <w:t>I’m convinced that I can build a calmer morning routine.</w:t>
      </w:r>
    </w:p>
    <w:p>
      <w:pPr>
        <w:spacing w:after="0" w:line="240" w:lineRule="auto"/>
      </w:pPr>
      <w:r>
        <w:t>I’m convinced that I can build a calmer morning routine.</w:t>
      </w:r>
    </w:p>
    <w:p>
      <w:pPr>
        <w:spacing w:after="0" w:line="240" w:lineRule="auto"/>
      </w:pPr>
      <w:r>
        <w:t>I’m convinced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convinced that I can build a calmer morning routine.</w:t>
      </w:r>
    </w:p>
    <w:p>
      <w:pPr>
        <w:spacing w:after="0" w:line="240" w:lineRule="auto"/>
      </w:pPr>
      <w:r>
        <w:t>I’m convinced that I can save money for an emergency fund.</w:t>
      </w:r>
    </w:p>
    <w:p>
      <w:pPr>
        <w:spacing w:after="0" w:line="240" w:lineRule="auto"/>
      </w:pPr>
      <w:r>
        <w:t>I’m convinced that I can save money for an emergency fund.</w:t>
      </w:r>
    </w:p>
    <w:p>
      <w:pPr>
        <w:spacing w:after="0" w:line="240" w:lineRule="auto"/>
      </w:pPr>
      <w:r>
        <w:t>I’m convinced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convinced that I can save money for an emergency fund.</w:t>
      </w:r>
    </w:p>
    <w:p>
      <w:pPr>
        <w:spacing w:after="0" w:line="240" w:lineRule="auto"/>
      </w:pPr>
      <w:r>
        <w:t>I’m convinced that I can join a language exchange group.</w:t>
      </w:r>
    </w:p>
    <w:p>
      <w:pPr>
        <w:spacing w:after="0" w:line="240" w:lineRule="auto"/>
      </w:pPr>
      <w:r>
        <w:t>I’m convinced that I can join a language exchange group.</w:t>
      </w:r>
    </w:p>
    <w:p>
      <w:pPr>
        <w:spacing w:after="0" w:line="240" w:lineRule="auto"/>
      </w:pPr>
      <w:r>
        <w:t>I’m convinced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convinced that I can join a language exchange group.</w:t>
      </w:r>
    </w:p>
    <w:p>
      <w:pPr>
        <w:spacing w:after="0" w:line="240" w:lineRule="auto"/>
      </w:pPr>
      <w:r>
        <w:t>Not only is finishing this project before Friday important, but it also gives the whole team peace of mind.</w:t>
      </w:r>
    </w:p>
    <w:p>
      <w:pPr>
        <w:spacing w:after="0" w:line="240" w:lineRule="auto"/>
      </w:pPr>
      <w:r>
        <w:t>Not only is finishing this project before Friday important, but it also gives the whole team peace of mind.</w:t>
      </w:r>
    </w:p>
    <w:p>
      <w:pPr>
        <w:spacing w:after="0" w:line="240" w:lineRule="auto"/>
      </w:pPr>
      <w:r>
        <w:t>Not only is finishing this project before Friday important, but it also gives the whole team peace of mind.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Not only is finishing this project before Friday important, but it also gives the whole team peace of mind.</w:t>
      </w:r>
    </w:p>
    <w:p>
      <w:pPr>
        <w:spacing w:after="0" w:line="240" w:lineRule="auto"/>
      </w:pPr>
      <w:r>
        <w:t>Not only is getting honest feedback on my presentation important, but it also helps me speak more clearly next time.</w:t>
      </w:r>
    </w:p>
    <w:p>
      <w:pPr>
        <w:spacing w:after="0" w:line="240" w:lineRule="auto"/>
      </w:pPr>
      <w:r>
        <w:t>Not only is getting honest feedback on my presentation important, but it also helps me speak more clearly next time.</w:t>
      </w:r>
    </w:p>
    <w:p>
      <w:pPr>
        <w:spacing w:after="0" w:line="240" w:lineRule="auto"/>
      </w:pPr>
      <w:r>
        <w:t>Not only is getting honest feedback on my presentation important, but it also helps me speak more clearly next time.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Not only is getting honest feedback on my presentation important, but it also helps me speak more clearly next time.</w:t>
      </w:r>
    </w:p>
    <w:p/>
    <w:p/>
    <w:p>
      <w:pPr>
        <w:spacing w:after="0" w:line="240" w:lineRule="auto"/>
      </w:pPr>
      <w:r>
        <w:t>Not only is finding a new apartment closer to my office important, but it also saves me a lot of commuting time.</w:t>
      </w:r>
    </w:p>
    <w:p>
      <w:pPr>
        <w:spacing w:after="0" w:line="240" w:lineRule="auto"/>
      </w:pPr>
      <w:r>
        <w:t>Not only is finding a new apartment closer to my office important, but it also saves me a lot of commuting time.</w:t>
      </w:r>
    </w:p>
    <w:p>
      <w:pPr>
        <w:spacing w:after="0" w:line="240" w:lineRule="auto"/>
      </w:pPr>
      <w:r>
        <w:t>Not only is finding a new apartment closer to my office important, but it also saves me a lot of commuting time.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Not only is finding a new apartment closer to my office important, but it also saves me a lot of commuting time.</w:t>
      </w:r>
    </w:p>
    <w:p>
      <w:pPr>
        <w:spacing w:after="0" w:line="240" w:lineRule="auto"/>
      </w:pPr>
      <w:r>
        <w:t>Not only is learning how to cook healthy meals important, but it also makes my daily routine healthier.</w:t>
      </w:r>
    </w:p>
    <w:p>
      <w:pPr>
        <w:spacing w:after="0" w:line="240" w:lineRule="auto"/>
      </w:pPr>
      <w:r>
        <w:t>Not only is learning how to cook healthy meals important, but it also makes my daily routine healthier.</w:t>
      </w:r>
    </w:p>
    <w:p>
      <w:pPr>
        <w:spacing w:after="0" w:line="240" w:lineRule="auto"/>
      </w:pPr>
      <w:r>
        <w:t>Not only is learning how to cook healthy meals important, but it also makes my daily routine healthier.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Not only is learning how to cook healthy meals important, but it also makes my daily routine healthier.</w:t>
      </w:r>
    </w:p>
    <w:p>
      <w:pPr>
        <w:spacing w:after="0" w:line="240" w:lineRule="auto"/>
      </w:pPr>
      <w:r>
        <w:t>Not only is getting a good night’s sleep important, but it also helps me focus the next day.</w:t>
      </w:r>
    </w:p>
    <w:p>
      <w:pPr>
        <w:spacing w:after="0" w:line="240" w:lineRule="auto"/>
      </w:pPr>
      <w:r>
        <w:t>Not only is getting a good night’s sleep important, but it also helps me focus the next day.</w:t>
      </w:r>
    </w:p>
    <w:p>
      <w:pPr>
        <w:spacing w:after="0" w:line="240" w:lineRule="auto"/>
      </w:pPr>
      <w:r>
        <w:t>Not only is getting a good night’s sleep important, but it also helps me focus the next day.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Not only is getting a good night’s sleep important, but it also helps me focus the next day.</w:t>
      </w:r>
    </w:p>
    <w:p>
      <w:pPr>
        <w:spacing w:after="0" w:line="240" w:lineRule="auto"/>
      </w:pPr>
      <w:r>
        <w:t>Not only is improving my English speaking skills important, but it also makes daily conversations easier.</w:t>
      </w:r>
    </w:p>
    <w:p>
      <w:pPr>
        <w:spacing w:after="0" w:line="240" w:lineRule="auto"/>
      </w:pPr>
      <w:r>
        <w:t>Not only is improving my English speaking skills important, but it also makes daily conversations easier.</w:t>
      </w:r>
    </w:p>
    <w:p>
      <w:pPr>
        <w:spacing w:after="0" w:line="240" w:lineRule="auto"/>
      </w:pPr>
      <w:r>
        <w:t>Not only is improving my English speaking skills important, but it also makes daily conversations easier.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Not only is improving my English speaking skills important, but it also makes daily conversations easier.</w:t>
      </w:r>
    </w:p>
    <w:p>
      <w:pPr>
        <w:spacing w:after="0" w:line="240" w:lineRule="auto"/>
      </w:pPr>
      <w:r>
        <w:t>Not only is spending more quality time with my parents important, but it also brings my family closer.</w:t>
      </w:r>
    </w:p>
    <w:p>
      <w:pPr>
        <w:spacing w:after="0" w:line="240" w:lineRule="auto"/>
      </w:pPr>
      <w:r>
        <w:t>Not only is spending more quality time with my parents important, but it also brings my family closer.</w:t>
      </w:r>
    </w:p>
    <w:p>
      <w:pPr>
        <w:spacing w:after="0" w:line="240" w:lineRule="auto"/>
      </w:pPr>
      <w:r>
        <w:t>Not only is spending more quality time with my parents important, but it also brings my family closer.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Not only is spending more quality time with my parents important, but it also brings my family closer.</w:t>
      </w:r>
    </w:p>
    <w:p>
      <w:pPr>
        <w:spacing w:after="0" w:line="240" w:lineRule="auto"/>
      </w:pPr>
      <w:r>
        <w:t>Not only is getting financial advice about my savings important, but it also helps me manage my money better.</w:t>
      </w:r>
    </w:p>
    <w:p>
      <w:pPr>
        <w:spacing w:after="0" w:line="240" w:lineRule="auto"/>
      </w:pPr>
      <w:r>
        <w:t>Not only is getting financial advice about my savings important, but it also helps me manage my money better.</w:t>
      </w:r>
    </w:p>
    <w:p>
      <w:pPr>
        <w:spacing w:after="0" w:line="240" w:lineRule="auto"/>
      </w:pPr>
      <w:r>
        <w:t>Not only is getting financial advice about my savings important, but it also helps me manage my money better.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Not only is getting financial advice about my savings important, but it also helps me manage my money better.</w:t>
      </w:r>
    </w:p>
    <w:p/>
    <w:p/>
    <w:p>
      <w:pPr>
        <w:spacing w:after="0" w:line="240" w:lineRule="auto"/>
      </w:pPr>
      <w:r>
        <w:t>Not only is buying a reliable car important, but it also makes my commute safer.</w:t>
      </w:r>
    </w:p>
    <w:p>
      <w:pPr>
        <w:spacing w:after="0" w:line="240" w:lineRule="auto"/>
      </w:pPr>
      <w:r>
        <w:t>Not only is buying a reliable car important, but it also makes my commute safer.</w:t>
      </w:r>
    </w:p>
    <w:p>
      <w:pPr>
        <w:spacing w:after="0" w:line="240" w:lineRule="auto"/>
      </w:pPr>
      <w:r>
        <w:t>Not only is buying a reliable car important, but it also makes my commute safer.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Not only is buying a reliable car important, but it also makes my commute safer.</w:t>
      </w:r>
    </w:p>
    <w:p>
      <w:pPr>
        <w:spacing w:after="0" w:line="240" w:lineRule="auto"/>
      </w:pPr>
      <w:r>
        <w:t>Not only is taking a short break from social media important, but it also helps me clear my mind.</w:t>
      </w:r>
    </w:p>
    <w:p>
      <w:pPr>
        <w:spacing w:after="0" w:line="240" w:lineRule="auto"/>
      </w:pPr>
      <w:r>
        <w:t>Not only is taking a short break from social media important, but it also helps me clear my mind.</w:t>
      </w:r>
    </w:p>
    <w:p>
      <w:pPr>
        <w:spacing w:after="0" w:line="240" w:lineRule="auto"/>
      </w:pPr>
      <w:r>
        <w:t>Not only is taking a short break from social media important, but it also helps me clear my mind.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Not only is taking a short break from social media important, but it also helps me clear my mind.</w:t>
      </w:r>
    </w:p>
    <w:p>
      <w:pPr>
        <w:spacing w:after="0" w:line="240" w:lineRule="auto"/>
      </w:pPr>
      <w:r>
        <w:t>Not only is finding a partner who supports my dreams important, but it also makes me feel understood.</w:t>
      </w:r>
    </w:p>
    <w:p>
      <w:pPr>
        <w:spacing w:after="0" w:line="240" w:lineRule="auto"/>
      </w:pPr>
      <w:r>
        <w:t>Not only is finding a partner who supports my dreams important, but it also makes me feel understood.</w:t>
      </w:r>
    </w:p>
    <w:p>
      <w:pPr>
        <w:spacing w:after="0" w:line="240" w:lineRule="auto"/>
      </w:pPr>
      <w:r>
        <w:t>Not only is finding a partner who supports my dreams important, but it also makes me feel understood.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Not only is finding a partner who supports my dreams important, but it also makes me feel understood.</w:t>
      </w:r>
    </w:p>
    <w:p>
      <w:pPr>
        <w:spacing w:after="0" w:line="240" w:lineRule="auto"/>
      </w:pPr>
      <w:r>
        <w:t>Not only is making a clear plan for my future career important, but it also keeps me moving in the right direction.</w:t>
      </w:r>
    </w:p>
    <w:p>
      <w:pPr>
        <w:spacing w:after="0" w:line="240" w:lineRule="auto"/>
      </w:pPr>
      <w:r>
        <w:t>Not only is making a clear plan for my future career important, but it also keeps me moving in the right direction.</w:t>
      </w:r>
    </w:p>
    <w:p>
      <w:pPr>
        <w:spacing w:after="0" w:line="240" w:lineRule="auto"/>
      </w:pPr>
      <w:r>
        <w:t>Not only is making a clear plan for my future career important, but it also keeps me moving in the right direction.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Not only is making a clear plan for my future career important, but it also keeps me moving in the right direction.</w:t>
      </w:r>
    </w:p>
    <w:p>
      <w:pPr>
        <w:spacing w:after="0" w:line="240" w:lineRule="auto"/>
      </w:pPr>
      <w:r>
        <w:t>Not only is solving this customer issue quickly important, but it also protects the customer’s trust.</w:t>
      </w:r>
    </w:p>
    <w:p>
      <w:pPr>
        <w:spacing w:after="0" w:line="240" w:lineRule="auto"/>
      </w:pPr>
      <w:r>
        <w:t>Not only is solving this customer issue quickly important, but it also protects the customer’s trust.</w:t>
      </w:r>
    </w:p>
    <w:p>
      <w:pPr>
        <w:spacing w:after="0" w:line="240" w:lineRule="auto"/>
      </w:pPr>
      <w:r>
        <w:t>Not only is solving this customer issue quickly important, but it also protects the customer’s trust.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Not only is solving this customer issue quickly important, but it also protects the customer’s trust.</w:t>
      </w:r>
    </w:p>
    <w:p>
      <w:pPr>
        <w:spacing w:after="0" w:line="240" w:lineRule="auto"/>
      </w:pPr>
      <w:r>
        <w:t>Not only is making a doctor’s appointment this week important, but it also helps me take care of my health early.</w:t>
      </w:r>
    </w:p>
    <w:p>
      <w:pPr>
        <w:spacing w:after="0" w:line="240" w:lineRule="auto"/>
      </w:pPr>
      <w:r>
        <w:t>Not only is making a doctor’s appointment this week important, but it also helps me take care of my health early.</w:t>
      </w:r>
    </w:p>
    <w:p>
      <w:pPr>
        <w:spacing w:after="0" w:line="240" w:lineRule="auto"/>
      </w:pPr>
      <w:r>
        <w:t>Not only is making a doctor’s appointment this week important, but it also helps me take care of my health early.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Not only is making a doctor’s appointment this week important, but it also helps me take care of my health early.</w:t>
      </w:r>
    </w:p>
    <w:p/>
    <w:p/>
    <w:p>
      <w:pPr>
        <w:spacing w:after="0" w:line="240" w:lineRule="auto"/>
      </w:pPr>
      <w:r>
        <w:t>Not only is planning a trip to Europe next summer important, but it also makes the trip less stressful.</w:t>
      </w:r>
    </w:p>
    <w:p>
      <w:pPr>
        <w:spacing w:after="0" w:line="240" w:lineRule="auto"/>
      </w:pPr>
      <w:r>
        <w:t>Not only is planning a trip to Europe next summer important, but it also makes the trip less stressful.</w:t>
      </w:r>
    </w:p>
    <w:p>
      <w:pPr>
        <w:spacing w:after="0" w:line="240" w:lineRule="auto"/>
      </w:pPr>
      <w:r>
        <w:t>Not only is planning a trip to Europe next summer important, but it also makes the trip less stressful.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Not only is planning a trip to Europe next summer important, but it also makes the trip less stressful.</w:t>
      </w:r>
    </w:p>
    <w:p>
      <w:pPr>
        <w:spacing w:after="0" w:line="240" w:lineRule="auto"/>
      </w:pPr>
      <w:r>
        <w:t>Not only is talking to my neighbor about the noise important, but it also keeps the conversation respectful.</w:t>
      </w:r>
    </w:p>
    <w:p>
      <w:pPr>
        <w:spacing w:after="0" w:line="240" w:lineRule="auto"/>
      </w:pPr>
      <w:r>
        <w:t>Not only is talking to my neighbor about the noise important, but it also keeps the conversation respectful.</w:t>
      </w:r>
    </w:p>
    <w:p>
      <w:pPr>
        <w:spacing w:after="0" w:line="240" w:lineRule="auto"/>
      </w:pPr>
      <w:r>
        <w:t>Not only is talking to my neighbor about the noise important, but it also keeps the conversation respectful.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Not only is talking to my neighbor about the noise important, but it also keeps the conversation respectful.</w:t>
      </w:r>
    </w:p>
    <w:p>
      <w:pPr>
        <w:spacing w:after="0" w:line="240" w:lineRule="auto"/>
      </w:pPr>
      <w:r>
        <w:t>Not only is resolving the conflict with my teammate important, but it also helps the team work together again.</w:t>
      </w:r>
    </w:p>
    <w:p>
      <w:pPr>
        <w:spacing w:after="0" w:line="240" w:lineRule="auto"/>
      </w:pPr>
      <w:r>
        <w:t>Not only is resolving the conflict with my teammate important, but it also helps the team work together again.</w:t>
      </w:r>
    </w:p>
    <w:p>
      <w:pPr>
        <w:spacing w:after="0" w:line="240" w:lineRule="auto"/>
      </w:pPr>
      <w:r>
        <w:t>Not only is resolving the conflict with my teammate important, but it also helps the team work together again.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Not only is resolving the conflict with my teammate important, but it also helps the team work together again.</w:t>
      </w:r>
    </w:p>
    <w:p>
      <w:pPr>
        <w:spacing w:after="0" w:line="240" w:lineRule="auto"/>
      </w:pPr>
      <w:r>
        <w:t>Not only is building a calmer morning routine important, but it also starts my day with less stress.</w:t>
      </w:r>
    </w:p>
    <w:p>
      <w:pPr>
        <w:spacing w:after="0" w:line="240" w:lineRule="auto"/>
      </w:pPr>
      <w:r>
        <w:t>Not only is building a calmer morning routine important, but it also starts my day with less stress.</w:t>
      </w:r>
    </w:p>
    <w:p>
      <w:pPr>
        <w:spacing w:after="0" w:line="240" w:lineRule="auto"/>
      </w:pPr>
      <w:r>
        <w:t>Not only is building a calmer morning routine important, but it also starts my day with less stress.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Not only is building a calmer morning routine important, but it also starts my day with less stress.</w:t>
      </w:r>
    </w:p>
    <w:p>
      <w:pPr>
        <w:spacing w:after="0" w:line="240" w:lineRule="auto"/>
      </w:pPr>
      <w:r>
        <w:t>Not only is saving money for an emergency fund important, but it also makes unexpected costs easier to handle.</w:t>
      </w:r>
    </w:p>
    <w:p>
      <w:pPr>
        <w:spacing w:after="0" w:line="240" w:lineRule="auto"/>
      </w:pPr>
      <w:r>
        <w:t>Not only is saving money for an emergency fund important, but it also makes unexpected costs easier to handle.</w:t>
      </w:r>
    </w:p>
    <w:p>
      <w:pPr>
        <w:spacing w:after="0" w:line="240" w:lineRule="auto"/>
      </w:pPr>
      <w:r>
        <w:t>Not only is saving money for an emergency fund important, but it also makes unexpected costs easier to handle.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Not only is saving money for an emergency fund important, but it also makes unexpected costs easier to handle.</w:t>
      </w:r>
    </w:p>
    <w:p>
      <w:pPr>
        <w:spacing w:after="0" w:line="240" w:lineRule="auto"/>
      </w:pPr>
      <w:r>
        <w:t>Not only is joining a language exchange group important, but it also gives me more real speaking practice.</w:t>
      </w:r>
    </w:p>
    <w:p>
      <w:pPr>
        <w:spacing w:after="0" w:line="240" w:lineRule="auto"/>
      </w:pPr>
      <w:r>
        <w:t>Not only is joining a language exchange group important, but it also gives me more real speaking practice.</w:t>
      </w:r>
    </w:p>
    <w:p>
      <w:pPr>
        <w:spacing w:after="0" w:line="240" w:lineRule="auto"/>
      </w:pPr>
      <w:r>
        <w:t>Not only is joining a language exchange group important, but it also gives me more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Not only is joining a language exchange group important, but it also gives me more real speaking practice.</w:t>
      </w:r>
    </w:p>
    <w:p/>
    <w:p/>
    <w:p>
      <w:pPr>
        <w:spacing w:after="0" w:line="240" w:lineRule="auto"/>
      </w:pPr>
      <w:r>
        <w:t>Were I in your position, I would finish this project before Friday.</w:t>
      </w:r>
    </w:p>
    <w:p>
      <w:pPr>
        <w:spacing w:after="0" w:line="240" w:lineRule="auto"/>
      </w:pPr>
      <w:r>
        <w:t>Were I in your position, I would finish this project before Friday.</w:t>
      </w:r>
    </w:p>
    <w:p>
      <w:pPr>
        <w:spacing w:after="0" w:line="240" w:lineRule="auto"/>
      </w:pPr>
      <w:r>
        <w:t>Were I in your position, I would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Were I in your position, I would finish this project before Friday.</w:t>
      </w:r>
    </w:p>
    <w:p>
      <w:pPr>
        <w:spacing w:after="0" w:line="240" w:lineRule="auto"/>
      </w:pPr>
      <w:r>
        <w:t>Were I in your position, I would get honest feedback on my presentation.</w:t>
      </w:r>
    </w:p>
    <w:p>
      <w:pPr>
        <w:spacing w:after="0" w:line="240" w:lineRule="auto"/>
      </w:pPr>
      <w:r>
        <w:t>Were I in your position, I would get honest feedback on my presentation.</w:t>
      </w:r>
    </w:p>
    <w:p>
      <w:pPr>
        <w:spacing w:after="0" w:line="240" w:lineRule="auto"/>
      </w:pPr>
      <w:r>
        <w:t>Were I in your position, I would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Were I in your position, I would get honest feedback on my presentation.</w:t>
      </w:r>
    </w:p>
    <w:p>
      <w:pPr>
        <w:spacing w:after="0" w:line="240" w:lineRule="auto"/>
      </w:pPr>
      <w:r>
        <w:t>Were I in your position, I would find a new apartment closer to my office.</w:t>
      </w:r>
    </w:p>
    <w:p>
      <w:pPr>
        <w:spacing w:after="0" w:line="240" w:lineRule="auto"/>
      </w:pPr>
      <w:r>
        <w:t>Were I in your position, I would find a new apartment closer to my office.</w:t>
      </w:r>
    </w:p>
    <w:p>
      <w:pPr>
        <w:spacing w:after="0" w:line="240" w:lineRule="auto"/>
      </w:pPr>
      <w:r>
        <w:t>Were I in your position, I would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Were I in your position, I would find a new apartment closer to my office.</w:t>
      </w:r>
    </w:p>
    <w:p>
      <w:pPr>
        <w:spacing w:after="0" w:line="240" w:lineRule="auto"/>
      </w:pPr>
      <w:r>
        <w:t>Were I in your position, I would learn how to cook healthy meals.</w:t>
      </w:r>
    </w:p>
    <w:p>
      <w:pPr>
        <w:spacing w:after="0" w:line="240" w:lineRule="auto"/>
      </w:pPr>
      <w:r>
        <w:t>Were I in your position, I would learn how to cook healthy meals.</w:t>
      </w:r>
    </w:p>
    <w:p>
      <w:pPr>
        <w:spacing w:after="0" w:line="240" w:lineRule="auto"/>
      </w:pPr>
      <w:r>
        <w:t>Were I in your position, I would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Were I in your position, I would learn how to cook healthy meals.</w:t>
      </w:r>
    </w:p>
    <w:p>
      <w:pPr>
        <w:spacing w:after="0" w:line="240" w:lineRule="auto"/>
      </w:pPr>
      <w:r>
        <w:t>Were I in your position, I would get a good night’s sleep.</w:t>
      </w:r>
    </w:p>
    <w:p>
      <w:pPr>
        <w:spacing w:after="0" w:line="240" w:lineRule="auto"/>
      </w:pPr>
      <w:r>
        <w:t>Were I in your position, I would get a good night’s sleep.</w:t>
      </w:r>
    </w:p>
    <w:p>
      <w:pPr>
        <w:spacing w:after="0" w:line="240" w:lineRule="auto"/>
      </w:pPr>
      <w:r>
        <w:t>Were I in your position, I would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Were I in your position, I would get a good night’s sleep.</w:t>
      </w:r>
    </w:p>
    <w:p>
      <w:pPr>
        <w:spacing w:after="0" w:line="240" w:lineRule="auto"/>
      </w:pPr>
      <w:r>
        <w:t>Were I in your position, I would improve my English speaking skills.</w:t>
      </w:r>
    </w:p>
    <w:p>
      <w:pPr>
        <w:spacing w:after="0" w:line="240" w:lineRule="auto"/>
      </w:pPr>
      <w:r>
        <w:t>Were I in your position, I would improve my English speaking skills.</w:t>
      </w:r>
    </w:p>
    <w:p>
      <w:pPr>
        <w:spacing w:after="0" w:line="240" w:lineRule="auto"/>
      </w:pPr>
      <w:r>
        <w:t>Were I in your position, I would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Were I in your position, I would improve my English speaking skills.</w:t>
      </w:r>
    </w:p>
    <w:p/>
    <w:p/>
    <w:p>
      <w:pPr>
        <w:spacing w:after="0" w:line="240" w:lineRule="auto"/>
      </w:pPr>
      <w:r>
        <w:t>Were I in your position, I would spend more quality time with my parents.</w:t>
      </w:r>
    </w:p>
    <w:p>
      <w:pPr>
        <w:spacing w:after="0" w:line="240" w:lineRule="auto"/>
      </w:pPr>
      <w:r>
        <w:t>Were I in your position, I would spend more quality time with my parents.</w:t>
      </w:r>
    </w:p>
    <w:p>
      <w:pPr>
        <w:spacing w:after="0" w:line="240" w:lineRule="auto"/>
      </w:pPr>
      <w:r>
        <w:t>Were I in your position, I would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Were I in your position, I would spend more quality time with my parents.</w:t>
      </w:r>
    </w:p>
    <w:p>
      <w:pPr>
        <w:spacing w:after="0" w:line="240" w:lineRule="auto"/>
      </w:pPr>
      <w:r>
        <w:t>Were I in your position, I would get financial advice about my savings.</w:t>
      </w:r>
    </w:p>
    <w:p>
      <w:pPr>
        <w:spacing w:after="0" w:line="240" w:lineRule="auto"/>
      </w:pPr>
      <w:r>
        <w:t>Were I in your position, I would get financial advice about my savings.</w:t>
      </w:r>
    </w:p>
    <w:p>
      <w:pPr>
        <w:spacing w:after="0" w:line="240" w:lineRule="auto"/>
      </w:pPr>
      <w:r>
        <w:t>Were I in your position, I would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Were I in your position, I would get financial advice about my savings.</w:t>
      </w:r>
    </w:p>
    <w:p>
      <w:pPr>
        <w:spacing w:after="0" w:line="240" w:lineRule="auto"/>
      </w:pPr>
      <w:r>
        <w:t>Were I in your position, I would buy a reliable car.</w:t>
      </w:r>
    </w:p>
    <w:p>
      <w:pPr>
        <w:spacing w:after="0" w:line="240" w:lineRule="auto"/>
      </w:pPr>
      <w:r>
        <w:t>Were I in your position, I would buy a reliable car.</w:t>
      </w:r>
    </w:p>
    <w:p>
      <w:pPr>
        <w:spacing w:after="0" w:line="240" w:lineRule="auto"/>
      </w:pPr>
      <w:r>
        <w:t>Were I in your position, I would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Were I in your position, I would buy a reliable car.</w:t>
      </w:r>
    </w:p>
    <w:p>
      <w:pPr>
        <w:spacing w:after="0" w:line="240" w:lineRule="auto"/>
      </w:pPr>
      <w:r>
        <w:t>Were I in your position, I would take a short break from social media.</w:t>
      </w:r>
    </w:p>
    <w:p>
      <w:pPr>
        <w:spacing w:after="0" w:line="240" w:lineRule="auto"/>
      </w:pPr>
      <w:r>
        <w:t>Were I in your position, I would take a short break from social media.</w:t>
      </w:r>
    </w:p>
    <w:p>
      <w:pPr>
        <w:spacing w:after="0" w:line="240" w:lineRule="auto"/>
      </w:pPr>
      <w:r>
        <w:t>Were I in your position, I would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Were I in your position, I would take a short break from social media.</w:t>
      </w:r>
    </w:p>
    <w:p>
      <w:pPr>
        <w:spacing w:after="0" w:line="240" w:lineRule="auto"/>
      </w:pPr>
      <w:r>
        <w:t>Were I in your position, I would find a partner who supports my dreams.</w:t>
      </w:r>
    </w:p>
    <w:p>
      <w:pPr>
        <w:spacing w:after="0" w:line="240" w:lineRule="auto"/>
      </w:pPr>
      <w:r>
        <w:t>Were I in your position, I would find a partner who supports my dreams.</w:t>
      </w:r>
    </w:p>
    <w:p>
      <w:pPr>
        <w:spacing w:after="0" w:line="240" w:lineRule="auto"/>
      </w:pPr>
      <w:r>
        <w:t>Were I in your position, I would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Were I in your position, I would find a partner who supports my dreams.</w:t>
      </w:r>
    </w:p>
    <w:p>
      <w:pPr>
        <w:spacing w:after="0" w:line="240" w:lineRule="auto"/>
      </w:pPr>
      <w:r>
        <w:t>Were I in your position, I would make a clear plan for my future career.</w:t>
      </w:r>
    </w:p>
    <w:p>
      <w:pPr>
        <w:spacing w:after="0" w:line="240" w:lineRule="auto"/>
      </w:pPr>
      <w:r>
        <w:t>Were I in your position, I would make a clear plan for my future career.</w:t>
      </w:r>
    </w:p>
    <w:p>
      <w:pPr>
        <w:spacing w:after="0" w:line="240" w:lineRule="auto"/>
      </w:pPr>
      <w:r>
        <w:t>Were I in your position, I would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Were I in your position, I would make a clear plan for my future career.</w:t>
      </w:r>
    </w:p>
    <w:p/>
    <w:p/>
    <w:p>
      <w:pPr>
        <w:spacing w:after="0" w:line="240" w:lineRule="auto"/>
      </w:pPr>
      <w:r>
        <w:t>Were I in your position, I would solve this customer issue quickly.</w:t>
      </w:r>
    </w:p>
    <w:p>
      <w:pPr>
        <w:spacing w:after="0" w:line="240" w:lineRule="auto"/>
      </w:pPr>
      <w:r>
        <w:t>Were I in your position, I would solve this customer issue quickly.</w:t>
      </w:r>
    </w:p>
    <w:p>
      <w:pPr>
        <w:spacing w:after="0" w:line="240" w:lineRule="auto"/>
      </w:pPr>
      <w:r>
        <w:t>Were I in your position, I would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Were I in your position, I would solve this customer issue quickly.</w:t>
      </w:r>
    </w:p>
    <w:p>
      <w:pPr>
        <w:spacing w:after="0" w:line="240" w:lineRule="auto"/>
      </w:pPr>
      <w:r>
        <w:t>Were I in your position, I would make a doctor’s appointment this week.</w:t>
      </w:r>
    </w:p>
    <w:p>
      <w:pPr>
        <w:spacing w:after="0" w:line="240" w:lineRule="auto"/>
      </w:pPr>
      <w:r>
        <w:t>Were I in your position, I would make a doctor’s appointment this week.</w:t>
      </w:r>
    </w:p>
    <w:p>
      <w:pPr>
        <w:spacing w:after="0" w:line="240" w:lineRule="auto"/>
      </w:pPr>
      <w:r>
        <w:t>Were I in your position, I would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Were I in your position, I would make a doctor’s appointment this week.</w:t>
      </w:r>
    </w:p>
    <w:p>
      <w:pPr>
        <w:spacing w:after="0" w:line="240" w:lineRule="auto"/>
      </w:pPr>
      <w:r>
        <w:t>Were I in your position, I would plan a trip to Europe next summer.</w:t>
      </w:r>
    </w:p>
    <w:p>
      <w:pPr>
        <w:spacing w:after="0" w:line="240" w:lineRule="auto"/>
      </w:pPr>
      <w:r>
        <w:t>Were I in your position, I would plan a trip to Europe next summer.</w:t>
      </w:r>
    </w:p>
    <w:p>
      <w:pPr>
        <w:spacing w:after="0" w:line="240" w:lineRule="auto"/>
      </w:pPr>
      <w:r>
        <w:t>Were I in your position, I would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Were I in your position, I would plan a trip to Europe next summer.</w:t>
      </w:r>
    </w:p>
    <w:p>
      <w:pPr>
        <w:spacing w:after="0" w:line="240" w:lineRule="auto"/>
      </w:pPr>
      <w:r>
        <w:t>Were I in your position, I would talk to my neighbor about the noise.</w:t>
      </w:r>
    </w:p>
    <w:p>
      <w:pPr>
        <w:spacing w:after="0" w:line="240" w:lineRule="auto"/>
      </w:pPr>
      <w:r>
        <w:t>Were I in your position, I would talk to my neighbor about the noise.</w:t>
      </w:r>
    </w:p>
    <w:p>
      <w:pPr>
        <w:spacing w:after="0" w:line="240" w:lineRule="auto"/>
      </w:pPr>
      <w:r>
        <w:t>Were I in your position, I would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Were I in your position, I would talk to my neighbor about the noise.</w:t>
      </w:r>
    </w:p>
    <w:p>
      <w:pPr>
        <w:spacing w:after="0" w:line="240" w:lineRule="auto"/>
      </w:pPr>
      <w:r>
        <w:t>Were I in your position, I would resolve the conflict with my teammate.</w:t>
      </w:r>
    </w:p>
    <w:p>
      <w:pPr>
        <w:spacing w:after="0" w:line="240" w:lineRule="auto"/>
      </w:pPr>
      <w:r>
        <w:t>Were I in your position, I would resolve the conflict with my teammate.</w:t>
      </w:r>
    </w:p>
    <w:p>
      <w:pPr>
        <w:spacing w:after="0" w:line="240" w:lineRule="auto"/>
      </w:pPr>
      <w:r>
        <w:t>Were I in your position, I would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Were I in your position, I would resolve the conflict with my teammate.</w:t>
      </w:r>
    </w:p>
    <w:p>
      <w:pPr>
        <w:spacing w:after="0" w:line="240" w:lineRule="auto"/>
      </w:pPr>
      <w:r>
        <w:t>Were I in your position, I would build a calmer morning routine.</w:t>
      </w:r>
    </w:p>
    <w:p>
      <w:pPr>
        <w:spacing w:after="0" w:line="240" w:lineRule="auto"/>
      </w:pPr>
      <w:r>
        <w:t>Were I in your position, I would build a calmer morning routine.</w:t>
      </w:r>
    </w:p>
    <w:p>
      <w:pPr>
        <w:spacing w:after="0" w:line="240" w:lineRule="auto"/>
      </w:pPr>
      <w:r>
        <w:t>Were I in your position, I would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Were I in your position, I would build a calmer morning routine.</w:t>
      </w:r>
    </w:p>
    <w:p/>
    <w:p/>
    <w:p>
      <w:pPr>
        <w:spacing w:after="0" w:line="240" w:lineRule="auto"/>
      </w:pPr>
      <w:r>
        <w:t>Were I in your position, I would save money for an emergency fund.</w:t>
      </w:r>
    </w:p>
    <w:p>
      <w:pPr>
        <w:spacing w:after="0" w:line="240" w:lineRule="auto"/>
      </w:pPr>
      <w:r>
        <w:t>Were I in your position, I would save money for an emergency fund.</w:t>
      </w:r>
    </w:p>
    <w:p>
      <w:pPr>
        <w:spacing w:after="0" w:line="240" w:lineRule="auto"/>
      </w:pPr>
      <w:r>
        <w:t>Were I in your position, I would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Were I in your position, I would save money for an emergency fund.</w:t>
      </w:r>
    </w:p>
    <w:p>
      <w:pPr>
        <w:spacing w:after="0" w:line="240" w:lineRule="auto"/>
      </w:pPr>
      <w:r>
        <w:t>Were I in your position, I would join a language exchange group.</w:t>
      </w:r>
    </w:p>
    <w:p>
      <w:pPr>
        <w:spacing w:after="0" w:line="240" w:lineRule="auto"/>
      </w:pPr>
      <w:r>
        <w:t>Were I in your position, I would join a language exchange group.</w:t>
      </w:r>
    </w:p>
    <w:p>
      <w:pPr>
        <w:spacing w:after="0" w:line="240" w:lineRule="auto"/>
      </w:pPr>
      <w:r>
        <w:t>Were I in your position, I would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Were I in your position, I would join a language exchange group.</w:t>
      </w:r>
    </w:p>
    <w:p>
      <w:pPr>
        <w:spacing w:after="0" w:line="240" w:lineRule="auto"/>
      </w:pPr>
      <w:r>
        <w:t>The way I see it, we can finish this project before Friday.</w:t>
      </w:r>
    </w:p>
    <w:p>
      <w:pPr>
        <w:spacing w:after="0" w:line="240" w:lineRule="auto"/>
      </w:pPr>
      <w:r>
        <w:t>The way I see it, we can finish this project before Friday.</w:t>
      </w:r>
    </w:p>
    <w:p>
      <w:pPr>
        <w:spacing w:after="0" w:line="240" w:lineRule="auto"/>
      </w:pPr>
      <w:r>
        <w:t>The way I see it,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way I see it, we can finish this project before Friday.</w:t>
      </w:r>
    </w:p>
    <w:p>
      <w:pPr>
        <w:spacing w:after="0" w:line="240" w:lineRule="auto"/>
      </w:pPr>
      <w:r>
        <w:t>The way I see it, I can improve my presentation before the meeting.</w:t>
      </w:r>
    </w:p>
    <w:p>
      <w:pPr>
        <w:spacing w:after="0" w:line="240" w:lineRule="auto"/>
      </w:pPr>
      <w:r>
        <w:t>The way I see it, I can improve my presentation before the meeting.</w:t>
      </w:r>
    </w:p>
    <w:p>
      <w:pPr>
        <w:spacing w:after="0" w:line="240" w:lineRule="auto"/>
      </w:pPr>
      <w:r>
        <w:t>The way I see it,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way I see it, I can improve my presentation before the meeting.</w:t>
      </w:r>
    </w:p>
    <w:p>
      <w:pPr>
        <w:spacing w:after="0" w:line="240" w:lineRule="auto"/>
      </w:pPr>
      <w:r>
        <w:t>The way I see it, I can move closer to my office this summer.</w:t>
      </w:r>
    </w:p>
    <w:p>
      <w:pPr>
        <w:spacing w:after="0" w:line="240" w:lineRule="auto"/>
      </w:pPr>
      <w:r>
        <w:t>The way I see it, I can move closer to my office this summer.</w:t>
      </w:r>
    </w:p>
    <w:p>
      <w:pPr>
        <w:spacing w:after="0" w:line="240" w:lineRule="auto"/>
      </w:pPr>
      <w:r>
        <w:t>The way I see it,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way I see it, I can move closer to my office this summer.</w:t>
      </w:r>
    </w:p>
    <w:p>
      <w:pPr>
        <w:spacing w:after="0" w:line="240" w:lineRule="auto"/>
      </w:pPr>
      <w:r>
        <w:t>The way I see it, I can cook healthier meals at home.</w:t>
      </w:r>
    </w:p>
    <w:p>
      <w:pPr>
        <w:spacing w:after="0" w:line="240" w:lineRule="auto"/>
      </w:pPr>
      <w:r>
        <w:t>The way I see it, I can cook healthier meals at home.</w:t>
      </w:r>
    </w:p>
    <w:p>
      <w:pPr>
        <w:spacing w:after="0" w:line="240" w:lineRule="auto"/>
      </w:pPr>
      <w:r>
        <w:t>The way I see it,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way I see it, I can cook healthier meals at home.</w:t>
      </w:r>
    </w:p>
    <w:p/>
    <w:p/>
    <w:p>
      <w:pPr>
        <w:spacing w:after="0" w:line="240" w:lineRule="auto"/>
      </w:pPr>
      <w:r>
        <w:t>The way I see it, I can sleep earlier tonight.</w:t>
      </w:r>
    </w:p>
    <w:p>
      <w:pPr>
        <w:spacing w:after="0" w:line="240" w:lineRule="auto"/>
      </w:pPr>
      <w:r>
        <w:t>The way I see it, I can sleep earlier tonight.</w:t>
      </w:r>
    </w:p>
    <w:p>
      <w:pPr>
        <w:spacing w:after="0" w:line="240" w:lineRule="auto"/>
      </w:pPr>
      <w:r>
        <w:t>The way I see it,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way I see it, I can sleep earlier tonight.</w:t>
      </w:r>
    </w:p>
    <w:p>
      <w:pPr>
        <w:spacing w:after="0" w:line="240" w:lineRule="auto"/>
      </w:pPr>
      <w:r>
        <w:t>The way I see it, I can speak English more confidently.</w:t>
      </w:r>
    </w:p>
    <w:p>
      <w:pPr>
        <w:spacing w:after="0" w:line="240" w:lineRule="auto"/>
      </w:pPr>
      <w:r>
        <w:t>The way I see it, I can speak English more confidently.</w:t>
      </w:r>
    </w:p>
    <w:p>
      <w:pPr>
        <w:spacing w:after="0" w:line="240" w:lineRule="auto"/>
      </w:pPr>
      <w:r>
        <w:t>The way I see it,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way I see it, I can speak English more confidently.</w:t>
      </w:r>
    </w:p>
    <w:p>
      <w:pPr>
        <w:spacing w:after="0" w:line="240" w:lineRule="auto"/>
      </w:pPr>
      <w:r>
        <w:t>The way I see it, I can spend more quality time with my parents.</w:t>
      </w:r>
    </w:p>
    <w:p>
      <w:pPr>
        <w:spacing w:after="0" w:line="240" w:lineRule="auto"/>
      </w:pPr>
      <w:r>
        <w:t>The way I see it, I can spend more quality time with my parents.</w:t>
      </w:r>
    </w:p>
    <w:p>
      <w:pPr>
        <w:spacing w:after="0" w:line="240" w:lineRule="auto"/>
      </w:pPr>
      <w:r>
        <w:t>The way I see it,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way I see it, I can spend more quality time with my parents.</w:t>
      </w:r>
    </w:p>
    <w:p>
      <w:pPr>
        <w:spacing w:after="0" w:line="240" w:lineRule="auto"/>
      </w:pPr>
      <w:r>
        <w:t>The way I see it, I can manage my savings more wisely.</w:t>
      </w:r>
    </w:p>
    <w:p>
      <w:pPr>
        <w:spacing w:after="0" w:line="240" w:lineRule="auto"/>
      </w:pPr>
      <w:r>
        <w:t>The way I see it, I can manage my savings more wisely.</w:t>
      </w:r>
    </w:p>
    <w:p>
      <w:pPr>
        <w:spacing w:after="0" w:line="240" w:lineRule="auto"/>
      </w:pPr>
      <w:r>
        <w:t>The way I see it,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way I see it, I can manage my savings more wisely.</w:t>
      </w:r>
    </w:p>
    <w:p>
      <w:pPr>
        <w:spacing w:after="0" w:line="240" w:lineRule="auto"/>
      </w:pPr>
      <w:r>
        <w:t>The way I see it, I can buy a reliable car this year.</w:t>
      </w:r>
    </w:p>
    <w:p>
      <w:pPr>
        <w:spacing w:after="0" w:line="240" w:lineRule="auto"/>
      </w:pPr>
      <w:r>
        <w:t>The way I see it, I can buy a reliable car this year.</w:t>
      </w:r>
    </w:p>
    <w:p>
      <w:pPr>
        <w:spacing w:after="0" w:line="240" w:lineRule="auto"/>
      </w:pPr>
      <w:r>
        <w:t>The way I see it,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way I see it, I can buy a reliable car this year.</w:t>
      </w:r>
    </w:p>
    <w:p>
      <w:pPr>
        <w:spacing w:after="0" w:line="240" w:lineRule="auto"/>
      </w:pPr>
      <w:r>
        <w:t>The way I see it, I can take a short break from social media.</w:t>
      </w:r>
    </w:p>
    <w:p>
      <w:pPr>
        <w:spacing w:after="0" w:line="240" w:lineRule="auto"/>
      </w:pPr>
      <w:r>
        <w:t>The way I see it, I can take a short break from social media.</w:t>
      </w:r>
    </w:p>
    <w:p>
      <w:pPr>
        <w:spacing w:after="0" w:line="240" w:lineRule="auto"/>
      </w:pPr>
      <w:r>
        <w:t>The way I see it,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way I see it, I can take a short break from social media.</w:t>
      </w:r>
    </w:p>
    <w:p/>
    <w:p/>
    <w:p>
      <w:pPr>
        <w:spacing w:after="0" w:line="240" w:lineRule="auto"/>
      </w:pPr>
      <w:r>
        <w:t>The way I see it, I can be with someone who supports my dreams.</w:t>
      </w:r>
    </w:p>
    <w:p>
      <w:pPr>
        <w:spacing w:after="0" w:line="240" w:lineRule="auto"/>
      </w:pPr>
      <w:r>
        <w:t>The way I see it, I can be with someone who supports my dreams.</w:t>
      </w:r>
    </w:p>
    <w:p>
      <w:pPr>
        <w:spacing w:after="0" w:line="240" w:lineRule="auto"/>
      </w:pPr>
      <w:r>
        <w:t>The way I see it,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way I see it, I can be with someone who supports my dreams.</w:t>
      </w:r>
    </w:p>
    <w:p>
      <w:pPr>
        <w:spacing w:after="0" w:line="240" w:lineRule="auto"/>
      </w:pPr>
      <w:r>
        <w:t>The way I see it, I can make a clear plan for my future career.</w:t>
      </w:r>
    </w:p>
    <w:p>
      <w:pPr>
        <w:spacing w:after="0" w:line="240" w:lineRule="auto"/>
      </w:pPr>
      <w:r>
        <w:t>The way I see it, I can make a clear plan for my future career.</w:t>
      </w:r>
    </w:p>
    <w:p>
      <w:pPr>
        <w:spacing w:after="0" w:line="240" w:lineRule="auto"/>
      </w:pPr>
      <w:r>
        <w:t>The way I see it,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way I see it, I can make a clear plan for my future career.</w:t>
      </w:r>
    </w:p>
    <w:p>
      <w:pPr>
        <w:spacing w:after="0" w:line="240" w:lineRule="auto"/>
      </w:pPr>
      <w:r>
        <w:t>The way I see it, we can solve this customer issue quickly.</w:t>
      </w:r>
    </w:p>
    <w:p>
      <w:pPr>
        <w:spacing w:after="0" w:line="240" w:lineRule="auto"/>
      </w:pPr>
      <w:r>
        <w:t>The way I see it, we can solve this customer issue quickly.</w:t>
      </w:r>
    </w:p>
    <w:p>
      <w:pPr>
        <w:spacing w:after="0" w:line="240" w:lineRule="auto"/>
      </w:pPr>
      <w:r>
        <w:t>The way I see it,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way I see it, we can solve this customer issue quickly.</w:t>
      </w:r>
    </w:p>
    <w:p>
      <w:pPr>
        <w:spacing w:after="0" w:line="240" w:lineRule="auto"/>
      </w:pPr>
      <w:r>
        <w:t>The way I see it, I can make a doctor’s appointment this week.</w:t>
      </w:r>
    </w:p>
    <w:p>
      <w:pPr>
        <w:spacing w:after="0" w:line="240" w:lineRule="auto"/>
      </w:pPr>
      <w:r>
        <w:t>The way I see it, I can make a doctor’s appointment this week.</w:t>
      </w:r>
    </w:p>
    <w:p>
      <w:pPr>
        <w:spacing w:after="0" w:line="240" w:lineRule="auto"/>
      </w:pPr>
      <w:r>
        <w:t>The way I see it,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way I see it, I can make a doctor’s appointment this week.</w:t>
      </w:r>
    </w:p>
    <w:p>
      <w:pPr>
        <w:spacing w:after="0" w:line="240" w:lineRule="auto"/>
      </w:pPr>
      <w:r>
        <w:t>The way I see it, we can plan a trip to Europe next summer.</w:t>
      </w:r>
    </w:p>
    <w:p>
      <w:pPr>
        <w:spacing w:after="0" w:line="240" w:lineRule="auto"/>
      </w:pPr>
      <w:r>
        <w:t>The way I see it, we can plan a trip to Europe next summer.</w:t>
      </w:r>
    </w:p>
    <w:p>
      <w:pPr>
        <w:spacing w:after="0" w:line="240" w:lineRule="auto"/>
      </w:pPr>
      <w:r>
        <w:t>The way I see it,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way I see it, we can plan a trip to Europe next summer.</w:t>
      </w:r>
    </w:p>
    <w:p>
      <w:pPr>
        <w:spacing w:after="0" w:line="240" w:lineRule="auto"/>
      </w:pPr>
      <w:r>
        <w:t>The way I see it, I can talk to my neighbor about the noise calmly.</w:t>
      </w:r>
    </w:p>
    <w:p>
      <w:pPr>
        <w:spacing w:after="0" w:line="240" w:lineRule="auto"/>
      </w:pPr>
      <w:r>
        <w:t>The way I see it, I can talk to my neighbor about the noise calmly.</w:t>
      </w:r>
    </w:p>
    <w:p>
      <w:pPr>
        <w:spacing w:after="0" w:line="240" w:lineRule="auto"/>
      </w:pPr>
      <w:r>
        <w:t>The way I see it,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way I see it, I can talk to my neighbor about the noise calmly.</w:t>
      </w:r>
    </w:p>
    <w:p/>
    <w:p/>
    <w:p>
      <w:pPr>
        <w:spacing w:after="0" w:line="240" w:lineRule="auto"/>
      </w:pPr>
      <w:r>
        <w:t>The way I see it, we can resolve the conflict with my teammate.</w:t>
      </w:r>
    </w:p>
    <w:p>
      <w:pPr>
        <w:spacing w:after="0" w:line="240" w:lineRule="auto"/>
      </w:pPr>
      <w:r>
        <w:t>The way I see it, we can resolve the conflict with my teammate.</w:t>
      </w:r>
    </w:p>
    <w:p>
      <w:pPr>
        <w:spacing w:after="0" w:line="240" w:lineRule="auto"/>
      </w:pPr>
      <w:r>
        <w:t>The way I see it,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way I see it, we can resolve the conflict with my teammate.</w:t>
      </w:r>
    </w:p>
    <w:p>
      <w:pPr>
        <w:spacing w:after="0" w:line="240" w:lineRule="auto"/>
      </w:pPr>
      <w:r>
        <w:t>The way I see it, I can build a calmer morning routine.</w:t>
      </w:r>
    </w:p>
    <w:p>
      <w:pPr>
        <w:spacing w:after="0" w:line="240" w:lineRule="auto"/>
      </w:pPr>
      <w:r>
        <w:t>The way I see it, I can build a calmer morning routine.</w:t>
      </w:r>
    </w:p>
    <w:p>
      <w:pPr>
        <w:spacing w:after="0" w:line="240" w:lineRule="auto"/>
      </w:pPr>
      <w:r>
        <w:t>The way I see it,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way I see it, I can build a calmer morning routine.</w:t>
      </w:r>
    </w:p>
    <w:p>
      <w:pPr>
        <w:spacing w:after="0" w:line="240" w:lineRule="auto"/>
      </w:pPr>
      <w:r>
        <w:t>The way I see it, I can save money for an emergency fund.</w:t>
      </w:r>
    </w:p>
    <w:p>
      <w:pPr>
        <w:spacing w:after="0" w:line="240" w:lineRule="auto"/>
      </w:pPr>
      <w:r>
        <w:t>The way I see it, I can save money for an emergency fund.</w:t>
      </w:r>
    </w:p>
    <w:p>
      <w:pPr>
        <w:spacing w:after="0" w:line="240" w:lineRule="auto"/>
      </w:pPr>
      <w:r>
        <w:t>The way I see it,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way I see it, I can save money for an emergency fund.</w:t>
      </w:r>
    </w:p>
    <w:p>
      <w:pPr>
        <w:spacing w:after="0" w:line="240" w:lineRule="auto"/>
      </w:pPr>
      <w:r>
        <w:t>The way I see it, I can join a language exchange group.</w:t>
      </w:r>
    </w:p>
    <w:p>
      <w:pPr>
        <w:spacing w:after="0" w:line="240" w:lineRule="auto"/>
      </w:pPr>
      <w:r>
        <w:t>The way I see it, I can join a language exchange group.</w:t>
      </w:r>
    </w:p>
    <w:p>
      <w:pPr>
        <w:spacing w:after="0" w:line="240" w:lineRule="auto"/>
      </w:pPr>
      <w:r>
        <w:t>The way I see it,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way I see it, I can join a language exchange group.</w:t>
      </w:r>
    </w:p>
    <w:p>
      <w:pPr>
        <w:spacing w:after="0" w:line="240" w:lineRule="auto"/>
      </w:pPr>
      <w:r>
        <w:t>It’s worth noting that we can finish this project before Friday.</w:t>
      </w:r>
    </w:p>
    <w:p>
      <w:pPr>
        <w:spacing w:after="0" w:line="240" w:lineRule="auto"/>
      </w:pPr>
      <w:r>
        <w:t>It’s worth noting that we can finish this project before Friday.</w:t>
      </w:r>
    </w:p>
    <w:p>
      <w:pPr>
        <w:spacing w:after="0" w:line="240" w:lineRule="auto"/>
      </w:pPr>
      <w:r>
        <w:t>It’s worth noting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worth noting that we can finish this project before Friday.</w:t>
      </w:r>
    </w:p>
    <w:p>
      <w:pPr>
        <w:spacing w:after="0" w:line="240" w:lineRule="auto"/>
      </w:pPr>
      <w:r>
        <w:t>It’s worth noting that I can improve my presentation before the meeting.</w:t>
      </w:r>
    </w:p>
    <w:p>
      <w:pPr>
        <w:spacing w:after="0" w:line="240" w:lineRule="auto"/>
      </w:pPr>
      <w:r>
        <w:t>It’s worth noting that I can improve my presentation before the meeting.</w:t>
      </w:r>
    </w:p>
    <w:p>
      <w:pPr>
        <w:spacing w:after="0" w:line="240" w:lineRule="auto"/>
      </w:pPr>
      <w:r>
        <w:t>It’s worth noting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worth noting that I can improve my presentation before the meeting.</w:t>
      </w:r>
    </w:p>
    <w:p/>
    <w:p/>
    <w:p>
      <w:pPr>
        <w:spacing w:after="0" w:line="240" w:lineRule="auto"/>
      </w:pPr>
      <w:r>
        <w:t>It’s worth noting that I can move closer to my office this summer.</w:t>
      </w:r>
    </w:p>
    <w:p>
      <w:pPr>
        <w:spacing w:after="0" w:line="240" w:lineRule="auto"/>
      </w:pPr>
      <w:r>
        <w:t>It’s worth noting that I can move closer to my office this summer.</w:t>
      </w:r>
    </w:p>
    <w:p>
      <w:pPr>
        <w:spacing w:after="0" w:line="240" w:lineRule="auto"/>
      </w:pPr>
      <w:r>
        <w:t>It’s worth noting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worth noting that I can move closer to my office this summer.</w:t>
      </w:r>
    </w:p>
    <w:p>
      <w:pPr>
        <w:spacing w:after="0" w:line="240" w:lineRule="auto"/>
      </w:pPr>
      <w:r>
        <w:t>It’s worth noting that I can cook healthier meals at home.</w:t>
      </w:r>
    </w:p>
    <w:p>
      <w:pPr>
        <w:spacing w:after="0" w:line="240" w:lineRule="auto"/>
      </w:pPr>
      <w:r>
        <w:t>It’s worth noting that I can cook healthier meals at home.</w:t>
      </w:r>
    </w:p>
    <w:p>
      <w:pPr>
        <w:spacing w:after="0" w:line="240" w:lineRule="auto"/>
      </w:pPr>
      <w:r>
        <w:t>It’s worth noting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worth noting that I can cook healthier meals at home.</w:t>
      </w:r>
    </w:p>
    <w:p>
      <w:pPr>
        <w:spacing w:after="0" w:line="240" w:lineRule="auto"/>
      </w:pPr>
      <w:r>
        <w:t>It’s worth noting that I can sleep earlier tonight.</w:t>
      </w:r>
    </w:p>
    <w:p>
      <w:pPr>
        <w:spacing w:after="0" w:line="240" w:lineRule="auto"/>
      </w:pPr>
      <w:r>
        <w:t>It’s worth noting that I can sleep earlier tonight.</w:t>
      </w:r>
    </w:p>
    <w:p>
      <w:pPr>
        <w:spacing w:after="0" w:line="240" w:lineRule="auto"/>
      </w:pPr>
      <w:r>
        <w:t>It’s worth noting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worth noting that I can sleep earlier tonight.</w:t>
      </w:r>
    </w:p>
    <w:p>
      <w:pPr>
        <w:spacing w:after="0" w:line="240" w:lineRule="auto"/>
      </w:pPr>
      <w:r>
        <w:t>It’s worth noting that I can speak English more confidently.</w:t>
      </w:r>
    </w:p>
    <w:p>
      <w:pPr>
        <w:spacing w:after="0" w:line="240" w:lineRule="auto"/>
      </w:pPr>
      <w:r>
        <w:t>It’s worth noting that I can speak English more confidently.</w:t>
      </w:r>
    </w:p>
    <w:p>
      <w:pPr>
        <w:spacing w:after="0" w:line="240" w:lineRule="auto"/>
      </w:pPr>
      <w:r>
        <w:t>It’s worth noting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worth noting that I can speak English more confidently.</w:t>
      </w:r>
    </w:p>
    <w:p>
      <w:pPr>
        <w:spacing w:after="0" w:line="240" w:lineRule="auto"/>
      </w:pPr>
      <w:r>
        <w:t>It’s worth noting that I can spend more quality time with my parents.</w:t>
      </w:r>
    </w:p>
    <w:p>
      <w:pPr>
        <w:spacing w:after="0" w:line="240" w:lineRule="auto"/>
      </w:pPr>
      <w:r>
        <w:t>It’s worth noting that I can spend more quality time with my parents.</w:t>
      </w:r>
    </w:p>
    <w:p>
      <w:pPr>
        <w:spacing w:after="0" w:line="240" w:lineRule="auto"/>
      </w:pPr>
      <w:r>
        <w:t>It’s worth noting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worth noting that I can spend more quality time with my parents.</w:t>
      </w:r>
    </w:p>
    <w:p>
      <w:pPr>
        <w:spacing w:after="0" w:line="240" w:lineRule="auto"/>
      </w:pPr>
      <w:r>
        <w:t>It’s worth noting that I can manage my savings more wisely.</w:t>
      </w:r>
    </w:p>
    <w:p>
      <w:pPr>
        <w:spacing w:after="0" w:line="240" w:lineRule="auto"/>
      </w:pPr>
      <w:r>
        <w:t>It’s worth noting that I can manage my savings more wisely.</w:t>
      </w:r>
    </w:p>
    <w:p>
      <w:pPr>
        <w:spacing w:after="0" w:line="240" w:lineRule="auto"/>
      </w:pPr>
      <w:r>
        <w:t>It’s worth noting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worth noting that I can manage my savings more wisely.</w:t>
      </w:r>
    </w:p>
    <w:p/>
    <w:p/>
    <w:p>
      <w:pPr>
        <w:spacing w:after="0" w:line="240" w:lineRule="auto"/>
      </w:pPr>
      <w:r>
        <w:t>It’s worth noting that I can buy a reliable car this year.</w:t>
      </w:r>
    </w:p>
    <w:p>
      <w:pPr>
        <w:spacing w:after="0" w:line="240" w:lineRule="auto"/>
      </w:pPr>
      <w:r>
        <w:t>It’s worth noting that I can buy a reliable car this year.</w:t>
      </w:r>
    </w:p>
    <w:p>
      <w:pPr>
        <w:spacing w:after="0" w:line="240" w:lineRule="auto"/>
      </w:pPr>
      <w:r>
        <w:t>It’s worth noting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worth noting that I can buy a reliable car this year.</w:t>
      </w:r>
    </w:p>
    <w:p>
      <w:pPr>
        <w:spacing w:after="0" w:line="240" w:lineRule="auto"/>
      </w:pPr>
      <w:r>
        <w:t>It’s worth noting that I can take a short break from social media.</w:t>
      </w:r>
    </w:p>
    <w:p>
      <w:pPr>
        <w:spacing w:after="0" w:line="240" w:lineRule="auto"/>
      </w:pPr>
      <w:r>
        <w:t>It’s worth noting that I can take a short break from social media.</w:t>
      </w:r>
    </w:p>
    <w:p>
      <w:pPr>
        <w:spacing w:after="0" w:line="240" w:lineRule="auto"/>
      </w:pPr>
      <w:r>
        <w:t>It’s worth noting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worth noting that I can take a short break from social media.</w:t>
      </w:r>
    </w:p>
    <w:p>
      <w:pPr>
        <w:spacing w:after="0" w:line="240" w:lineRule="auto"/>
      </w:pPr>
      <w:r>
        <w:t>It’s worth noting that I can be with someone who supports my dreams.</w:t>
      </w:r>
    </w:p>
    <w:p>
      <w:pPr>
        <w:spacing w:after="0" w:line="240" w:lineRule="auto"/>
      </w:pPr>
      <w:r>
        <w:t>It’s worth noting that I can be with someone who supports my dreams.</w:t>
      </w:r>
    </w:p>
    <w:p>
      <w:pPr>
        <w:spacing w:after="0" w:line="240" w:lineRule="auto"/>
      </w:pPr>
      <w:r>
        <w:t>It’s worth noting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worth noting that I can be with someone who supports my dreams.</w:t>
      </w:r>
    </w:p>
    <w:p>
      <w:pPr>
        <w:spacing w:after="0" w:line="240" w:lineRule="auto"/>
      </w:pPr>
      <w:r>
        <w:t>It’s worth noting that I can make a clear plan for my future career.</w:t>
      </w:r>
    </w:p>
    <w:p>
      <w:pPr>
        <w:spacing w:after="0" w:line="240" w:lineRule="auto"/>
      </w:pPr>
      <w:r>
        <w:t>It’s worth noting that I can make a clear plan for my future career.</w:t>
      </w:r>
    </w:p>
    <w:p>
      <w:pPr>
        <w:spacing w:after="0" w:line="240" w:lineRule="auto"/>
      </w:pPr>
      <w:r>
        <w:t>It’s worth noting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worth noting that I can make a clear plan for my future career.</w:t>
      </w:r>
    </w:p>
    <w:p>
      <w:pPr>
        <w:spacing w:after="0" w:line="240" w:lineRule="auto"/>
      </w:pPr>
      <w:r>
        <w:t>It’s worth noting that we can solve this customer issue quickly.</w:t>
      </w:r>
    </w:p>
    <w:p>
      <w:pPr>
        <w:spacing w:after="0" w:line="240" w:lineRule="auto"/>
      </w:pPr>
      <w:r>
        <w:t>It’s worth noting that we can solve this customer issue quickly.</w:t>
      </w:r>
    </w:p>
    <w:p>
      <w:pPr>
        <w:spacing w:after="0" w:line="240" w:lineRule="auto"/>
      </w:pPr>
      <w:r>
        <w:t>It’s worth noting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worth noting that we can solve this customer issue quickly.</w:t>
      </w:r>
    </w:p>
    <w:p>
      <w:pPr>
        <w:spacing w:after="0" w:line="240" w:lineRule="auto"/>
      </w:pPr>
      <w:r>
        <w:t>It’s worth noting that I can make a doctor’s appointment this week.</w:t>
      </w:r>
    </w:p>
    <w:p>
      <w:pPr>
        <w:spacing w:after="0" w:line="240" w:lineRule="auto"/>
      </w:pPr>
      <w:r>
        <w:t>It’s worth noting that I can make a doctor’s appointment this week.</w:t>
      </w:r>
    </w:p>
    <w:p>
      <w:pPr>
        <w:spacing w:after="0" w:line="240" w:lineRule="auto"/>
      </w:pPr>
      <w:r>
        <w:t>It’s worth noting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worth noting that I can make a doctor’s appointment this week.</w:t>
      </w:r>
    </w:p>
    <w:p/>
    <w:p/>
    <w:p>
      <w:pPr>
        <w:spacing w:after="0" w:line="240" w:lineRule="auto"/>
      </w:pPr>
      <w:r>
        <w:t>It’s worth noting that we can plan a trip to Europe next summer.</w:t>
      </w:r>
    </w:p>
    <w:p>
      <w:pPr>
        <w:spacing w:after="0" w:line="240" w:lineRule="auto"/>
      </w:pPr>
      <w:r>
        <w:t>It’s worth noting that we can plan a trip to Europe next summer.</w:t>
      </w:r>
    </w:p>
    <w:p>
      <w:pPr>
        <w:spacing w:after="0" w:line="240" w:lineRule="auto"/>
      </w:pPr>
      <w:r>
        <w:t>It’s worth noting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worth noting that we can plan a trip to Europe next summer.</w:t>
      </w:r>
    </w:p>
    <w:p>
      <w:pPr>
        <w:spacing w:after="0" w:line="240" w:lineRule="auto"/>
      </w:pPr>
      <w:r>
        <w:t>It’s worth noting that I can talk to my neighbor about the noise calmly.</w:t>
      </w:r>
    </w:p>
    <w:p>
      <w:pPr>
        <w:spacing w:after="0" w:line="240" w:lineRule="auto"/>
      </w:pPr>
      <w:r>
        <w:t>It’s worth noting that I can talk to my neighbor about the noise calmly.</w:t>
      </w:r>
    </w:p>
    <w:p>
      <w:pPr>
        <w:spacing w:after="0" w:line="240" w:lineRule="auto"/>
      </w:pPr>
      <w:r>
        <w:t>It’s worth noting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worth noting that I can talk to my neighbor about the noise calmly.</w:t>
      </w:r>
    </w:p>
    <w:p>
      <w:pPr>
        <w:spacing w:after="0" w:line="240" w:lineRule="auto"/>
      </w:pPr>
      <w:r>
        <w:t>It’s worth noting that we can resolve the conflict with my teammate.</w:t>
      </w:r>
    </w:p>
    <w:p>
      <w:pPr>
        <w:spacing w:after="0" w:line="240" w:lineRule="auto"/>
      </w:pPr>
      <w:r>
        <w:t>It’s worth noting that we can resolve the conflict with my teammate.</w:t>
      </w:r>
    </w:p>
    <w:p>
      <w:pPr>
        <w:spacing w:after="0" w:line="240" w:lineRule="auto"/>
      </w:pPr>
      <w:r>
        <w:t>It’s worth noting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worth noting that we can resolve the conflict with my teammate.</w:t>
      </w:r>
    </w:p>
    <w:p>
      <w:pPr>
        <w:spacing w:after="0" w:line="240" w:lineRule="auto"/>
      </w:pPr>
      <w:r>
        <w:t>It’s worth noting that I can build a calmer morning routine.</w:t>
      </w:r>
    </w:p>
    <w:p>
      <w:pPr>
        <w:spacing w:after="0" w:line="240" w:lineRule="auto"/>
      </w:pPr>
      <w:r>
        <w:t>It’s worth noting that I can build a calmer morning routine.</w:t>
      </w:r>
    </w:p>
    <w:p>
      <w:pPr>
        <w:spacing w:after="0" w:line="240" w:lineRule="auto"/>
      </w:pPr>
      <w:r>
        <w:t>It’s worth noting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worth noting that I can build a calmer morning routine.</w:t>
      </w:r>
    </w:p>
    <w:p>
      <w:pPr>
        <w:spacing w:after="0" w:line="240" w:lineRule="auto"/>
      </w:pPr>
      <w:r>
        <w:t>It’s worth noting that I can save money for an emergency fund.</w:t>
      </w:r>
    </w:p>
    <w:p>
      <w:pPr>
        <w:spacing w:after="0" w:line="240" w:lineRule="auto"/>
      </w:pPr>
      <w:r>
        <w:t>It’s worth noting that I can save money for an emergency fund.</w:t>
      </w:r>
    </w:p>
    <w:p>
      <w:pPr>
        <w:spacing w:after="0" w:line="240" w:lineRule="auto"/>
      </w:pPr>
      <w:r>
        <w:t>It’s worth noting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worth noting that I can save money for an emergency fund.</w:t>
      </w:r>
    </w:p>
    <w:p>
      <w:pPr>
        <w:spacing w:after="0" w:line="240" w:lineRule="auto"/>
      </w:pPr>
      <w:r>
        <w:t>It’s worth noting that I can join a language exchange group.</w:t>
      </w:r>
    </w:p>
    <w:p>
      <w:pPr>
        <w:spacing w:after="0" w:line="240" w:lineRule="auto"/>
      </w:pPr>
      <w:r>
        <w:t>It’s worth noting that I can join a language exchange group.</w:t>
      </w:r>
    </w:p>
    <w:p>
      <w:pPr>
        <w:spacing w:after="0" w:line="240" w:lineRule="auto"/>
      </w:pPr>
      <w:r>
        <w:t>It’s worth noting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worth noting that I can join a language exchange group.</w:t>
      </w:r>
    </w:p>
    <w:p/>
    <w:p/>
    <w:p>
      <w:pPr>
        <w:spacing w:after="0" w:line="240" w:lineRule="auto"/>
      </w:pPr>
      <w:r>
        <w:t>I can’t help but think that we can finish this project before Friday.</w:t>
      </w:r>
    </w:p>
    <w:p>
      <w:pPr>
        <w:spacing w:after="0" w:line="240" w:lineRule="auto"/>
      </w:pPr>
      <w:r>
        <w:t>I can’t help but think that we can finish this project before Friday.</w:t>
      </w:r>
    </w:p>
    <w:p>
      <w:pPr>
        <w:spacing w:after="0" w:line="240" w:lineRule="auto"/>
      </w:pPr>
      <w:r>
        <w:t>I can’t help but think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can’t help but think that we can finish this project before Friday.</w:t>
      </w:r>
    </w:p>
    <w:p>
      <w:pPr>
        <w:spacing w:after="0" w:line="240" w:lineRule="auto"/>
      </w:pPr>
      <w:r>
        <w:t>I can’t help but think that I can improve my presentation before the meeting.</w:t>
      </w:r>
    </w:p>
    <w:p>
      <w:pPr>
        <w:spacing w:after="0" w:line="240" w:lineRule="auto"/>
      </w:pPr>
      <w:r>
        <w:t>I can’t help but think that I can improve my presentation before the meeting.</w:t>
      </w:r>
    </w:p>
    <w:p>
      <w:pPr>
        <w:spacing w:after="0" w:line="240" w:lineRule="auto"/>
      </w:pPr>
      <w:r>
        <w:t>I can’t help but think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can’t help but think that I can improve my presentation before the meeting.</w:t>
      </w:r>
    </w:p>
    <w:p>
      <w:pPr>
        <w:spacing w:after="0" w:line="240" w:lineRule="auto"/>
      </w:pPr>
      <w:r>
        <w:t>I can’t help but think that I can move closer to my office this summer.</w:t>
      </w:r>
    </w:p>
    <w:p>
      <w:pPr>
        <w:spacing w:after="0" w:line="240" w:lineRule="auto"/>
      </w:pPr>
      <w:r>
        <w:t>I can’t help but think that I can move closer to my office this summer.</w:t>
      </w:r>
    </w:p>
    <w:p>
      <w:pPr>
        <w:spacing w:after="0" w:line="240" w:lineRule="auto"/>
      </w:pPr>
      <w:r>
        <w:t>I can’t help but think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can’t help but think that I can move closer to my office this summer.</w:t>
      </w:r>
    </w:p>
    <w:p>
      <w:pPr>
        <w:spacing w:after="0" w:line="240" w:lineRule="auto"/>
      </w:pPr>
      <w:r>
        <w:t>I can’t help but think that I can cook healthier meals at home.</w:t>
      </w:r>
    </w:p>
    <w:p>
      <w:pPr>
        <w:spacing w:after="0" w:line="240" w:lineRule="auto"/>
      </w:pPr>
      <w:r>
        <w:t>I can’t help but think that I can cook healthier meals at home.</w:t>
      </w:r>
    </w:p>
    <w:p>
      <w:pPr>
        <w:spacing w:after="0" w:line="240" w:lineRule="auto"/>
      </w:pPr>
      <w:r>
        <w:t>I can’t help but think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can’t help but think that I can cook healthier meals at home.</w:t>
      </w:r>
    </w:p>
    <w:p>
      <w:pPr>
        <w:spacing w:after="0" w:line="240" w:lineRule="auto"/>
      </w:pPr>
      <w:r>
        <w:t>I can’t help but think that I can sleep earlier tonight.</w:t>
      </w:r>
    </w:p>
    <w:p>
      <w:pPr>
        <w:spacing w:after="0" w:line="240" w:lineRule="auto"/>
      </w:pPr>
      <w:r>
        <w:t>I can’t help but think that I can sleep earlier tonight.</w:t>
      </w:r>
    </w:p>
    <w:p>
      <w:pPr>
        <w:spacing w:after="0" w:line="240" w:lineRule="auto"/>
      </w:pPr>
      <w:r>
        <w:t>I can’t help but think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can’t help but think that I can sleep earlier tonight.</w:t>
      </w:r>
    </w:p>
    <w:p>
      <w:pPr>
        <w:spacing w:after="0" w:line="240" w:lineRule="auto"/>
      </w:pPr>
      <w:r>
        <w:t>I can’t help but think that I can speak English more confidently.</w:t>
      </w:r>
    </w:p>
    <w:p>
      <w:pPr>
        <w:spacing w:after="0" w:line="240" w:lineRule="auto"/>
      </w:pPr>
      <w:r>
        <w:t>I can’t help but think that I can speak English more confidently.</w:t>
      </w:r>
    </w:p>
    <w:p>
      <w:pPr>
        <w:spacing w:after="0" w:line="240" w:lineRule="auto"/>
      </w:pPr>
      <w:r>
        <w:t>I can’t help but think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can’t help but think that I can speak English more confidently.</w:t>
      </w:r>
    </w:p>
    <w:p/>
    <w:p/>
    <w:p>
      <w:pPr>
        <w:spacing w:after="0" w:line="240" w:lineRule="auto"/>
      </w:pPr>
      <w:r>
        <w:t>I can’t help but think that I can spend more quality time with my parents.</w:t>
      </w:r>
    </w:p>
    <w:p>
      <w:pPr>
        <w:spacing w:after="0" w:line="240" w:lineRule="auto"/>
      </w:pPr>
      <w:r>
        <w:t>I can’t help but think that I can spend more quality time with my parents.</w:t>
      </w:r>
    </w:p>
    <w:p>
      <w:pPr>
        <w:spacing w:after="0" w:line="240" w:lineRule="auto"/>
      </w:pPr>
      <w:r>
        <w:t>I can’t help but think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can’t help but think that I can spend more quality time with my parents.</w:t>
      </w:r>
    </w:p>
    <w:p>
      <w:pPr>
        <w:spacing w:after="0" w:line="240" w:lineRule="auto"/>
      </w:pPr>
      <w:r>
        <w:t>I can’t help but think that I can manage my savings more wisely.</w:t>
      </w:r>
    </w:p>
    <w:p>
      <w:pPr>
        <w:spacing w:after="0" w:line="240" w:lineRule="auto"/>
      </w:pPr>
      <w:r>
        <w:t>I can’t help but think that I can manage my savings more wisely.</w:t>
      </w:r>
    </w:p>
    <w:p>
      <w:pPr>
        <w:spacing w:after="0" w:line="240" w:lineRule="auto"/>
      </w:pPr>
      <w:r>
        <w:t>I can’t help but think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can’t help but think that I can manage my savings more wisely.</w:t>
      </w:r>
    </w:p>
    <w:p>
      <w:pPr>
        <w:spacing w:after="0" w:line="240" w:lineRule="auto"/>
      </w:pPr>
      <w:r>
        <w:t>I can’t help but think that I can buy a reliable car this year.</w:t>
      </w:r>
    </w:p>
    <w:p>
      <w:pPr>
        <w:spacing w:after="0" w:line="240" w:lineRule="auto"/>
      </w:pPr>
      <w:r>
        <w:t>I can’t help but think that I can buy a reliable car this year.</w:t>
      </w:r>
    </w:p>
    <w:p>
      <w:pPr>
        <w:spacing w:after="0" w:line="240" w:lineRule="auto"/>
      </w:pPr>
      <w:r>
        <w:t>I can’t help but think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can’t help but think that I can buy a reliable car this year.</w:t>
      </w:r>
    </w:p>
    <w:p>
      <w:pPr>
        <w:spacing w:after="0" w:line="240" w:lineRule="auto"/>
      </w:pPr>
      <w:r>
        <w:t>I can’t help but think that I can take a short break from social media.</w:t>
      </w:r>
    </w:p>
    <w:p>
      <w:pPr>
        <w:spacing w:after="0" w:line="240" w:lineRule="auto"/>
      </w:pPr>
      <w:r>
        <w:t>I can’t help but think that I can take a short break from social media.</w:t>
      </w:r>
    </w:p>
    <w:p>
      <w:pPr>
        <w:spacing w:after="0" w:line="240" w:lineRule="auto"/>
      </w:pPr>
      <w:r>
        <w:t>I can’t help but think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can’t help but think that I can take a short break from social media.</w:t>
      </w:r>
    </w:p>
    <w:p>
      <w:pPr>
        <w:spacing w:after="0" w:line="240" w:lineRule="auto"/>
      </w:pPr>
      <w:r>
        <w:t>I can’t help but think that I can be with someone who supports my dreams.</w:t>
      </w:r>
    </w:p>
    <w:p>
      <w:pPr>
        <w:spacing w:after="0" w:line="240" w:lineRule="auto"/>
      </w:pPr>
      <w:r>
        <w:t>I can’t help but think that I can be with someone who supports my dreams.</w:t>
      </w:r>
    </w:p>
    <w:p>
      <w:pPr>
        <w:spacing w:after="0" w:line="240" w:lineRule="auto"/>
      </w:pPr>
      <w:r>
        <w:t>I can’t help but think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can’t help but think that I can be with someone who supports my dreams.</w:t>
      </w:r>
    </w:p>
    <w:p>
      <w:pPr>
        <w:spacing w:after="0" w:line="240" w:lineRule="auto"/>
      </w:pPr>
      <w:r>
        <w:t>I can’t help but think that I can make a clear plan for my future career.</w:t>
      </w:r>
    </w:p>
    <w:p>
      <w:pPr>
        <w:spacing w:after="0" w:line="240" w:lineRule="auto"/>
      </w:pPr>
      <w:r>
        <w:t>I can’t help but think that I can make a clear plan for my future career.</w:t>
      </w:r>
    </w:p>
    <w:p>
      <w:pPr>
        <w:spacing w:after="0" w:line="240" w:lineRule="auto"/>
      </w:pPr>
      <w:r>
        <w:t>I can’t help but think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can’t help but think that I can make a clear plan for my future career.</w:t>
      </w:r>
    </w:p>
    <w:p/>
    <w:p/>
    <w:p>
      <w:pPr>
        <w:spacing w:after="0" w:line="240" w:lineRule="auto"/>
      </w:pPr>
      <w:r>
        <w:t>I can’t help but think that we can solve this customer issue quickly.</w:t>
      </w:r>
    </w:p>
    <w:p>
      <w:pPr>
        <w:spacing w:after="0" w:line="240" w:lineRule="auto"/>
      </w:pPr>
      <w:r>
        <w:t>I can’t help but think that we can solve this customer issue quickly.</w:t>
      </w:r>
    </w:p>
    <w:p>
      <w:pPr>
        <w:spacing w:after="0" w:line="240" w:lineRule="auto"/>
      </w:pPr>
      <w:r>
        <w:t>I can’t help but think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can’t help but think that we can solve this customer issue quickly.</w:t>
      </w:r>
    </w:p>
    <w:p>
      <w:pPr>
        <w:spacing w:after="0" w:line="240" w:lineRule="auto"/>
      </w:pPr>
      <w:r>
        <w:t>I can’t help but think that I can make a doctor’s appointment this week.</w:t>
      </w:r>
    </w:p>
    <w:p>
      <w:pPr>
        <w:spacing w:after="0" w:line="240" w:lineRule="auto"/>
      </w:pPr>
      <w:r>
        <w:t>I can’t help but think that I can make a doctor’s appointment this week.</w:t>
      </w:r>
    </w:p>
    <w:p>
      <w:pPr>
        <w:spacing w:after="0" w:line="240" w:lineRule="auto"/>
      </w:pPr>
      <w:r>
        <w:t>I can’t help but think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can’t help but think that I can make a doctor’s appointment this week.</w:t>
      </w:r>
    </w:p>
    <w:p>
      <w:pPr>
        <w:spacing w:after="0" w:line="240" w:lineRule="auto"/>
      </w:pPr>
      <w:r>
        <w:t>I can’t help but think that we can plan a trip to Europe next summer.</w:t>
      </w:r>
    </w:p>
    <w:p>
      <w:pPr>
        <w:spacing w:after="0" w:line="240" w:lineRule="auto"/>
      </w:pPr>
      <w:r>
        <w:t>I can’t help but think that we can plan a trip to Europe next summer.</w:t>
      </w:r>
    </w:p>
    <w:p>
      <w:pPr>
        <w:spacing w:after="0" w:line="240" w:lineRule="auto"/>
      </w:pPr>
      <w:r>
        <w:t>I can’t help but think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can’t help but think that we can plan a trip to Europe next summer.</w:t>
      </w:r>
    </w:p>
    <w:p>
      <w:pPr>
        <w:spacing w:after="0" w:line="240" w:lineRule="auto"/>
      </w:pPr>
      <w:r>
        <w:t>I can’t help but think that I can talk to my neighbor about the noise calmly.</w:t>
      </w:r>
    </w:p>
    <w:p>
      <w:pPr>
        <w:spacing w:after="0" w:line="240" w:lineRule="auto"/>
      </w:pPr>
      <w:r>
        <w:t>I can’t help but think that I can talk to my neighbor about the noise calmly.</w:t>
      </w:r>
    </w:p>
    <w:p>
      <w:pPr>
        <w:spacing w:after="0" w:line="240" w:lineRule="auto"/>
      </w:pPr>
      <w:r>
        <w:t>I can’t help but think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can’t help but think that I can talk to my neighbor about the noise calmly.</w:t>
      </w:r>
    </w:p>
    <w:p>
      <w:pPr>
        <w:spacing w:after="0" w:line="240" w:lineRule="auto"/>
      </w:pPr>
      <w:r>
        <w:t>I can’t help but think that we can resolve the conflict with my teammate.</w:t>
      </w:r>
    </w:p>
    <w:p>
      <w:pPr>
        <w:spacing w:after="0" w:line="240" w:lineRule="auto"/>
      </w:pPr>
      <w:r>
        <w:t>I can’t help but think that we can resolve the conflict with my teammate.</w:t>
      </w:r>
    </w:p>
    <w:p>
      <w:pPr>
        <w:spacing w:after="0" w:line="240" w:lineRule="auto"/>
      </w:pPr>
      <w:r>
        <w:t>I can’t help but think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can’t help but think that we can resolve the conflict with my teammate.</w:t>
      </w:r>
    </w:p>
    <w:p>
      <w:pPr>
        <w:spacing w:after="0" w:line="240" w:lineRule="auto"/>
      </w:pPr>
      <w:r>
        <w:t>I can’t help but think that I can build a calmer morning routine.</w:t>
      </w:r>
    </w:p>
    <w:p>
      <w:pPr>
        <w:spacing w:after="0" w:line="240" w:lineRule="auto"/>
      </w:pPr>
      <w:r>
        <w:t>I can’t help but think that I can build a calmer morning routine.</w:t>
      </w:r>
    </w:p>
    <w:p>
      <w:pPr>
        <w:spacing w:after="0" w:line="240" w:lineRule="auto"/>
      </w:pPr>
      <w:r>
        <w:t>I can’t help but think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can’t help but think that I can build a calmer morning routine.</w:t>
      </w:r>
    </w:p>
    <w:p/>
    <w:p/>
    <w:p>
      <w:pPr>
        <w:spacing w:after="0" w:line="240" w:lineRule="auto"/>
      </w:pPr>
      <w:r>
        <w:t>I can’t help but think that I can save money for an emergency fund.</w:t>
      </w:r>
    </w:p>
    <w:p>
      <w:pPr>
        <w:spacing w:after="0" w:line="240" w:lineRule="auto"/>
      </w:pPr>
      <w:r>
        <w:t>I can’t help but think that I can save money for an emergency fund.</w:t>
      </w:r>
    </w:p>
    <w:p>
      <w:pPr>
        <w:spacing w:after="0" w:line="240" w:lineRule="auto"/>
      </w:pPr>
      <w:r>
        <w:t>I can’t help but think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can’t help but think that I can save money for an emergency fund.</w:t>
      </w:r>
    </w:p>
    <w:p>
      <w:pPr>
        <w:spacing w:after="0" w:line="240" w:lineRule="auto"/>
      </w:pPr>
      <w:r>
        <w:t>I can’t help but think that I can join a language exchange group.</w:t>
      </w:r>
    </w:p>
    <w:p>
      <w:pPr>
        <w:spacing w:after="0" w:line="240" w:lineRule="auto"/>
      </w:pPr>
      <w:r>
        <w:t>I can’t help but think that I can join a language exchange group.</w:t>
      </w:r>
    </w:p>
    <w:p>
      <w:pPr>
        <w:spacing w:after="0" w:line="240" w:lineRule="auto"/>
      </w:pPr>
      <w:r>
        <w:t>I can’t help but think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can’t help but think that I can join a language exchange group.</w:t>
      </w:r>
    </w:p>
    <w:p>
      <w:pPr>
        <w:spacing w:after="0" w:line="240" w:lineRule="auto"/>
      </w:pPr>
      <w:r>
        <w:t>Had I realized the deadline is too close, I would have tried to finish this project before Friday sooner.</w:t>
      </w:r>
    </w:p>
    <w:p>
      <w:pPr>
        <w:spacing w:after="0" w:line="240" w:lineRule="auto"/>
      </w:pPr>
      <w:r>
        <w:t>Had I realized the deadline is too close, I would have tried to finish this project before Friday sooner.</w:t>
      </w:r>
    </w:p>
    <w:p>
      <w:pPr>
        <w:spacing w:after="0" w:line="240" w:lineRule="auto"/>
      </w:pPr>
      <w:r>
        <w:t>Had I realized the deadline is too close, I would have tried to finish this project before Friday sooner.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Had I realized the deadline is too close, I would have tried to finish this project before Friday sooner.</w:t>
      </w:r>
    </w:p>
    <w:p>
      <w:pPr>
        <w:spacing w:after="0" w:line="240" w:lineRule="auto"/>
      </w:pPr>
      <w:r>
        <w:t>Had I realized my presentation is not clear enough, I would have tried to get honest feedback on my presentation sooner.</w:t>
      </w:r>
    </w:p>
    <w:p>
      <w:pPr>
        <w:spacing w:after="0" w:line="240" w:lineRule="auto"/>
      </w:pPr>
      <w:r>
        <w:t>Had I realized my presentation is not clear enough, I would have tried to get honest feedback on my presentation sooner.</w:t>
      </w:r>
    </w:p>
    <w:p>
      <w:pPr>
        <w:spacing w:after="0" w:line="240" w:lineRule="auto"/>
      </w:pPr>
      <w:r>
        <w:t>Had I realized my presentation is not clear enough, I would have tried to get honest feedback on my presentation sooner.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Had I realized my presentation is not clear enough, I would have tried to get honest feedback on my presentation sooner.</w:t>
      </w:r>
    </w:p>
    <w:p>
      <w:pPr>
        <w:spacing w:after="0" w:line="240" w:lineRule="auto"/>
      </w:pPr>
      <w:r>
        <w:t>Had I realized my current apartment is too far from work, I would have tried to find a new apartment closer to my office sooner.</w:t>
      </w:r>
    </w:p>
    <w:p>
      <w:pPr>
        <w:spacing w:after="0" w:line="240" w:lineRule="auto"/>
      </w:pPr>
      <w:r>
        <w:t>Had I realized my current apartment is too far from work, I would have tried to find a new apartment closer to my office sooner.</w:t>
      </w:r>
    </w:p>
    <w:p>
      <w:pPr>
        <w:spacing w:after="0" w:line="240" w:lineRule="auto"/>
      </w:pPr>
      <w:r>
        <w:t>Had I realized my current apartment is too far from work, I would have tried to find a new apartment closer to my office sooner.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Had I realized my current apartment is too far from work, I would have tried to find a new apartment closer to my office sooner.</w:t>
      </w:r>
    </w:p>
    <w:p>
      <w:pPr>
        <w:spacing w:after="0" w:line="240" w:lineRule="auto"/>
      </w:pPr>
      <w:r>
        <w:t>Had I realized I eat too much takeout, I would have tried to learn how to cook healthy meals sooner.</w:t>
      </w:r>
    </w:p>
    <w:p>
      <w:pPr>
        <w:spacing w:after="0" w:line="240" w:lineRule="auto"/>
      </w:pPr>
      <w:r>
        <w:t>Had I realized I eat too much takeout, I would have tried to learn how to cook healthy meals sooner.</w:t>
      </w:r>
    </w:p>
    <w:p>
      <w:pPr>
        <w:spacing w:after="0" w:line="240" w:lineRule="auto"/>
      </w:pPr>
      <w:r>
        <w:t>Had I realized I eat too much takeout, I would have tried to learn how to cook healthy meals sooner.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Had I realized I eat too much takeout, I would have tried to learn how to cook healthy meals sooner.</w:t>
      </w:r>
    </w:p>
    <w:p/>
    <w:p/>
    <w:p>
      <w:pPr>
        <w:spacing w:after="0" w:line="240" w:lineRule="auto"/>
      </w:pPr>
      <w:r>
        <w:t>Had I realized I have not been sleeping enough, I would have tried to get a good night’s sleep sooner.</w:t>
      </w:r>
    </w:p>
    <w:p>
      <w:pPr>
        <w:spacing w:after="0" w:line="240" w:lineRule="auto"/>
      </w:pPr>
      <w:r>
        <w:t>Had I realized I have not been sleeping enough, I would have tried to get a good night’s sleep sooner.</w:t>
      </w:r>
    </w:p>
    <w:p>
      <w:pPr>
        <w:spacing w:after="0" w:line="240" w:lineRule="auto"/>
      </w:pPr>
      <w:r>
        <w:t>Had I realized I have not been sleeping enough, I would have tried to get a good night’s sleep sooner.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Had I realized I have not been sleeping enough, I would have tried to get a good night’s sleep sooner.</w:t>
      </w:r>
    </w:p>
    <w:p>
      <w:pPr>
        <w:spacing w:after="0" w:line="240" w:lineRule="auto"/>
      </w:pPr>
      <w:r>
        <w:t>Had I realized I feel shy when I speak English, I would have tried to improve my English speaking skills sooner.</w:t>
      </w:r>
    </w:p>
    <w:p>
      <w:pPr>
        <w:spacing w:after="0" w:line="240" w:lineRule="auto"/>
      </w:pPr>
      <w:r>
        <w:t>Had I realized I feel shy when I speak English, I would have tried to improve my English speaking skills sooner.</w:t>
      </w:r>
    </w:p>
    <w:p>
      <w:pPr>
        <w:spacing w:after="0" w:line="240" w:lineRule="auto"/>
      </w:pPr>
      <w:r>
        <w:t>Had I realized I feel shy when I speak English, I would have tried to improve my English speaking skills sooner.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Had I realized I feel shy when I speak English, I would have tried to improve my English speaking skills sooner.</w:t>
      </w:r>
    </w:p>
    <w:p>
      <w:pPr>
        <w:spacing w:after="0" w:line="240" w:lineRule="auto"/>
      </w:pPr>
      <w:r>
        <w:t>Had I realized I do not see my parents often enough, I would have tried to spend more quality time with my parents sooner.</w:t>
      </w:r>
    </w:p>
    <w:p>
      <w:pPr>
        <w:spacing w:after="0" w:line="240" w:lineRule="auto"/>
      </w:pPr>
      <w:r>
        <w:t>Had I realized I do not see my parents often enough, I would have tried to spend more quality time with my parents sooner.</w:t>
      </w:r>
    </w:p>
    <w:p>
      <w:pPr>
        <w:spacing w:after="0" w:line="240" w:lineRule="auto"/>
      </w:pPr>
      <w:r>
        <w:t>Had I realized I do not see my parents often enough, I would have tried to spend more quality time with my parents sooner.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Had I realized I do not see my parents often enough, I would have tried to spend more quality time with my parents sooner.</w:t>
      </w:r>
    </w:p>
    <w:p>
      <w:pPr>
        <w:spacing w:after="0" w:line="240" w:lineRule="auto"/>
      </w:pPr>
      <w:r>
        <w:t>Had I realized I do not have a clear savings plan, I would have tried to get financial advice about my savings sooner.</w:t>
      </w:r>
    </w:p>
    <w:p>
      <w:pPr>
        <w:spacing w:after="0" w:line="240" w:lineRule="auto"/>
      </w:pPr>
      <w:r>
        <w:t>Had I realized I do not have a clear savings plan, I would have tried to get financial advice about my savings sooner.</w:t>
      </w:r>
    </w:p>
    <w:p>
      <w:pPr>
        <w:spacing w:after="0" w:line="240" w:lineRule="auto"/>
      </w:pPr>
      <w:r>
        <w:t>Had I realized I do not have a clear savings plan, I would have tried to get financial advice about my savings sooner.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Had I realized I do not have a clear savings plan, I would have tried to get financial advice about my savings sooner.</w:t>
      </w:r>
    </w:p>
    <w:p>
      <w:pPr>
        <w:spacing w:after="0" w:line="240" w:lineRule="auto"/>
      </w:pPr>
      <w:r>
        <w:t>Had I realized my car breaks down too often, I would have tried to buy a reliable car sooner.</w:t>
      </w:r>
    </w:p>
    <w:p>
      <w:pPr>
        <w:spacing w:after="0" w:line="240" w:lineRule="auto"/>
      </w:pPr>
      <w:r>
        <w:t>Had I realized my car breaks down too often, I would have tried to buy a reliable car sooner.</w:t>
      </w:r>
    </w:p>
    <w:p>
      <w:pPr>
        <w:spacing w:after="0" w:line="240" w:lineRule="auto"/>
      </w:pPr>
      <w:r>
        <w:t>Had I realized my car breaks down too often, I would have tried to buy a reliable car sooner.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Had I realized my car breaks down too often, I would have tried to buy a reliable car sooner.</w:t>
      </w:r>
    </w:p>
    <w:p>
      <w:pPr>
        <w:spacing w:after="0" w:line="240" w:lineRule="auto"/>
      </w:pPr>
      <w:r>
        <w:t>Had I realized social media takes too much of my attention, I would have tried to take a short break from social media sooner.</w:t>
      </w:r>
    </w:p>
    <w:p>
      <w:pPr>
        <w:spacing w:after="0" w:line="240" w:lineRule="auto"/>
      </w:pPr>
      <w:r>
        <w:t>Had I realized social media takes too much of my attention, I would have tried to take a short break from social media sooner.</w:t>
      </w:r>
    </w:p>
    <w:p>
      <w:pPr>
        <w:spacing w:after="0" w:line="240" w:lineRule="auto"/>
      </w:pPr>
      <w:r>
        <w:t>Had I realized social media takes too much of my attention, I would have tried to take a short break from social media sooner.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Had I realized social media takes too much of my attention, I would have tried to take a short break from social media sooner.</w:t>
      </w:r>
    </w:p>
    <w:p/>
    <w:p/>
    <w:p>
      <w:pPr>
        <w:spacing w:after="0" w:line="240" w:lineRule="auto"/>
      </w:pPr>
      <w:r>
        <w:t>Had I realized I do not feel fully supported, I would have tried to find a partner who supports my dreams sooner.</w:t>
      </w:r>
    </w:p>
    <w:p>
      <w:pPr>
        <w:spacing w:after="0" w:line="240" w:lineRule="auto"/>
      </w:pPr>
      <w:r>
        <w:t>Had I realized I do not feel fully supported, I would have tried to find a partner who supports my dreams sooner.</w:t>
      </w:r>
    </w:p>
    <w:p>
      <w:pPr>
        <w:spacing w:after="0" w:line="240" w:lineRule="auto"/>
      </w:pPr>
      <w:r>
        <w:t>Had I realized I do not feel fully supported, I would have tried to find a partner who supports my dreams sooner.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Had I realized I do not feel fully supported, I would have tried to find a partner who supports my dreams sooner.</w:t>
      </w:r>
    </w:p>
    <w:p>
      <w:pPr>
        <w:spacing w:after="0" w:line="240" w:lineRule="auto"/>
      </w:pPr>
      <w:r>
        <w:t>Had I realized my career direction is not clear, I would have tried to make a clear plan for my future career sooner.</w:t>
      </w:r>
    </w:p>
    <w:p>
      <w:pPr>
        <w:spacing w:after="0" w:line="240" w:lineRule="auto"/>
      </w:pPr>
      <w:r>
        <w:t>Had I realized my career direction is not clear, I would have tried to make a clear plan for my future career sooner.</w:t>
      </w:r>
    </w:p>
    <w:p>
      <w:pPr>
        <w:spacing w:after="0" w:line="240" w:lineRule="auto"/>
      </w:pPr>
      <w:r>
        <w:t>Had I realized my career direction is not clear, I would have tried to make a clear plan for my future career sooner.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Had I realized my career direction is not clear, I would have tried to make a clear plan for my future career sooner.</w:t>
      </w:r>
    </w:p>
    <w:p>
      <w:pPr>
        <w:spacing w:after="0" w:line="240" w:lineRule="auto"/>
      </w:pPr>
      <w:r>
        <w:t>Had I realized the customer has not received an answer, I would have tried to solve this customer issue quickly sooner.</w:t>
      </w:r>
    </w:p>
    <w:p>
      <w:pPr>
        <w:spacing w:after="0" w:line="240" w:lineRule="auto"/>
      </w:pPr>
      <w:r>
        <w:t>Had I realized the customer has not received an answer, I would have tried to solve this customer issue quickly sooner.</w:t>
      </w:r>
    </w:p>
    <w:p>
      <w:pPr>
        <w:spacing w:after="0" w:line="240" w:lineRule="auto"/>
      </w:pPr>
      <w:r>
        <w:t>Had I realized the customer has not received an answer, I would have tried to solve this customer issue quickly sooner.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Had I realized the customer has not received an answer, I would have tried to solve this customer issue quickly sooner.</w:t>
      </w:r>
    </w:p>
    <w:p>
      <w:pPr>
        <w:spacing w:after="0" w:line="240" w:lineRule="auto"/>
      </w:pPr>
      <w:r>
        <w:t>Had I realized my cough has not gone away, I would have tried to make a doctor’s appointment this week sooner.</w:t>
      </w:r>
    </w:p>
    <w:p>
      <w:pPr>
        <w:spacing w:after="0" w:line="240" w:lineRule="auto"/>
      </w:pPr>
      <w:r>
        <w:t>Had I realized my cough has not gone away, I would have tried to make a doctor’s appointment this week sooner.</w:t>
      </w:r>
    </w:p>
    <w:p>
      <w:pPr>
        <w:spacing w:after="0" w:line="240" w:lineRule="auto"/>
      </w:pPr>
      <w:r>
        <w:t>Had I realized my cough has not gone away, I would have tried to make a doctor’s appointment this week sooner.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Had I realized my cough has not gone away, I would have tried to make a doctor’s appointment this week sooner.</w:t>
      </w:r>
    </w:p>
    <w:p>
      <w:pPr>
        <w:spacing w:after="0" w:line="240" w:lineRule="auto"/>
      </w:pPr>
      <w:r>
        <w:t>Had I realized we have not booked anything yet, I would have tried to plan a trip to Europe next summer sooner.</w:t>
      </w:r>
    </w:p>
    <w:p>
      <w:pPr>
        <w:spacing w:after="0" w:line="240" w:lineRule="auto"/>
      </w:pPr>
      <w:r>
        <w:t>Had I realized we have not booked anything yet, I would have tried to plan a trip to Europe next summer sooner.</w:t>
      </w:r>
    </w:p>
    <w:p>
      <w:pPr>
        <w:spacing w:after="0" w:line="240" w:lineRule="auto"/>
      </w:pPr>
      <w:r>
        <w:t>Had I realized we have not booked anything yet, I would have tried to plan a trip to Europe next summer sooner.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Had I realized we have not booked anything yet, I would have tried to plan a trip to Europe next summer sooner.</w:t>
      </w:r>
    </w:p>
    <w:p>
      <w:pPr>
        <w:spacing w:after="0" w:line="240" w:lineRule="auto"/>
      </w:pPr>
      <w:r>
        <w:t>Had I realized the noise upstairs is too loud at night, I would have tried to talk to my neighbor about the noise sooner.</w:t>
      </w:r>
    </w:p>
    <w:p>
      <w:pPr>
        <w:spacing w:after="0" w:line="240" w:lineRule="auto"/>
      </w:pPr>
      <w:r>
        <w:t>Had I realized the noise upstairs is too loud at night, I would have tried to talk to my neighbor about the noise sooner.</w:t>
      </w:r>
    </w:p>
    <w:p>
      <w:pPr>
        <w:spacing w:after="0" w:line="240" w:lineRule="auto"/>
      </w:pPr>
      <w:r>
        <w:t>Had I realized the noise upstairs is too loud at night, I would have tried to talk to my neighbor about the noise sooner.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Had I realized the noise upstairs is too loud at night, I would have tried to talk to my neighbor about the noise sooner.</w:t>
      </w:r>
    </w:p>
    <w:p/>
    <w:p/>
    <w:p>
      <w:pPr>
        <w:spacing w:after="0" w:line="240" w:lineRule="auto"/>
      </w:pPr>
      <w:r>
        <w:t>Had I realized my teammate and I are not communicating well, I would have tried to resolve the conflict with my teammate sooner.</w:t>
      </w:r>
    </w:p>
    <w:p>
      <w:pPr>
        <w:spacing w:after="0" w:line="240" w:lineRule="auto"/>
      </w:pPr>
      <w:r>
        <w:t>Had I realized my teammate and I are not communicating well, I would have tried to resolve the conflict with my teammate sooner.</w:t>
      </w:r>
    </w:p>
    <w:p>
      <w:pPr>
        <w:spacing w:after="0" w:line="240" w:lineRule="auto"/>
      </w:pPr>
      <w:r>
        <w:t>Had I realized my teammate and I are not communicating well, I would have tried to resolve the conflict with my teammate sooner.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Had I realized my teammate and I are not communicating well, I would have tried to resolve the conflict with my teammate sooner.</w:t>
      </w:r>
    </w:p>
    <w:p>
      <w:pPr>
        <w:spacing w:after="0" w:line="240" w:lineRule="auto"/>
      </w:pPr>
      <w:r>
        <w:t>Had I realized my mornings always feel rushed, I would have tried to build a calmer morning routine sooner.</w:t>
      </w:r>
    </w:p>
    <w:p>
      <w:pPr>
        <w:spacing w:after="0" w:line="240" w:lineRule="auto"/>
      </w:pPr>
      <w:r>
        <w:t>Had I realized my mornings always feel rushed, I would have tried to build a calmer morning routine sooner.</w:t>
      </w:r>
    </w:p>
    <w:p>
      <w:pPr>
        <w:spacing w:after="0" w:line="240" w:lineRule="auto"/>
      </w:pPr>
      <w:r>
        <w:t>Had I realized my mornings always feel rushed, I would have tried to build a calmer morning routine sooner.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Had I realized my mornings always feel rushed, I would have tried to build a calmer morning routine sooner.</w:t>
      </w:r>
    </w:p>
    <w:p>
      <w:pPr>
        <w:spacing w:after="0" w:line="240" w:lineRule="auto"/>
      </w:pPr>
      <w:r>
        <w:t>Had I realized I do not have enough emergency savings, I would have tried to save money for an emergency fund sooner.</w:t>
      </w:r>
    </w:p>
    <w:p>
      <w:pPr>
        <w:spacing w:after="0" w:line="240" w:lineRule="auto"/>
      </w:pPr>
      <w:r>
        <w:t>Had I realized I do not have enough emergency savings, I would have tried to save money for an emergency fund sooner.</w:t>
      </w:r>
    </w:p>
    <w:p>
      <w:pPr>
        <w:spacing w:after="0" w:line="240" w:lineRule="auto"/>
      </w:pPr>
      <w:r>
        <w:t>Had I realized I do not have enough emergency savings, I would have tried to save money for an emergency fund sooner.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Had I realized I do not have enough emergency savings, I would have tried to save money for an emergency fund sooner.</w:t>
      </w:r>
    </w:p>
    <w:p>
      <w:pPr>
        <w:spacing w:after="0" w:line="240" w:lineRule="auto"/>
      </w:pPr>
      <w:r>
        <w:t>Had I realized I do not have enough real speaking practice, I would have tried to join a language exchange group sooner.</w:t>
      </w:r>
    </w:p>
    <w:p>
      <w:pPr>
        <w:spacing w:after="0" w:line="240" w:lineRule="auto"/>
      </w:pPr>
      <w:r>
        <w:t>Had I realized I do not have enough real speaking practice, I would have tried to join a language exchange group sooner.</w:t>
      </w:r>
    </w:p>
    <w:p>
      <w:pPr>
        <w:spacing w:after="0" w:line="240" w:lineRule="auto"/>
      </w:pPr>
      <w:r>
        <w:t>Had I realized I do not have enough real speaking practice, I would have tried to join a language exchange group sooner.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Had I realized I do not have enough real speaking practice, I would have tried to join a language exchange group sooner.</w:t>
      </w:r>
    </w:p>
    <w:p>
      <w:pPr>
        <w:spacing w:after="0" w:line="240" w:lineRule="auto"/>
      </w:pPr>
      <w:r>
        <w:t>To put it another way, we can finish this project before Friday.</w:t>
      </w:r>
    </w:p>
    <w:p>
      <w:pPr>
        <w:spacing w:after="0" w:line="240" w:lineRule="auto"/>
      </w:pPr>
      <w:r>
        <w:t>To put it another way, we can finish this project before Friday.</w:t>
      </w:r>
    </w:p>
    <w:p>
      <w:pPr>
        <w:spacing w:after="0" w:line="240" w:lineRule="auto"/>
      </w:pPr>
      <w:r>
        <w:t>To put it another way,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To put it another way, we can finish this project before Friday.</w:t>
      </w:r>
    </w:p>
    <w:p>
      <w:pPr>
        <w:spacing w:after="0" w:line="240" w:lineRule="auto"/>
      </w:pPr>
      <w:r>
        <w:t>To put it another way, I can improve my presentation before the meeting.</w:t>
      </w:r>
    </w:p>
    <w:p>
      <w:pPr>
        <w:spacing w:after="0" w:line="240" w:lineRule="auto"/>
      </w:pPr>
      <w:r>
        <w:t>To put it another way, I can improve my presentation before the meeting.</w:t>
      </w:r>
    </w:p>
    <w:p>
      <w:pPr>
        <w:spacing w:after="0" w:line="240" w:lineRule="auto"/>
      </w:pPr>
      <w:r>
        <w:t>To put it another way,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To put it another way, I can improve my presentation before the meeting.</w:t>
      </w:r>
    </w:p>
    <w:p/>
    <w:p/>
    <w:p>
      <w:pPr>
        <w:spacing w:after="0" w:line="240" w:lineRule="auto"/>
      </w:pPr>
      <w:r>
        <w:t>To put it another way, I can move closer to my office this summer.</w:t>
      </w:r>
    </w:p>
    <w:p>
      <w:pPr>
        <w:spacing w:after="0" w:line="240" w:lineRule="auto"/>
      </w:pPr>
      <w:r>
        <w:t>To put it another way, I can move closer to my office this summer.</w:t>
      </w:r>
    </w:p>
    <w:p>
      <w:pPr>
        <w:spacing w:after="0" w:line="240" w:lineRule="auto"/>
      </w:pPr>
      <w:r>
        <w:t>To put it another way,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To put it another way, I can move closer to my office this summer.</w:t>
      </w:r>
    </w:p>
    <w:p>
      <w:pPr>
        <w:spacing w:after="0" w:line="240" w:lineRule="auto"/>
      </w:pPr>
      <w:r>
        <w:t>To put it another way, I can cook healthier meals at home.</w:t>
      </w:r>
    </w:p>
    <w:p>
      <w:pPr>
        <w:spacing w:after="0" w:line="240" w:lineRule="auto"/>
      </w:pPr>
      <w:r>
        <w:t>To put it another way, I can cook healthier meals at home.</w:t>
      </w:r>
    </w:p>
    <w:p>
      <w:pPr>
        <w:spacing w:after="0" w:line="240" w:lineRule="auto"/>
      </w:pPr>
      <w:r>
        <w:t>To put it another way,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To put it another way, I can cook healthier meals at home.</w:t>
      </w:r>
    </w:p>
    <w:p>
      <w:pPr>
        <w:spacing w:after="0" w:line="240" w:lineRule="auto"/>
      </w:pPr>
      <w:r>
        <w:t>To put it another way, I can sleep earlier tonight.</w:t>
      </w:r>
    </w:p>
    <w:p>
      <w:pPr>
        <w:spacing w:after="0" w:line="240" w:lineRule="auto"/>
      </w:pPr>
      <w:r>
        <w:t>To put it another way, I can sleep earlier tonight.</w:t>
      </w:r>
    </w:p>
    <w:p>
      <w:pPr>
        <w:spacing w:after="0" w:line="240" w:lineRule="auto"/>
      </w:pPr>
      <w:r>
        <w:t>To put it another way,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To put it another way, I can sleep earlier tonight.</w:t>
      </w:r>
    </w:p>
    <w:p>
      <w:pPr>
        <w:spacing w:after="0" w:line="240" w:lineRule="auto"/>
      </w:pPr>
      <w:r>
        <w:t>To put it another way, I can speak English more confidently.</w:t>
      </w:r>
    </w:p>
    <w:p>
      <w:pPr>
        <w:spacing w:after="0" w:line="240" w:lineRule="auto"/>
      </w:pPr>
      <w:r>
        <w:t>To put it another way, I can speak English more confidently.</w:t>
      </w:r>
    </w:p>
    <w:p>
      <w:pPr>
        <w:spacing w:after="0" w:line="240" w:lineRule="auto"/>
      </w:pPr>
      <w:r>
        <w:t>To put it another way,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To put it another way, I can speak English more confidently.</w:t>
      </w:r>
    </w:p>
    <w:p>
      <w:pPr>
        <w:spacing w:after="0" w:line="240" w:lineRule="auto"/>
      </w:pPr>
      <w:r>
        <w:t>To put it another way, I can spend more quality time with my parents.</w:t>
      </w:r>
    </w:p>
    <w:p>
      <w:pPr>
        <w:spacing w:after="0" w:line="240" w:lineRule="auto"/>
      </w:pPr>
      <w:r>
        <w:t>To put it another way, I can spend more quality time with my parents.</w:t>
      </w:r>
    </w:p>
    <w:p>
      <w:pPr>
        <w:spacing w:after="0" w:line="240" w:lineRule="auto"/>
      </w:pPr>
      <w:r>
        <w:t>To put it another way,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To put it another way, I can spend more quality time with my parents.</w:t>
      </w:r>
    </w:p>
    <w:p>
      <w:pPr>
        <w:spacing w:after="0" w:line="240" w:lineRule="auto"/>
      </w:pPr>
      <w:r>
        <w:t>To put it another way, I can manage my savings more wisely.</w:t>
      </w:r>
    </w:p>
    <w:p>
      <w:pPr>
        <w:spacing w:after="0" w:line="240" w:lineRule="auto"/>
      </w:pPr>
      <w:r>
        <w:t>To put it another way, I can manage my savings more wisely.</w:t>
      </w:r>
    </w:p>
    <w:p>
      <w:pPr>
        <w:spacing w:after="0" w:line="240" w:lineRule="auto"/>
      </w:pPr>
      <w:r>
        <w:t>To put it another way,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To put it another way, I can manage my savings more wisely.</w:t>
      </w:r>
    </w:p>
    <w:p/>
    <w:p/>
    <w:p>
      <w:pPr>
        <w:spacing w:after="0" w:line="240" w:lineRule="auto"/>
      </w:pPr>
      <w:r>
        <w:t>To put it another way, I can buy a reliable car this year.</w:t>
      </w:r>
    </w:p>
    <w:p>
      <w:pPr>
        <w:spacing w:after="0" w:line="240" w:lineRule="auto"/>
      </w:pPr>
      <w:r>
        <w:t>To put it another way, I can buy a reliable car this year.</w:t>
      </w:r>
    </w:p>
    <w:p>
      <w:pPr>
        <w:spacing w:after="0" w:line="240" w:lineRule="auto"/>
      </w:pPr>
      <w:r>
        <w:t>To put it another way,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To put it another way, I can buy a reliable car this year.</w:t>
      </w:r>
    </w:p>
    <w:p>
      <w:pPr>
        <w:spacing w:after="0" w:line="240" w:lineRule="auto"/>
      </w:pPr>
      <w:r>
        <w:t>To put it another way, I can take a short break from social media.</w:t>
      </w:r>
    </w:p>
    <w:p>
      <w:pPr>
        <w:spacing w:after="0" w:line="240" w:lineRule="auto"/>
      </w:pPr>
      <w:r>
        <w:t>To put it another way, I can take a short break from social media.</w:t>
      </w:r>
    </w:p>
    <w:p>
      <w:pPr>
        <w:spacing w:after="0" w:line="240" w:lineRule="auto"/>
      </w:pPr>
      <w:r>
        <w:t>To put it another way,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To put it another way, I can take a short break from social media.</w:t>
      </w:r>
    </w:p>
    <w:p>
      <w:pPr>
        <w:spacing w:after="0" w:line="240" w:lineRule="auto"/>
      </w:pPr>
      <w:r>
        <w:t>To put it another way, I can be with someone who supports my dreams.</w:t>
      </w:r>
    </w:p>
    <w:p>
      <w:pPr>
        <w:spacing w:after="0" w:line="240" w:lineRule="auto"/>
      </w:pPr>
      <w:r>
        <w:t>To put it another way, I can be with someone who supports my dreams.</w:t>
      </w:r>
    </w:p>
    <w:p>
      <w:pPr>
        <w:spacing w:after="0" w:line="240" w:lineRule="auto"/>
      </w:pPr>
      <w:r>
        <w:t>To put it another way,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To put it another way, I can be with someone who supports my dreams.</w:t>
      </w:r>
    </w:p>
    <w:p>
      <w:pPr>
        <w:spacing w:after="0" w:line="240" w:lineRule="auto"/>
      </w:pPr>
      <w:r>
        <w:t>To put it another way, I can make a clear plan for my future career.</w:t>
      </w:r>
    </w:p>
    <w:p>
      <w:pPr>
        <w:spacing w:after="0" w:line="240" w:lineRule="auto"/>
      </w:pPr>
      <w:r>
        <w:t>To put it another way, I can make a clear plan for my future career.</w:t>
      </w:r>
    </w:p>
    <w:p>
      <w:pPr>
        <w:spacing w:after="0" w:line="240" w:lineRule="auto"/>
      </w:pPr>
      <w:r>
        <w:t>To put it another way,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To put it another way, I can make a clear plan for my future career.</w:t>
      </w:r>
    </w:p>
    <w:p>
      <w:pPr>
        <w:spacing w:after="0" w:line="240" w:lineRule="auto"/>
      </w:pPr>
      <w:r>
        <w:t>To put it another way, we can solve this customer issue quickly.</w:t>
      </w:r>
    </w:p>
    <w:p>
      <w:pPr>
        <w:spacing w:after="0" w:line="240" w:lineRule="auto"/>
      </w:pPr>
      <w:r>
        <w:t>To put it another way, we can solve this customer issue quickly.</w:t>
      </w:r>
    </w:p>
    <w:p>
      <w:pPr>
        <w:spacing w:after="0" w:line="240" w:lineRule="auto"/>
      </w:pPr>
      <w:r>
        <w:t>To put it another way,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To put it another way, we can solve this customer issue quickly.</w:t>
      </w:r>
    </w:p>
    <w:p>
      <w:pPr>
        <w:spacing w:after="0" w:line="240" w:lineRule="auto"/>
      </w:pPr>
      <w:r>
        <w:t>To put it another way, I can make a doctor’s appointment this week.</w:t>
      </w:r>
    </w:p>
    <w:p>
      <w:pPr>
        <w:spacing w:after="0" w:line="240" w:lineRule="auto"/>
      </w:pPr>
      <w:r>
        <w:t>To put it another way, I can make a doctor’s appointment this week.</w:t>
      </w:r>
    </w:p>
    <w:p>
      <w:pPr>
        <w:spacing w:after="0" w:line="240" w:lineRule="auto"/>
      </w:pPr>
      <w:r>
        <w:t>To put it another way,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To put it another way, I can make a doctor’s appointment this week.</w:t>
      </w:r>
    </w:p>
    <w:p/>
    <w:p/>
    <w:p>
      <w:pPr>
        <w:spacing w:after="0" w:line="240" w:lineRule="auto"/>
      </w:pPr>
      <w:r>
        <w:t>To put it another way, we can plan a trip to Europe next summer.</w:t>
      </w:r>
    </w:p>
    <w:p>
      <w:pPr>
        <w:spacing w:after="0" w:line="240" w:lineRule="auto"/>
      </w:pPr>
      <w:r>
        <w:t>To put it another way, we can plan a trip to Europe next summer.</w:t>
      </w:r>
    </w:p>
    <w:p>
      <w:pPr>
        <w:spacing w:after="0" w:line="240" w:lineRule="auto"/>
      </w:pPr>
      <w:r>
        <w:t>To put it another way,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To put it another way, we can plan a trip to Europe next summer.</w:t>
      </w:r>
    </w:p>
    <w:p>
      <w:pPr>
        <w:spacing w:after="0" w:line="240" w:lineRule="auto"/>
      </w:pPr>
      <w:r>
        <w:t>To put it another way, I can talk to my neighbor about the noise calmly.</w:t>
      </w:r>
    </w:p>
    <w:p>
      <w:pPr>
        <w:spacing w:after="0" w:line="240" w:lineRule="auto"/>
      </w:pPr>
      <w:r>
        <w:t>To put it another way, I can talk to my neighbor about the noise calmly.</w:t>
      </w:r>
    </w:p>
    <w:p>
      <w:pPr>
        <w:spacing w:after="0" w:line="240" w:lineRule="auto"/>
      </w:pPr>
      <w:r>
        <w:t>To put it another way,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To put it another way, I can talk to my neighbor about the noise calmly.</w:t>
      </w:r>
    </w:p>
    <w:p>
      <w:pPr>
        <w:spacing w:after="0" w:line="240" w:lineRule="auto"/>
      </w:pPr>
      <w:r>
        <w:t>To put it another way, we can resolve the conflict with my teammate.</w:t>
      </w:r>
    </w:p>
    <w:p>
      <w:pPr>
        <w:spacing w:after="0" w:line="240" w:lineRule="auto"/>
      </w:pPr>
      <w:r>
        <w:t>To put it another way, we can resolve the conflict with my teammate.</w:t>
      </w:r>
    </w:p>
    <w:p>
      <w:pPr>
        <w:spacing w:after="0" w:line="240" w:lineRule="auto"/>
      </w:pPr>
      <w:r>
        <w:t>To put it another way,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To put it another way, we can resolve the conflict with my teammate.</w:t>
      </w:r>
    </w:p>
    <w:p>
      <w:pPr>
        <w:spacing w:after="0" w:line="240" w:lineRule="auto"/>
      </w:pPr>
      <w:r>
        <w:t>To put it another way, I can build a calmer morning routine.</w:t>
      </w:r>
    </w:p>
    <w:p>
      <w:pPr>
        <w:spacing w:after="0" w:line="240" w:lineRule="auto"/>
      </w:pPr>
      <w:r>
        <w:t>To put it another way, I can build a calmer morning routine.</w:t>
      </w:r>
    </w:p>
    <w:p>
      <w:pPr>
        <w:spacing w:after="0" w:line="240" w:lineRule="auto"/>
      </w:pPr>
      <w:r>
        <w:t>To put it another way,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To put it another way, I can build a calmer morning routine.</w:t>
      </w:r>
    </w:p>
    <w:p>
      <w:pPr>
        <w:spacing w:after="0" w:line="240" w:lineRule="auto"/>
      </w:pPr>
      <w:r>
        <w:t>To put it another way, I can save money for an emergency fund.</w:t>
      </w:r>
    </w:p>
    <w:p>
      <w:pPr>
        <w:spacing w:after="0" w:line="240" w:lineRule="auto"/>
      </w:pPr>
      <w:r>
        <w:t>To put it another way, I can save money for an emergency fund.</w:t>
      </w:r>
    </w:p>
    <w:p>
      <w:pPr>
        <w:spacing w:after="0" w:line="240" w:lineRule="auto"/>
      </w:pPr>
      <w:r>
        <w:t>To put it another way,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To put it another way, I can save money for an emergency fund.</w:t>
      </w:r>
    </w:p>
    <w:p>
      <w:pPr>
        <w:spacing w:after="0" w:line="240" w:lineRule="auto"/>
      </w:pPr>
      <w:r>
        <w:t>To put it another way, I can join a language exchange group.</w:t>
      </w:r>
    </w:p>
    <w:p>
      <w:pPr>
        <w:spacing w:after="0" w:line="240" w:lineRule="auto"/>
      </w:pPr>
      <w:r>
        <w:t>To put it another way, I can join a language exchange group.</w:t>
      </w:r>
    </w:p>
    <w:p>
      <w:pPr>
        <w:spacing w:after="0" w:line="240" w:lineRule="auto"/>
      </w:pPr>
      <w:r>
        <w:t>To put it another way,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To put it another way, I can join a language exchange group.</w:t>
      </w:r>
    </w:p>
    <w:p/>
    <w:p/>
    <w:p>
      <w:pPr>
        <w:spacing w:after="0" w:line="240" w:lineRule="auto"/>
      </w:pPr>
      <w:r>
        <w:t>There’s no doubt in my mind that we can finish this project before Friday.</w:t>
      </w:r>
    </w:p>
    <w:p>
      <w:pPr>
        <w:spacing w:after="0" w:line="240" w:lineRule="auto"/>
      </w:pPr>
      <w:r>
        <w:t>There’s no doubt in my mind that we can finish this project before Friday.</w:t>
      </w:r>
    </w:p>
    <w:p>
      <w:pPr>
        <w:spacing w:after="0" w:line="240" w:lineRule="auto"/>
      </w:pPr>
      <w:r>
        <w:t>There’s no doubt in my mind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There’s no doubt in my mind that we can finish this project before Friday.</w:t>
      </w:r>
    </w:p>
    <w:p>
      <w:pPr>
        <w:spacing w:after="0" w:line="240" w:lineRule="auto"/>
      </w:pPr>
      <w:r>
        <w:t>There’s no doubt in my mind that I can improve my presentation before the meeting.</w:t>
      </w:r>
    </w:p>
    <w:p>
      <w:pPr>
        <w:spacing w:after="0" w:line="240" w:lineRule="auto"/>
      </w:pPr>
      <w:r>
        <w:t>There’s no doubt in my mind that I can improve my presentation before the meeting.</w:t>
      </w:r>
    </w:p>
    <w:p>
      <w:pPr>
        <w:spacing w:after="0" w:line="240" w:lineRule="auto"/>
      </w:pPr>
      <w:r>
        <w:t>There’s no doubt in my mind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There’s no doubt in my mind that I can improve my presentation before the meeting.</w:t>
      </w:r>
    </w:p>
    <w:p>
      <w:pPr>
        <w:spacing w:after="0" w:line="240" w:lineRule="auto"/>
      </w:pPr>
      <w:r>
        <w:t>There’s no doubt in my mind that I can move closer to my office this summer.</w:t>
      </w:r>
    </w:p>
    <w:p>
      <w:pPr>
        <w:spacing w:after="0" w:line="240" w:lineRule="auto"/>
      </w:pPr>
      <w:r>
        <w:t>There’s no doubt in my mind that I can move closer to my office this summer.</w:t>
      </w:r>
    </w:p>
    <w:p>
      <w:pPr>
        <w:spacing w:after="0" w:line="240" w:lineRule="auto"/>
      </w:pPr>
      <w:r>
        <w:t>There’s no doubt in my mind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There’s no doubt in my mind that I can move closer to my office this summer.</w:t>
      </w:r>
    </w:p>
    <w:p>
      <w:pPr>
        <w:spacing w:after="0" w:line="240" w:lineRule="auto"/>
      </w:pPr>
      <w:r>
        <w:t>There’s no doubt in my mind that I can cook healthier meals at home.</w:t>
      </w:r>
    </w:p>
    <w:p>
      <w:pPr>
        <w:spacing w:after="0" w:line="240" w:lineRule="auto"/>
      </w:pPr>
      <w:r>
        <w:t>There’s no doubt in my mind that I can cook healthier meals at home.</w:t>
      </w:r>
    </w:p>
    <w:p>
      <w:pPr>
        <w:spacing w:after="0" w:line="240" w:lineRule="auto"/>
      </w:pPr>
      <w:r>
        <w:t>There’s no doubt in my mind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There’s no doubt in my mind that I can cook healthier meals at home.</w:t>
      </w:r>
    </w:p>
    <w:p>
      <w:pPr>
        <w:spacing w:after="0" w:line="240" w:lineRule="auto"/>
      </w:pPr>
      <w:r>
        <w:t>There’s no doubt in my mind that I can sleep earlier tonight.</w:t>
      </w:r>
    </w:p>
    <w:p>
      <w:pPr>
        <w:spacing w:after="0" w:line="240" w:lineRule="auto"/>
      </w:pPr>
      <w:r>
        <w:t>There’s no doubt in my mind that I can sleep earlier tonight.</w:t>
      </w:r>
    </w:p>
    <w:p>
      <w:pPr>
        <w:spacing w:after="0" w:line="240" w:lineRule="auto"/>
      </w:pPr>
      <w:r>
        <w:t>There’s no doubt in my mind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There’s no doubt in my mind that I can sleep earlier tonight.</w:t>
      </w:r>
    </w:p>
    <w:p>
      <w:pPr>
        <w:spacing w:after="0" w:line="240" w:lineRule="auto"/>
      </w:pPr>
      <w:r>
        <w:t>There’s no doubt in my mind that I can speak English more confidently.</w:t>
      </w:r>
    </w:p>
    <w:p>
      <w:pPr>
        <w:spacing w:after="0" w:line="240" w:lineRule="auto"/>
      </w:pPr>
      <w:r>
        <w:t>There’s no doubt in my mind that I can speak English more confidently.</w:t>
      </w:r>
    </w:p>
    <w:p>
      <w:pPr>
        <w:spacing w:after="0" w:line="240" w:lineRule="auto"/>
      </w:pPr>
      <w:r>
        <w:t>There’s no doubt in my mind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There’s no doubt in my mind that I can speak English more confidently.</w:t>
      </w:r>
    </w:p>
    <w:p/>
    <w:p/>
    <w:p>
      <w:pPr>
        <w:spacing w:after="0" w:line="240" w:lineRule="auto"/>
      </w:pPr>
      <w:r>
        <w:t>There’s no doubt in my mind that I can spend more quality time with my parents.</w:t>
      </w:r>
    </w:p>
    <w:p>
      <w:pPr>
        <w:spacing w:after="0" w:line="240" w:lineRule="auto"/>
      </w:pPr>
      <w:r>
        <w:t>There’s no doubt in my mind that I can spend more quality time with my parents.</w:t>
      </w:r>
    </w:p>
    <w:p>
      <w:pPr>
        <w:spacing w:after="0" w:line="240" w:lineRule="auto"/>
      </w:pPr>
      <w:r>
        <w:t>There’s no doubt in my mind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There’s no doubt in my mind that I can spend more quality time with my parents.</w:t>
      </w:r>
    </w:p>
    <w:p>
      <w:pPr>
        <w:spacing w:after="0" w:line="240" w:lineRule="auto"/>
      </w:pPr>
      <w:r>
        <w:t>There’s no doubt in my mind that I can manage my savings more wisely.</w:t>
      </w:r>
    </w:p>
    <w:p>
      <w:pPr>
        <w:spacing w:after="0" w:line="240" w:lineRule="auto"/>
      </w:pPr>
      <w:r>
        <w:t>There’s no doubt in my mind that I can manage my savings more wisely.</w:t>
      </w:r>
    </w:p>
    <w:p>
      <w:pPr>
        <w:spacing w:after="0" w:line="240" w:lineRule="auto"/>
      </w:pPr>
      <w:r>
        <w:t>There’s no doubt in my mind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There’s no doubt in my mind that I can manage my savings more wisely.</w:t>
      </w:r>
    </w:p>
    <w:p>
      <w:pPr>
        <w:spacing w:after="0" w:line="240" w:lineRule="auto"/>
      </w:pPr>
      <w:r>
        <w:t>There’s no doubt in my mind that I can buy a reliable car this year.</w:t>
      </w:r>
    </w:p>
    <w:p>
      <w:pPr>
        <w:spacing w:after="0" w:line="240" w:lineRule="auto"/>
      </w:pPr>
      <w:r>
        <w:t>There’s no doubt in my mind that I can buy a reliable car this year.</w:t>
      </w:r>
    </w:p>
    <w:p>
      <w:pPr>
        <w:spacing w:after="0" w:line="240" w:lineRule="auto"/>
      </w:pPr>
      <w:r>
        <w:t>There’s no doubt in my mind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There’s no doubt in my mind that I can buy a reliable car this year.</w:t>
      </w:r>
    </w:p>
    <w:p>
      <w:pPr>
        <w:spacing w:after="0" w:line="240" w:lineRule="auto"/>
      </w:pPr>
      <w:r>
        <w:t>There’s no doubt in my mind that I can take a short break from social media.</w:t>
      </w:r>
    </w:p>
    <w:p>
      <w:pPr>
        <w:spacing w:after="0" w:line="240" w:lineRule="auto"/>
      </w:pPr>
      <w:r>
        <w:t>There’s no doubt in my mind that I can take a short break from social media.</w:t>
      </w:r>
    </w:p>
    <w:p>
      <w:pPr>
        <w:spacing w:after="0" w:line="240" w:lineRule="auto"/>
      </w:pPr>
      <w:r>
        <w:t>There’s no doubt in my mind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There’s no doubt in my mind that I can take a short break from social media.</w:t>
      </w:r>
    </w:p>
    <w:p>
      <w:pPr>
        <w:spacing w:after="0" w:line="240" w:lineRule="auto"/>
      </w:pPr>
      <w:r>
        <w:t>There’s no doubt in my mind that I can be with someone who supports my dreams.</w:t>
      </w:r>
    </w:p>
    <w:p>
      <w:pPr>
        <w:spacing w:after="0" w:line="240" w:lineRule="auto"/>
      </w:pPr>
      <w:r>
        <w:t>There’s no doubt in my mind that I can be with someone who supports my dreams.</w:t>
      </w:r>
    </w:p>
    <w:p>
      <w:pPr>
        <w:spacing w:after="0" w:line="240" w:lineRule="auto"/>
      </w:pPr>
      <w:r>
        <w:t>There’s no doubt in my mind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There’s no doubt in my mind that I can be with someone who supports my dreams.</w:t>
      </w:r>
    </w:p>
    <w:p>
      <w:pPr>
        <w:spacing w:after="0" w:line="240" w:lineRule="auto"/>
      </w:pPr>
      <w:r>
        <w:t>There’s no doubt in my mind that I can make a clear plan for my future career.</w:t>
      </w:r>
    </w:p>
    <w:p>
      <w:pPr>
        <w:spacing w:after="0" w:line="240" w:lineRule="auto"/>
      </w:pPr>
      <w:r>
        <w:t>There’s no doubt in my mind that I can make a clear plan for my future career.</w:t>
      </w:r>
    </w:p>
    <w:p>
      <w:pPr>
        <w:spacing w:after="0" w:line="240" w:lineRule="auto"/>
      </w:pPr>
      <w:r>
        <w:t>There’s no doubt in my mind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There’s no doubt in my mind that I can make a clear plan for my future career.</w:t>
      </w:r>
    </w:p>
    <w:p/>
    <w:p/>
    <w:p>
      <w:pPr>
        <w:spacing w:after="0" w:line="240" w:lineRule="auto"/>
      </w:pPr>
      <w:r>
        <w:t>There’s no doubt in my mind that we can solve this customer issue quickly.</w:t>
      </w:r>
    </w:p>
    <w:p>
      <w:pPr>
        <w:spacing w:after="0" w:line="240" w:lineRule="auto"/>
      </w:pPr>
      <w:r>
        <w:t>There’s no doubt in my mind that we can solve this customer issue quickly.</w:t>
      </w:r>
    </w:p>
    <w:p>
      <w:pPr>
        <w:spacing w:after="0" w:line="240" w:lineRule="auto"/>
      </w:pPr>
      <w:r>
        <w:t>There’s no doubt in my mind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There’s no doubt in my mind that we can solve this customer issue quickly.</w:t>
      </w:r>
    </w:p>
    <w:p>
      <w:pPr>
        <w:spacing w:after="0" w:line="240" w:lineRule="auto"/>
      </w:pPr>
      <w:r>
        <w:t>There’s no doubt in my mind that I can make a doctor’s appointment this week.</w:t>
      </w:r>
    </w:p>
    <w:p>
      <w:pPr>
        <w:spacing w:after="0" w:line="240" w:lineRule="auto"/>
      </w:pPr>
      <w:r>
        <w:t>There’s no doubt in my mind that I can make a doctor’s appointment this week.</w:t>
      </w:r>
    </w:p>
    <w:p>
      <w:pPr>
        <w:spacing w:after="0" w:line="240" w:lineRule="auto"/>
      </w:pPr>
      <w:r>
        <w:t>There’s no doubt in my mind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There’s no doubt in my mind that I can make a doctor’s appointment this week.</w:t>
      </w:r>
    </w:p>
    <w:p>
      <w:pPr>
        <w:spacing w:after="0" w:line="240" w:lineRule="auto"/>
      </w:pPr>
      <w:r>
        <w:t>There’s no doubt in my mind that we can plan a trip to Europe next summer.</w:t>
      </w:r>
    </w:p>
    <w:p>
      <w:pPr>
        <w:spacing w:after="0" w:line="240" w:lineRule="auto"/>
      </w:pPr>
      <w:r>
        <w:t>There’s no doubt in my mind that we can plan a trip to Europe next summer.</w:t>
      </w:r>
    </w:p>
    <w:p>
      <w:pPr>
        <w:spacing w:after="0" w:line="240" w:lineRule="auto"/>
      </w:pPr>
      <w:r>
        <w:t>There’s no doubt in my mind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There’s no doubt in my mind that we can plan a trip to Europe next summer.</w:t>
      </w:r>
    </w:p>
    <w:p>
      <w:pPr>
        <w:spacing w:after="0" w:line="240" w:lineRule="auto"/>
      </w:pPr>
      <w:r>
        <w:t>There’s no doubt in my mind that I can talk to my neighbor about the noise calmly.</w:t>
      </w:r>
    </w:p>
    <w:p>
      <w:pPr>
        <w:spacing w:after="0" w:line="240" w:lineRule="auto"/>
      </w:pPr>
      <w:r>
        <w:t>There’s no doubt in my mind that I can talk to my neighbor about the noise calmly.</w:t>
      </w:r>
    </w:p>
    <w:p>
      <w:pPr>
        <w:spacing w:after="0" w:line="240" w:lineRule="auto"/>
      </w:pPr>
      <w:r>
        <w:t>There’s no doubt in my mind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There’s no doubt in my mind that I can talk to my neighbor about the noise calmly.</w:t>
      </w:r>
    </w:p>
    <w:p>
      <w:pPr>
        <w:spacing w:after="0" w:line="240" w:lineRule="auto"/>
      </w:pPr>
      <w:r>
        <w:t>There’s no doubt in my mind that we can resolve the conflict with my teammate.</w:t>
      </w:r>
    </w:p>
    <w:p>
      <w:pPr>
        <w:spacing w:after="0" w:line="240" w:lineRule="auto"/>
      </w:pPr>
      <w:r>
        <w:t>There’s no doubt in my mind that we can resolve the conflict with my teammate.</w:t>
      </w:r>
    </w:p>
    <w:p>
      <w:pPr>
        <w:spacing w:after="0" w:line="240" w:lineRule="auto"/>
      </w:pPr>
      <w:r>
        <w:t>There’s no doubt in my mind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There’s no doubt in my mind that we can resolve the conflict with my teammate.</w:t>
      </w:r>
    </w:p>
    <w:p>
      <w:pPr>
        <w:spacing w:after="0" w:line="240" w:lineRule="auto"/>
      </w:pPr>
      <w:r>
        <w:t>There’s no doubt in my mind that I can build a calmer morning routine.</w:t>
      </w:r>
    </w:p>
    <w:p>
      <w:pPr>
        <w:spacing w:after="0" w:line="240" w:lineRule="auto"/>
      </w:pPr>
      <w:r>
        <w:t>There’s no doubt in my mind that I can build a calmer morning routine.</w:t>
      </w:r>
    </w:p>
    <w:p>
      <w:pPr>
        <w:spacing w:after="0" w:line="240" w:lineRule="auto"/>
      </w:pPr>
      <w:r>
        <w:t>There’s no doubt in my mind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There’s no doubt in my mind that I can build a calmer morning routine.</w:t>
      </w:r>
    </w:p>
    <w:p/>
    <w:p/>
    <w:p>
      <w:pPr>
        <w:spacing w:after="0" w:line="240" w:lineRule="auto"/>
      </w:pPr>
      <w:r>
        <w:t>There’s no doubt in my mind that I can save money for an emergency fund.</w:t>
      </w:r>
    </w:p>
    <w:p>
      <w:pPr>
        <w:spacing w:after="0" w:line="240" w:lineRule="auto"/>
      </w:pPr>
      <w:r>
        <w:t>There’s no doubt in my mind that I can save money for an emergency fund.</w:t>
      </w:r>
    </w:p>
    <w:p>
      <w:pPr>
        <w:spacing w:after="0" w:line="240" w:lineRule="auto"/>
      </w:pPr>
      <w:r>
        <w:t>There’s no doubt in my mind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There’s no doubt in my mind that I can save money for an emergency fund.</w:t>
      </w:r>
    </w:p>
    <w:p>
      <w:pPr>
        <w:spacing w:after="0" w:line="240" w:lineRule="auto"/>
      </w:pPr>
      <w:r>
        <w:t>There’s no doubt in my mind that I can join a language exchange group.</w:t>
      </w:r>
    </w:p>
    <w:p>
      <w:pPr>
        <w:spacing w:after="0" w:line="240" w:lineRule="auto"/>
      </w:pPr>
      <w:r>
        <w:t>There’s no doubt in my mind that I can join a language exchange group.</w:t>
      </w:r>
    </w:p>
    <w:p>
      <w:pPr>
        <w:spacing w:after="0" w:line="240" w:lineRule="auto"/>
      </w:pPr>
      <w:r>
        <w:t>There’s no doubt in my mind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There’s no doubt in my mind that I can join a language exchange group.</w:t>
      </w:r>
    </w:p>
    <w:p>
      <w:pPr>
        <w:spacing w:after="0" w:line="240" w:lineRule="auto"/>
      </w:pPr>
      <w:r>
        <w:t>On the one hand, planning ahead helps; on the other hand, rushing at the last minute creates problems.</w:t>
      </w:r>
    </w:p>
    <w:p>
      <w:pPr>
        <w:spacing w:after="0" w:line="240" w:lineRule="auto"/>
      </w:pPr>
      <w:r>
        <w:t>On the one hand, planning ahead helps; on the other hand, rushing at the last minute creates problems.</w:t>
      </w:r>
    </w:p>
    <w:p>
      <w:pPr>
        <w:spacing w:after="0" w:line="240" w:lineRule="auto"/>
      </w:pPr>
      <w:r>
        <w:t>On the one hand, planning ahead helps; on the other hand, rushing at the last minute creates problems.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On the one hand, planning ahead helps; on the other hand, rushing at the last minute creates problems.</w:t>
      </w:r>
    </w:p>
    <w:p>
      <w:pPr>
        <w:spacing w:after="0" w:line="240" w:lineRule="auto"/>
      </w:pPr>
      <w:r>
        <w:t>On the one hand, clear feedback helps; on the other hand, polite silence creates problems.</w:t>
      </w:r>
    </w:p>
    <w:p>
      <w:pPr>
        <w:spacing w:after="0" w:line="240" w:lineRule="auto"/>
      </w:pPr>
      <w:r>
        <w:t>On the one hand, clear feedback helps; on the other hand, polite silence creates problems.</w:t>
      </w:r>
    </w:p>
    <w:p>
      <w:pPr>
        <w:spacing w:after="0" w:line="240" w:lineRule="auto"/>
      </w:pPr>
      <w:r>
        <w:t>On the one hand, clear feedback helps; on the other hand, polite silence creates problems.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On the one hand, clear feedback helps; on the other hand, polite silence creates problems.</w:t>
      </w:r>
    </w:p>
    <w:p>
      <w:pPr>
        <w:spacing w:after="0" w:line="240" w:lineRule="auto"/>
      </w:pPr>
      <w:r>
        <w:t>On the one hand, living near work helps; on the other hand, spending hours commuting creates problems.</w:t>
      </w:r>
    </w:p>
    <w:p>
      <w:pPr>
        <w:spacing w:after="0" w:line="240" w:lineRule="auto"/>
      </w:pPr>
      <w:r>
        <w:t>On the one hand, living near work helps; on the other hand, spending hours commuting creates problems.</w:t>
      </w:r>
    </w:p>
    <w:p>
      <w:pPr>
        <w:spacing w:after="0" w:line="240" w:lineRule="auto"/>
      </w:pPr>
      <w:r>
        <w:t>On the one hand, living near work helps; on the other hand, spending hours commuting creates problems.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On the one hand, living near work helps; on the other hand, spending hours commuting creates problems.</w:t>
      </w:r>
    </w:p>
    <w:p>
      <w:pPr>
        <w:spacing w:after="0" w:line="240" w:lineRule="auto"/>
      </w:pPr>
      <w:r>
        <w:t>On the one hand, cooking at home helps; on the other hand, ordering takeout every night creates problems.</w:t>
      </w:r>
    </w:p>
    <w:p>
      <w:pPr>
        <w:spacing w:after="0" w:line="240" w:lineRule="auto"/>
      </w:pPr>
      <w:r>
        <w:t>On the one hand, cooking at home helps; on the other hand, ordering takeout every night creates problems.</w:t>
      </w:r>
    </w:p>
    <w:p>
      <w:pPr>
        <w:spacing w:after="0" w:line="240" w:lineRule="auto"/>
      </w:pPr>
      <w:r>
        <w:t>On the one hand, cooking at home helps; on the other hand, ordering takeout every night creates problems.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On the one hand, cooking at home helps; on the other hand, ordering takeout every night creates problems.</w:t>
      </w:r>
    </w:p>
    <w:p/>
    <w:p/>
    <w:p>
      <w:pPr>
        <w:spacing w:after="0" w:line="240" w:lineRule="auto"/>
      </w:pPr>
      <w:r>
        <w:t>On the one hand, sleeping early helps; on the other hand, staying up late creates problems.</w:t>
      </w:r>
    </w:p>
    <w:p>
      <w:pPr>
        <w:spacing w:after="0" w:line="240" w:lineRule="auto"/>
      </w:pPr>
      <w:r>
        <w:t>On the one hand, sleeping early helps; on the other hand, staying up late creates problems.</w:t>
      </w:r>
    </w:p>
    <w:p>
      <w:pPr>
        <w:spacing w:after="0" w:line="240" w:lineRule="auto"/>
      </w:pPr>
      <w:r>
        <w:t>On the one hand, sleeping early helps; on the other hand, staying up late creates problems.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On the one hand, sleeping early helps; on the other hand, staying up late creates problems.</w:t>
      </w:r>
    </w:p>
    <w:p>
      <w:pPr>
        <w:spacing w:after="0" w:line="240" w:lineRule="auto"/>
      </w:pPr>
      <w:r>
        <w:t>On the one hand, daily speaking practice helps; on the other hand, only memorizing words creates problems.</w:t>
      </w:r>
    </w:p>
    <w:p>
      <w:pPr>
        <w:spacing w:after="0" w:line="240" w:lineRule="auto"/>
      </w:pPr>
      <w:r>
        <w:t>On the one hand, daily speaking practice helps; on the other hand, only memorizing words creates problems.</w:t>
      </w:r>
    </w:p>
    <w:p>
      <w:pPr>
        <w:spacing w:after="0" w:line="240" w:lineRule="auto"/>
      </w:pPr>
      <w:r>
        <w:t>On the one hand, daily speaking practice helps; on the other hand, only memorizing words creates problems.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On the one hand, daily speaking practice helps; on the other hand, only memorizing words creates problems.</w:t>
      </w:r>
    </w:p>
    <w:p>
      <w:pPr>
        <w:spacing w:after="0" w:line="240" w:lineRule="auto"/>
      </w:pPr>
      <w:r>
        <w:t>On the one hand, family time helps; on the other hand, being busy all weekend creates problems.</w:t>
      </w:r>
    </w:p>
    <w:p>
      <w:pPr>
        <w:spacing w:after="0" w:line="240" w:lineRule="auto"/>
      </w:pPr>
      <w:r>
        <w:t>On the one hand, family time helps; on the other hand, being busy all weekend creates problems.</w:t>
      </w:r>
    </w:p>
    <w:p>
      <w:pPr>
        <w:spacing w:after="0" w:line="240" w:lineRule="auto"/>
      </w:pPr>
      <w:r>
        <w:t>On the one hand, family time helps; on the other hand, being busy all weekend creates problems.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On the one hand, family time helps; on the other hand, being busy all weekend creates problems.</w:t>
      </w:r>
    </w:p>
    <w:p>
      <w:pPr>
        <w:spacing w:after="0" w:line="240" w:lineRule="auto"/>
      </w:pPr>
      <w:r>
        <w:t>On the one hand, saving regularly helps; on the other hand, spending without a plan creates problems.</w:t>
      </w:r>
    </w:p>
    <w:p>
      <w:pPr>
        <w:spacing w:after="0" w:line="240" w:lineRule="auto"/>
      </w:pPr>
      <w:r>
        <w:t>On the one hand, saving regularly helps; on the other hand, spending without a plan creates problems.</w:t>
      </w:r>
    </w:p>
    <w:p>
      <w:pPr>
        <w:spacing w:after="0" w:line="240" w:lineRule="auto"/>
      </w:pPr>
      <w:r>
        <w:t>On the one hand, saving regularly helps; on the other hand, spending without a plan creates problems.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On the one hand, saving regularly helps; on the other hand, spending without a plan creates problems.</w:t>
      </w:r>
    </w:p>
    <w:p>
      <w:pPr>
        <w:spacing w:after="0" w:line="240" w:lineRule="auto"/>
      </w:pPr>
      <w:r>
        <w:t>On the one hand, a reliable used car helps; on the other hand, a cheap car with problems creates problems.</w:t>
      </w:r>
    </w:p>
    <w:p>
      <w:pPr>
        <w:spacing w:after="0" w:line="240" w:lineRule="auto"/>
      </w:pPr>
      <w:r>
        <w:t>On the one hand, a reliable used car helps; on the other hand, a cheap car with problems creates problems.</w:t>
      </w:r>
    </w:p>
    <w:p>
      <w:pPr>
        <w:spacing w:after="0" w:line="240" w:lineRule="auto"/>
      </w:pPr>
      <w:r>
        <w:t>On the one hand, a reliable used car helps; on the other hand, a cheap car with problems creates problems.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On the one hand, a reliable used car helps; on the other hand, a cheap car with problems creates problems.</w:t>
      </w:r>
    </w:p>
    <w:p>
      <w:pPr>
        <w:spacing w:after="0" w:line="240" w:lineRule="auto"/>
      </w:pPr>
      <w:r>
        <w:t>On the one hand, offline time helps; on the other hand, scrolling all night creates problems.</w:t>
      </w:r>
    </w:p>
    <w:p>
      <w:pPr>
        <w:spacing w:after="0" w:line="240" w:lineRule="auto"/>
      </w:pPr>
      <w:r>
        <w:t>On the one hand, offline time helps; on the other hand, scrolling all night creates problems.</w:t>
      </w:r>
    </w:p>
    <w:p>
      <w:pPr>
        <w:spacing w:after="0" w:line="240" w:lineRule="auto"/>
      </w:pPr>
      <w:r>
        <w:t>On the one hand, offline time helps; on the other hand, scrolling all night creates problems.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On the one hand, offline time helps; on the other hand, scrolling all night creates problems.</w:t>
      </w:r>
    </w:p>
    <w:p/>
    <w:p/>
    <w:p>
      <w:pPr>
        <w:spacing w:after="0" w:line="240" w:lineRule="auto"/>
      </w:pPr>
      <w:r>
        <w:t>On the one hand, honest support helps; on the other hand, empty promises creates problems.</w:t>
      </w:r>
    </w:p>
    <w:p>
      <w:pPr>
        <w:spacing w:after="0" w:line="240" w:lineRule="auto"/>
      </w:pPr>
      <w:r>
        <w:t>On the one hand, honest support helps; on the other hand, empty promises creates problems.</w:t>
      </w:r>
    </w:p>
    <w:p>
      <w:pPr>
        <w:spacing w:after="0" w:line="240" w:lineRule="auto"/>
      </w:pPr>
      <w:r>
        <w:t>On the one hand, honest support helps; on the other hand, empty promises creates problems.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On the one hand, honest support helps; on the other hand, empty promises creates problems.</w:t>
      </w:r>
    </w:p>
    <w:p>
      <w:pPr>
        <w:spacing w:after="0" w:line="240" w:lineRule="auto"/>
      </w:pPr>
      <w:r>
        <w:t>On the one hand, a clear career plan helps; on the other hand, waiting without direction creates problems.</w:t>
      </w:r>
    </w:p>
    <w:p>
      <w:pPr>
        <w:spacing w:after="0" w:line="240" w:lineRule="auto"/>
      </w:pPr>
      <w:r>
        <w:t>On the one hand, a clear career plan helps; on the other hand, waiting without direction creates problems.</w:t>
      </w:r>
    </w:p>
    <w:p>
      <w:pPr>
        <w:spacing w:after="0" w:line="240" w:lineRule="auto"/>
      </w:pPr>
      <w:r>
        <w:t>On the one hand, a clear career plan helps; on the other hand, waiting without direction creates problems.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On the one hand, a clear career plan helps; on the other hand, waiting without direction creates problems.</w:t>
      </w:r>
    </w:p>
    <w:p>
      <w:pPr>
        <w:spacing w:after="0" w:line="240" w:lineRule="auto"/>
      </w:pPr>
      <w:r>
        <w:t>On the one hand, a quick follow-up helps; on the other hand, ignoring the complaint creates problems.</w:t>
      </w:r>
    </w:p>
    <w:p>
      <w:pPr>
        <w:spacing w:after="0" w:line="240" w:lineRule="auto"/>
      </w:pPr>
      <w:r>
        <w:t>On the one hand, a quick follow-up helps; on the other hand, ignoring the complaint creates problems.</w:t>
      </w:r>
    </w:p>
    <w:p>
      <w:pPr>
        <w:spacing w:after="0" w:line="240" w:lineRule="auto"/>
      </w:pPr>
      <w:r>
        <w:t>On the one hand, a quick follow-up helps; on the other hand, ignoring the complaint creates problems.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On the one hand, a quick follow-up helps; on the other hand, ignoring the complaint creates problems.</w:t>
      </w:r>
    </w:p>
    <w:p>
      <w:pPr>
        <w:spacing w:after="0" w:line="240" w:lineRule="auto"/>
      </w:pPr>
      <w:r>
        <w:t>On the one hand, seeing a doctor early helps; on the other hand, ignoring the symptoms creates problems.</w:t>
      </w:r>
    </w:p>
    <w:p>
      <w:pPr>
        <w:spacing w:after="0" w:line="240" w:lineRule="auto"/>
      </w:pPr>
      <w:r>
        <w:t>On the one hand, seeing a doctor early helps; on the other hand, ignoring the symptoms creates problems.</w:t>
      </w:r>
    </w:p>
    <w:p>
      <w:pPr>
        <w:spacing w:after="0" w:line="240" w:lineRule="auto"/>
      </w:pPr>
      <w:r>
        <w:t>On the one hand, seeing a doctor early helps; on the other hand, ignoring the symptoms creates problems.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On the one hand, seeing a doctor early helps; on the other hand, ignoring the symptoms creates problems.</w:t>
      </w:r>
    </w:p>
    <w:p>
      <w:pPr>
        <w:spacing w:after="0" w:line="240" w:lineRule="auto"/>
      </w:pPr>
      <w:r>
        <w:t>On the one hand, planning early helps; on the other hand, booking everything at the last minute creates problems.</w:t>
      </w:r>
    </w:p>
    <w:p>
      <w:pPr>
        <w:spacing w:after="0" w:line="240" w:lineRule="auto"/>
      </w:pPr>
      <w:r>
        <w:t>On the one hand, planning early helps; on the other hand, booking everything at the last minute creates problems.</w:t>
      </w:r>
    </w:p>
    <w:p>
      <w:pPr>
        <w:spacing w:after="0" w:line="240" w:lineRule="auto"/>
      </w:pPr>
      <w:r>
        <w:t>On the one hand, planning early helps; on the other hand, booking everything at the last minute creates problems.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On the one hand, planning early helps; on the other hand, booking everything at the last minute creates problems.</w:t>
      </w:r>
    </w:p>
    <w:p>
      <w:pPr>
        <w:spacing w:after="0" w:line="240" w:lineRule="auto"/>
      </w:pPr>
      <w:r>
        <w:t>On the one hand, a polite conversation helps; on the other hand, an angry argument creates problems.</w:t>
      </w:r>
    </w:p>
    <w:p>
      <w:pPr>
        <w:spacing w:after="0" w:line="240" w:lineRule="auto"/>
      </w:pPr>
      <w:r>
        <w:t>On the one hand, a polite conversation helps; on the other hand, an angry argument creates problems.</w:t>
      </w:r>
    </w:p>
    <w:p>
      <w:pPr>
        <w:spacing w:after="0" w:line="240" w:lineRule="auto"/>
      </w:pPr>
      <w:r>
        <w:t>On the one hand, a polite conversation helps; on the other hand, an angry argument creates problems.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On the one hand, a polite conversation helps; on the other hand, an angry argument creates problems.</w:t>
      </w:r>
    </w:p>
    <w:p/>
    <w:p/>
    <w:p>
      <w:pPr>
        <w:spacing w:after="0" w:line="240" w:lineRule="auto"/>
      </w:pPr>
      <w:r>
        <w:t>On the one hand, talking directly helps; on the other hand, avoiding the problem creates problems.</w:t>
      </w:r>
    </w:p>
    <w:p>
      <w:pPr>
        <w:spacing w:after="0" w:line="240" w:lineRule="auto"/>
      </w:pPr>
      <w:r>
        <w:t>On the one hand, talking directly helps; on the other hand, avoiding the problem creates problems.</w:t>
      </w:r>
    </w:p>
    <w:p>
      <w:pPr>
        <w:spacing w:after="0" w:line="240" w:lineRule="auto"/>
      </w:pPr>
      <w:r>
        <w:t>On the one hand, talking directly helps; on the other hand, avoiding the problem creates problems.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On the one hand, talking directly helps; on the other hand, avoiding the problem creates problems.</w:t>
      </w:r>
    </w:p>
    <w:p>
      <w:pPr>
        <w:spacing w:after="0" w:line="240" w:lineRule="auto"/>
      </w:pPr>
      <w:r>
        <w:t>On the one hand, preparing the night before helps; on the other hand, rushing every morning creates problems.</w:t>
      </w:r>
    </w:p>
    <w:p>
      <w:pPr>
        <w:spacing w:after="0" w:line="240" w:lineRule="auto"/>
      </w:pPr>
      <w:r>
        <w:t>On the one hand, preparing the night before helps; on the other hand, rushing every morning creates problems.</w:t>
      </w:r>
    </w:p>
    <w:p>
      <w:pPr>
        <w:spacing w:after="0" w:line="240" w:lineRule="auto"/>
      </w:pPr>
      <w:r>
        <w:t>On the one hand, preparing the night before helps; on the other hand, rushing every morning creates problems.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On the one hand, preparing the night before helps; on the other hand, rushing every morning creates problems.</w:t>
      </w:r>
    </w:p>
    <w:p>
      <w:pPr>
        <w:spacing w:after="0" w:line="240" w:lineRule="auto"/>
      </w:pPr>
      <w:r>
        <w:t>On the one hand, saving a little every month helps; on the other hand, spending everything right away creates problems.</w:t>
      </w:r>
    </w:p>
    <w:p>
      <w:pPr>
        <w:spacing w:after="0" w:line="240" w:lineRule="auto"/>
      </w:pPr>
      <w:r>
        <w:t>On the one hand, saving a little every month helps; on the other hand, spending everything right away creates problems.</w:t>
      </w:r>
    </w:p>
    <w:p>
      <w:pPr>
        <w:spacing w:after="0" w:line="240" w:lineRule="auto"/>
      </w:pPr>
      <w:r>
        <w:t>On the one hand, saving a little every month helps; on the other hand, spending everything right away creates problems.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On the one hand, saving a little every month helps; on the other hand, spending everything right away creates problems.</w:t>
      </w:r>
    </w:p>
    <w:p>
      <w:pPr>
        <w:spacing w:after="0" w:line="240" w:lineRule="auto"/>
      </w:pPr>
      <w:r>
        <w:t>On the one hand, real conversation practice helps; on the other hand, studying alone all the time creates problems.</w:t>
      </w:r>
    </w:p>
    <w:p>
      <w:pPr>
        <w:spacing w:after="0" w:line="240" w:lineRule="auto"/>
      </w:pPr>
      <w:r>
        <w:t>On the one hand, real conversation practice helps; on the other hand, studying alone all the time creates problems.</w:t>
      </w:r>
    </w:p>
    <w:p>
      <w:pPr>
        <w:spacing w:after="0" w:line="240" w:lineRule="auto"/>
      </w:pPr>
      <w:r>
        <w:t>On the one hand, real conversation practice helps; on the other hand, studying alone all the time creates problems.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On the one hand, real conversation practice helps; on the other hand, studying alone all the time creates problems.</w:t>
      </w:r>
    </w:p>
    <w:p>
      <w:pPr>
        <w:spacing w:after="0" w:line="240" w:lineRule="auto"/>
      </w:pPr>
      <w:r>
        <w:t>It strikes me that we can finish this project before Friday.</w:t>
      </w:r>
    </w:p>
    <w:p>
      <w:pPr>
        <w:spacing w:after="0" w:line="240" w:lineRule="auto"/>
      </w:pPr>
      <w:r>
        <w:t>It strikes me that we can finish this project before Friday.</w:t>
      </w:r>
    </w:p>
    <w:p>
      <w:pPr>
        <w:spacing w:after="0" w:line="240" w:lineRule="auto"/>
      </w:pPr>
      <w:r>
        <w:t>It strikes me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strikes me that we can finish this project before Friday.</w:t>
      </w:r>
    </w:p>
    <w:p>
      <w:pPr>
        <w:spacing w:after="0" w:line="240" w:lineRule="auto"/>
      </w:pPr>
      <w:r>
        <w:t>It strikes me that I can improve my presentation before the meeting.</w:t>
      </w:r>
    </w:p>
    <w:p>
      <w:pPr>
        <w:spacing w:after="0" w:line="240" w:lineRule="auto"/>
      </w:pPr>
      <w:r>
        <w:t>It strikes me that I can improve my presentation before the meeting.</w:t>
      </w:r>
    </w:p>
    <w:p>
      <w:pPr>
        <w:spacing w:after="0" w:line="240" w:lineRule="auto"/>
      </w:pPr>
      <w:r>
        <w:t>It strikes me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strikes me that I can improve my presentation before the meeting.</w:t>
      </w:r>
    </w:p>
    <w:p/>
    <w:p/>
    <w:p>
      <w:pPr>
        <w:spacing w:after="0" w:line="240" w:lineRule="auto"/>
      </w:pPr>
      <w:r>
        <w:t>It strikes me that I can move closer to my office this summer.</w:t>
      </w:r>
    </w:p>
    <w:p>
      <w:pPr>
        <w:spacing w:after="0" w:line="240" w:lineRule="auto"/>
      </w:pPr>
      <w:r>
        <w:t>It strikes me that I can move closer to my office this summer.</w:t>
      </w:r>
    </w:p>
    <w:p>
      <w:pPr>
        <w:spacing w:after="0" w:line="240" w:lineRule="auto"/>
      </w:pPr>
      <w:r>
        <w:t>It strikes me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strikes me that I can move closer to my office this summer.</w:t>
      </w:r>
    </w:p>
    <w:p>
      <w:pPr>
        <w:spacing w:after="0" w:line="240" w:lineRule="auto"/>
      </w:pPr>
      <w:r>
        <w:t>It strikes me that I can cook healthier meals at home.</w:t>
      </w:r>
    </w:p>
    <w:p>
      <w:pPr>
        <w:spacing w:after="0" w:line="240" w:lineRule="auto"/>
      </w:pPr>
      <w:r>
        <w:t>It strikes me that I can cook healthier meals at home.</w:t>
      </w:r>
    </w:p>
    <w:p>
      <w:pPr>
        <w:spacing w:after="0" w:line="240" w:lineRule="auto"/>
      </w:pPr>
      <w:r>
        <w:t>It strikes me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strikes me that I can cook healthier meals at home.</w:t>
      </w:r>
    </w:p>
    <w:p>
      <w:pPr>
        <w:spacing w:after="0" w:line="240" w:lineRule="auto"/>
      </w:pPr>
      <w:r>
        <w:t>It strikes me that I can sleep earlier tonight.</w:t>
      </w:r>
    </w:p>
    <w:p>
      <w:pPr>
        <w:spacing w:after="0" w:line="240" w:lineRule="auto"/>
      </w:pPr>
      <w:r>
        <w:t>It strikes me that I can sleep earlier tonight.</w:t>
      </w:r>
    </w:p>
    <w:p>
      <w:pPr>
        <w:spacing w:after="0" w:line="240" w:lineRule="auto"/>
      </w:pPr>
      <w:r>
        <w:t>It strikes me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strikes me that I can sleep earlier tonight.</w:t>
      </w:r>
    </w:p>
    <w:p>
      <w:pPr>
        <w:spacing w:after="0" w:line="240" w:lineRule="auto"/>
      </w:pPr>
      <w:r>
        <w:t>It strikes me that I can speak English more confidently.</w:t>
      </w:r>
    </w:p>
    <w:p>
      <w:pPr>
        <w:spacing w:after="0" w:line="240" w:lineRule="auto"/>
      </w:pPr>
      <w:r>
        <w:t>It strikes me that I can speak English more confidently.</w:t>
      </w:r>
    </w:p>
    <w:p>
      <w:pPr>
        <w:spacing w:after="0" w:line="240" w:lineRule="auto"/>
      </w:pPr>
      <w:r>
        <w:t>It strikes me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strikes me that I can speak English more confidently.</w:t>
      </w:r>
    </w:p>
    <w:p>
      <w:pPr>
        <w:spacing w:after="0" w:line="240" w:lineRule="auto"/>
      </w:pPr>
      <w:r>
        <w:t>It strikes me that I can spend more quality time with my parents.</w:t>
      </w:r>
    </w:p>
    <w:p>
      <w:pPr>
        <w:spacing w:after="0" w:line="240" w:lineRule="auto"/>
      </w:pPr>
      <w:r>
        <w:t>It strikes me that I can spend more quality time with my parents.</w:t>
      </w:r>
    </w:p>
    <w:p>
      <w:pPr>
        <w:spacing w:after="0" w:line="240" w:lineRule="auto"/>
      </w:pPr>
      <w:r>
        <w:t>It strikes me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strikes me that I can spend more quality time with my parents.</w:t>
      </w:r>
    </w:p>
    <w:p>
      <w:pPr>
        <w:spacing w:after="0" w:line="240" w:lineRule="auto"/>
      </w:pPr>
      <w:r>
        <w:t>It strikes me that I can manage my savings more wisely.</w:t>
      </w:r>
    </w:p>
    <w:p>
      <w:pPr>
        <w:spacing w:after="0" w:line="240" w:lineRule="auto"/>
      </w:pPr>
      <w:r>
        <w:t>It strikes me that I can manage my savings more wisely.</w:t>
      </w:r>
    </w:p>
    <w:p>
      <w:pPr>
        <w:spacing w:after="0" w:line="240" w:lineRule="auto"/>
      </w:pPr>
      <w:r>
        <w:t>It strikes me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strikes me that I can manage my savings more wisely.</w:t>
      </w:r>
    </w:p>
    <w:p/>
    <w:p/>
    <w:p>
      <w:pPr>
        <w:spacing w:after="0" w:line="240" w:lineRule="auto"/>
      </w:pPr>
      <w:r>
        <w:t>It strikes me that I can buy a reliable car this year.</w:t>
      </w:r>
    </w:p>
    <w:p>
      <w:pPr>
        <w:spacing w:after="0" w:line="240" w:lineRule="auto"/>
      </w:pPr>
      <w:r>
        <w:t>It strikes me that I can buy a reliable car this year.</w:t>
      </w:r>
    </w:p>
    <w:p>
      <w:pPr>
        <w:spacing w:after="0" w:line="240" w:lineRule="auto"/>
      </w:pPr>
      <w:r>
        <w:t>It strikes me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strikes me that I can buy a reliable car this year.</w:t>
      </w:r>
    </w:p>
    <w:p>
      <w:pPr>
        <w:spacing w:after="0" w:line="240" w:lineRule="auto"/>
      </w:pPr>
      <w:r>
        <w:t>It strikes me that I can take a short break from social media.</w:t>
      </w:r>
    </w:p>
    <w:p>
      <w:pPr>
        <w:spacing w:after="0" w:line="240" w:lineRule="auto"/>
      </w:pPr>
      <w:r>
        <w:t>It strikes me that I can take a short break from social media.</w:t>
      </w:r>
    </w:p>
    <w:p>
      <w:pPr>
        <w:spacing w:after="0" w:line="240" w:lineRule="auto"/>
      </w:pPr>
      <w:r>
        <w:t>It strikes me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strikes me that I can take a short break from social media.</w:t>
      </w:r>
    </w:p>
    <w:p>
      <w:pPr>
        <w:spacing w:after="0" w:line="240" w:lineRule="auto"/>
      </w:pPr>
      <w:r>
        <w:t>It strikes me that I can be with someone who supports my dreams.</w:t>
      </w:r>
    </w:p>
    <w:p>
      <w:pPr>
        <w:spacing w:after="0" w:line="240" w:lineRule="auto"/>
      </w:pPr>
      <w:r>
        <w:t>It strikes me that I can be with someone who supports my dreams.</w:t>
      </w:r>
    </w:p>
    <w:p>
      <w:pPr>
        <w:spacing w:after="0" w:line="240" w:lineRule="auto"/>
      </w:pPr>
      <w:r>
        <w:t>It strikes me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strikes me that I can be with someone who supports my dreams.</w:t>
      </w:r>
    </w:p>
    <w:p>
      <w:pPr>
        <w:spacing w:after="0" w:line="240" w:lineRule="auto"/>
      </w:pPr>
      <w:r>
        <w:t>It strikes me that I can make a clear plan for my future career.</w:t>
      </w:r>
    </w:p>
    <w:p>
      <w:pPr>
        <w:spacing w:after="0" w:line="240" w:lineRule="auto"/>
      </w:pPr>
      <w:r>
        <w:t>It strikes me that I can make a clear plan for my future career.</w:t>
      </w:r>
    </w:p>
    <w:p>
      <w:pPr>
        <w:spacing w:after="0" w:line="240" w:lineRule="auto"/>
      </w:pPr>
      <w:r>
        <w:t>It strikes me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strikes me that I can make a clear plan for my future career.</w:t>
      </w:r>
    </w:p>
    <w:p>
      <w:pPr>
        <w:spacing w:after="0" w:line="240" w:lineRule="auto"/>
      </w:pPr>
      <w:r>
        <w:t>It strikes me that we can solve this customer issue quickly.</w:t>
      </w:r>
    </w:p>
    <w:p>
      <w:pPr>
        <w:spacing w:after="0" w:line="240" w:lineRule="auto"/>
      </w:pPr>
      <w:r>
        <w:t>It strikes me that we can solve this customer issue quickly.</w:t>
      </w:r>
    </w:p>
    <w:p>
      <w:pPr>
        <w:spacing w:after="0" w:line="240" w:lineRule="auto"/>
      </w:pPr>
      <w:r>
        <w:t>It strikes me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strikes me that we can solve this customer issue quickly.</w:t>
      </w:r>
    </w:p>
    <w:p>
      <w:pPr>
        <w:spacing w:after="0" w:line="240" w:lineRule="auto"/>
      </w:pPr>
      <w:r>
        <w:t>It strikes me that I can make a doctor’s appointment this week.</w:t>
      </w:r>
    </w:p>
    <w:p>
      <w:pPr>
        <w:spacing w:after="0" w:line="240" w:lineRule="auto"/>
      </w:pPr>
      <w:r>
        <w:t>It strikes me that I can make a doctor’s appointment this week.</w:t>
      </w:r>
    </w:p>
    <w:p>
      <w:pPr>
        <w:spacing w:after="0" w:line="240" w:lineRule="auto"/>
      </w:pPr>
      <w:r>
        <w:t>It strikes me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strikes me that I can make a doctor’s appointment this week.</w:t>
      </w:r>
    </w:p>
    <w:p/>
    <w:p/>
    <w:p>
      <w:pPr>
        <w:spacing w:after="0" w:line="240" w:lineRule="auto"/>
      </w:pPr>
      <w:r>
        <w:t>It strikes me that we can plan a trip to Europe next summer.</w:t>
      </w:r>
    </w:p>
    <w:p>
      <w:pPr>
        <w:spacing w:after="0" w:line="240" w:lineRule="auto"/>
      </w:pPr>
      <w:r>
        <w:t>It strikes me that we can plan a trip to Europe next summer.</w:t>
      </w:r>
    </w:p>
    <w:p>
      <w:pPr>
        <w:spacing w:after="0" w:line="240" w:lineRule="auto"/>
      </w:pPr>
      <w:r>
        <w:t>It strikes me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strikes me that we can plan a trip to Europe next summer.</w:t>
      </w:r>
    </w:p>
    <w:p>
      <w:pPr>
        <w:spacing w:after="0" w:line="240" w:lineRule="auto"/>
      </w:pPr>
      <w:r>
        <w:t>It strikes me that I can talk to my neighbor about the noise calmly.</w:t>
      </w:r>
    </w:p>
    <w:p>
      <w:pPr>
        <w:spacing w:after="0" w:line="240" w:lineRule="auto"/>
      </w:pPr>
      <w:r>
        <w:t>It strikes me that I can talk to my neighbor about the noise calmly.</w:t>
      </w:r>
    </w:p>
    <w:p>
      <w:pPr>
        <w:spacing w:after="0" w:line="240" w:lineRule="auto"/>
      </w:pPr>
      <w:r>
        <w:t>It strikes me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strikes me that I can talk to my neighbor about the noise calmly.</w:t>
      </w:r>
    </w:p>
    <w:p>
      <w:pPr>
        <w:spacing w:after="0" w:line="240" w:lineRule="auto"/>
      </w:pPr>
      <w:r>
        <w:t>It strikes me that we can resolve the conflict with my teammate.</w:t>
      </w:r>
    </w:p>
    <w:p>
      <w:pPr>
        <w:spacing w:after="0" w:line="240" w:lineRule="auto"/>
      </w:pPr>
      <w:r>
        <w:t>It strikes me that we can resolve the conflict with my teammate.</w:t>
      </w:r>
    </w:p>
    <w:p>
      <w:pPr>
        <w:spacing w:after="0" w:line="240" w:lineRule="auto"/>
      </w:pPr>
      <w:r>
        <w:t>It strikes me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strikes me that we can resolve the conflict with my teammate.</w:t>
      </w:r>
    </w:p>
    <w:p>
      <w:pPr>
        <w:spacing w:after="0" w:line="240" w:lineRule="auto"/>
      </w:pPr>
      <w:r>
        <w:t>It strikes me that I can build a calmer morning routine.</w:t>
      </w:r>
    </w:p>
    <w:p>
      <w:pPr>
        <w:spacing w:after="0" w:line="240" w:lineRule="auto"/>
      </w:pPr>
      <w:r>
        <w:t>It strikes me that I can build a calmer morning routine.</w:t>
      </w:r>
    </w:p>
    <w:p>
      <w:pPr>
        <w:spacing w:after="0" w:line="240" w:lineRule="auto"/>
      </w:pPr>
      <w:r>
        <w:t>It strikes me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strikes me that I can build a calmer morning routine.</w:t>
      </w:r>
    </w:p>
    <w:p>
      <w:pPr>
        <w:spacing w:after="0" w:line="240" w:lineRule="auto"/>
      </w:pPr>
      <w:r>
        <w:t>It strikes me that I can save money for an emergency fund.</w:t>
      </w:r>
    </w:p>
    <w:p>
      <w:pPr>
        <w:spacing w:after="0" w:line="240" w:lineRule="auto"/>
      </w:pPr>
      <w:r>
        <w:t>It strikes me that I can save money for an emergency fund.</w:t>
      </w:r>
    </w:p>
    <w:p>
      <w:pPr>
        <w:spacing w:after="0" w:line="240" w:lineRule="auto"/>
      </w:pPr>
      <w:r>
        <w:t>It strikes me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strikes me that I can save money for an emergency fund.</w:t>
      </w:r>
    </w:p>
    <w:p>
      <w:pPr>
        <w:spacing w:after="0" w:line="240" w:lineRule="auto"/>
      </w:pPr>
      <w:r>
        <w:t>It strikes me that I can join a language exchange group.</w:t>
      </w:r>
    </w:p>
    <w:p>
      <w:pPr>
        <w:spacing w:after="0" w:line="240" w:lineRule="auto"/>
      </w:pPr>
      <w:r>
        <w:t>It strikes me that I can join a language exchange group.</w:t>
      </w:r>
    </w:p>
    <w:p>
      <w:pPr>
        <w:spacing w:after="0" w:line="240" w:lineRule="auto"/>
      </w:pPr>
      <w:r>
        <w:t>It strikes me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strikes me that I can join a language exchange group.</w:t>
      </w:r>
    </w:p>
    <w:p/>
    <w:p/>
    <w:p>
      <w:pPr>
        <w:spacing w:after="0" w:line="240" w:lineRule="auto"/>
      </w:pPr>
      <w:r>
        <w:t>Should the situation arise, I will finish this project before Friday.</w:t>
      </w:r>
    </w:p>
    <w:p>
      <w:pPr>
        <w:spacing w:after="0" w:line="240" w:lineRule="auto"/>
      </w:pPr>
      <w:r>
        <w:t>Should the situation arise, I will finish this project before Friday.</w:t>
      </w:r>
    </w:p>
    <w:p>
      <w:pPr>
        <w:spacing w:after="0" w:line="240" w:lineRule="auto"/>
      </w:pPr>
      <w:r>
        <w:t>Should the situation arise, I will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Should the situation arise, I will finish this project before Friday.</w:t>
      </w:r>
    </w:p>
    <w:p>
      <w:pPr>
        <w:spacing w:after="0" w:line="240" w:lineRule="auto"/>
      </w:pPr>
      <w:r>
        <w:t>Should the situation arise, I will get honest feedback on my presentation.</w:t>
      </w:r>
    </w:p>
    <w:p>
      <w:pPr>
        <w:spacing w:after="0" w:line="240" w:lineRule="auto"/>
      </w:pPr>
      <w:r>
        <w:t>Should the situation arise, I will get honest feedback on my presentation.</w:t>
      </w:r>
    </w:p>
    <w:p>
      <w:pPr>
        <w:spacing w:after="0" w:line="240" w:lineRule="auto"/>
      </w:pPr>
      <w:r>
        <w:t>Should the situation arise, I will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Should the situation arise, I will get honest feedback on my presentation.</w:t>
      </w:r>
    </w:p>
    <w:p>
      <w:pPr>
        <w:spacing w:after="0" w:line="240" w:lineRule="auto"/>
      </w:pPr>
      <w:r>
        <w:t>Should the situation arise, I will find a new apartment closer to my office.</w:t>
      </w:r>
    </w:p>
    <w:p>
      <w:pPr>
        <w:spacing w:after="0" w:line="240" w:lineRule="auto"/>
      </w:pPr>
      <w:r>
        <w:t>Should the situation arise, I will find a new apartment closer to my office.</w:t>
      </w:r>
    </w:p>
    <w:p>
      <w:pPr>
        <w:spacing w:after="0" w:line="240" w:lineRule="auto"/>
      </w:pPr>
      <w:r>
        <w:t>Should the situation arise, I will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Should the situation arise, I will find a new apartment closer to my office.</w:t>
      </w:r>
    </w:p>
    <w:p>
      <w:pPr>
        <w:spacing w:after="0" w:line="240" w:lineRule="auto"/>
      </w:pPr>
      <w:r>
        <w:t>Should the situation arise, I will learn how to cook healthy meals.</w:t>
      </w:r>
    </w:p>
    <w:p>
      <w:pPr>
        <w:spacing w:after="0" w:line="240" w:lineRule="auto"/>
      </w:pPr>
      <w:r>
        <w:t>Should the situation arise, I will learn how to cook healthy meals.</w:t>
      </w:r>
    </w:p>
    <w:p>
      <w:pPr>
        <w:spacing w:after="0" w:line="240" w:lineRule="auto"/>
      </w:pPr>
      <w:r>
        <w:t>Should the situation arise, I will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Should the situation arise, I will learn how to cook healthy meals.</w:t>
      </w:r>
    </w:p>
    <w:p>
      <w:pPr>
        <w:spacing w:after="0" w:line="240" w:lineRule="auto"/>
      </w:pPr>
      <w:r>
        <w:t>Should the situation arise, I will get a good night’s sleep.</w:t>
      </w:r>
    </w:p>
    <w:p>
      <w:pPr>
        <w:spacing w:after="0" w:line="240" w:lineRule="auto"/>
      </w:pPr>
      <w:r>
        <w:t>Should the situation arise, I will get a good night’s sleep.</w:t>
      </w:r>
    </w:p>
    <w:p>
      <w:pPr>
        <w:spacing w:after="0" w:line="240" w:lineRule="auto"/>
      </w:pPr>
      <w:r>
        <w:t>Should the situation arise, I will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Should the situation arise, I will get a good night’s sleep.</w:t>
      </w:r>
    </w:p>
    <w:p>
      <w:pPr>
        <w:spacing w:after="0" w:line="240" w:lineRule="auto"/>
      </w:pPr>
      <w:r>
        <w:t>Should the situation arise, I will improve my English speaking skills.</w:t>
      </w:r>
    </w:p>
    <w:p>
      <w:pPr>
        <w:spacing w:after="0" w:line="240" w:lineRule="auto"/>
      </w:pPr>
      <w:r>
        <w:t>Should the situation arise, I will improve my English speaking skills.</w:t>
      </w:r>
    </w:p>
    <w:p>
      <w:pPr>
        <w:spacing w:after="0" w:line="240" w:lineRule="auto"/>
      </w:pPr>
      <w:r>
        <w:t>Should the situation arise, I will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Should the situation arise, I will improve my English speaking skills.</w:t>
      </w:r>
    </w:p>
    <w:p/>
    <w:p/>
    <w:p>
      <w:pPr>
        <w:spacing w:after="0" w:line="240" w:lineRule="auto"/>
      </w:pPr>
      <w:r>
        <w:t>Should the situation arise, I will spend more quality time with my parents.</w:t>
      </w:r>
    </w:p>
    <w:p>
      <w:pPr>
        <w:spacing w:after="0" w:line="240" w:lineRule="auto"/>
      </w:pPr>
      <w:r>
        <w:t>Should the situation arise, I will spend more quality time with my parents.</w:t>
      </w:r>
    </w:p>
    <w:p>
      <w:pPr>
        <w:spacing w:after="0" w:line="240" w:lineRule="auto"/>
      </w:pPr>
      <w:r>
        <w:t>Should the situation arise, I will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Should the situation arise, I will spend more quality time with my parents.</w:t>
      </w:r>
    </w:p>
    <w:p>
      <w:pPr>
        <w:spacing w:after="0" w:line="240" w:lineRule="auto"/>
      </w:pPr>
      <w:r>
        <w:t>Should the situation arise, I will get financial advice about my savings.</w:t>
      </w:r>
    </w:p>
    <w:p>
      <w:pPr>
        <w:spacing w:after="0" w:line="240" w:lineRule="auto"/>
      </w:pPr>
      <w:r>
        <w:t>Should the situation arise, I will get financial advice about my savings.</w:t>
      </w:r>
    </w:p>
    <w:p>
      <w:pPr>
        <w:spacing w:after="0" w:line="240" w:lineRule="auto"/>
      </w:pPr>
      <w:r>
        <w:t>Should the situation arise, I will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Should the situation arise, I will get financial advice about my savings.</w:t>
      </w:r>
    </w:p>
    <w:p>
      <w:pPr>
        <w:spacing w:after="0" w:line="240" w:lineRule="auto"/>
      </w:pPr>
      <w:r>
        <w:t>Should the situation arise, I will buy a reliable car.</w:t>
      </w:r>
    </w:p>
    <w:p>
      <w:pPr>
        <w:spacing w:after="0" w:line="240" w:lineRule="auto"/>
      </w:pPr>
      <w:r>
        <w:t>Should the situation arise, I will buy a reliable car.</w:t>
      </w:r>
    </w:p>
    <w:p>
      <w:pPr>
        <w:spacing w:after="0" w:line="240" w:lineRule="auto"/>
      </w:pPr>
      <w:r>
        <w:t>Should the situation arise, I will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Should the situation arise, I will buy a reliable car.</w:t>
      </w:r>
    </w:p>
    <w:p>
      <w:pPr>
        <w:spacing w:after="0" w:line="240" w:lineRule="auto"/>
      </w:pPr>
      <w:r>
        <w:t>Should the situation arise, I will take a short break from social media.</w:t>
      </w:r>
    </w:p>
    <w:p>
      <w:pPr>
        <w:spacing w:after="0" w:line="240" w:lineRule="auto"/>
      </w:pPr>
      <w:r>
        <w:t>Should the situation arise, I will take a short break from social media.</w:t>
      </w:r>
    </w:p>
    <w:p>
      <w:pPr>
        <w:spacing w:after="0" w:line="240" w:lineRule="auto"/>
      </w:pPr>
      <w:r>
        <w:t>Should the situation arise, I will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Should the situation arise, I will take a short break from social media.</w:t>
      </w:r>
    </w:p>
    <w:p>
      <w:pPr>
        <w:spacing w:after="0" w:line="240" w:lineRule="auto"/>
      </w:pPr>
      <w:r>
        <w:t>Should the situation arise, I will find a partner who supports my dreams.</w:t>
      </w:r>
    </w:p>
    <w:p>
      <w:pPr>
        <w:spacing w:after="0" w:line="240" w:lineRule="auto"/>
      </w:pPr>
      <w:r>
        <w:t>Should the situation arise, I will find a partner who supports my dreams.</w:t>
      </w:r>
    </w:p>
    <w:p>
      <w:pPr>
        <w:spacing w:after="0" w:line="240" w:lineRule="auto"/>
      </w:pPr>
      <w:r>
        <w:t>Should the situation arise, I will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Should the situation arise, I will find a partner who supports my dreams.</w:t>
      </w:r>
    </w:p>
    <w:p>
      <w:pPr>
        <w:spacing w:after="0" w:line="240" w:lineRule="auto"/>
      </w:pPr>
      <w:r>
        <w:t>Should the situation arise, I will make a clear plan for my future career.</w:t>
      </w:r>
    </w:p>
    <w:p>
      <w:pPr>
        <w:spacing w:after="0" w:line="240" w:lineRule="auto"/>
      </w:pPr>
      <w:r>
        <w:t>Should the situation arise, I will make a clear plan for my future career.</w:t>
      </w:r>
    </w:p>
    <w:p>
      <w:pPr>
        <w:spacing w:after="0" w:line="240" w:lineRule="auto"/>
      </w:pPr>
      <w:r>
        <w:t>Should the situation arise, I will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Should the situation arise, I will make a clear plan for my future career.</w:t>
      </w:r>
    </w:p>
    <w:p/>
    <w:p/>
    <w:p>
      <w:pPr>
        <w:spacing w:after="0" w:line="240" w:lineRule="auto"/>
      </w:pPr>
      <w:r>
        <w:t>Should the situation arise, I will solve this customer issue quickly.</w:t>
      </w:r>
    </w:p>
    <w:p>
      <w:pPr>
        <w:spacing w:after="0" w:line="240" w:lineRule="auto"/>
      </w:pPr>
      <w:r>
        <w:t>Should the situation arise, I will solve this customer issue quickly.</w:t>
      </w:r>
    </w:p>
    <w:p>
      <w:pPr>
        <w:spacing w:after="0" w:line="240" w:lineRule="auto"/>
      </w:pPr>
      <w:r>
        <w:t>Should the situation arise, I will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Should the situation arise, I will solve this customer issue quickly.</w:t>
      </w:r>
    </w:p>
    <w:p>
      <w:pPr>
        <w:spacing w:after="0" w:line="240" w:lineRule="auto"/>
      </w:pPr>
      <w:r>
        <w:t>Should the situation arise, I will make a doctor’s appointment this week.</w:t>
      </w:r>
    </w:p>
    <w:p>
      <w:pPr>
        <w:spacing w:after="0" w:line="240" w:lineRule="auto"/>
      </w:pPr>
      <w:r>
        <w:t>Should the situation arise, I will make a doctor’s appointment this week.</w:t>
      </w:r>
    </w:p>
    <w:p>
      <w:pPr>
        <w:spacing w:after="0" w:line="240" w:lineRule="auto"/>
      </w:pPr>
      <w:r>
        <w:t>Should the situation arise, I will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Should the situation arise, I will make a doctor’s appointment this week.</w:t>
      </w:r>
    </w:p>
    <w:p>
      <w:pPr>
        <w:spacing w:after="0" w:line="240" w:lineRule="auto"/>
      </w:pPr>
      <w:r>
        <w:t>Should the situation arise, I will plan a trip to Europe next summer.</w:t>
      </w:r>
    </w:p>
    <w:p>
      <w:pPr>
        <w:spacing w:after="0" w:line="240" w:lineRule="auto"/>
      </w:pPr>
      <w:r>
        <w:t>Should the situation arise, I will plan a trip to Europe next summer.</w:t>
      </w:r>
    </w:p>
    <w:p>
      <w:pPr>
        <w:spacing w:after="0" w:line="240" w:lineRule="auto"/>
      </w:pPr>
      <w:r>
        <w:t>Should the situation arise, I will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Should the situation arise, I will plan a trip to Europe next summer.</w:t>
      </w:r>
    </w:p>
    <w:p>
      <w:pPr>
        <w:spacing w:after="0" w:line="240" w:lineRule="auto"/>
      </w:pPr>
      <w:r>
        <w:t>Should the situation arise, I will talk to my neighbor about the noise.</w:t>
      </w:r>
    </w:p>
    <w:p>
      <w:pPr>
        <w:spacing w:after="0" w:line="240" w:lineRule="auto"/>
      </w:pPr>
      <w:r>
        <w:t>Should the situation arise, I will talk to my neighbor about the noise.</w:t>
      </w:r>
    </w:p>
    <w:p>
      <w:pPr>
        <w:spacing w:after="0" w:line="240" w:lineRule="auto"/>
      </w:pPr>
      <w:r>
        <w:t>Should the situation arise, I will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Should the situation arise, I will talk to my neighbor about the noise.</w:t>
      </w:r>
    </w:p>
    <w:p>
      <w:pPr>
        <w:spacing w:after="0" w:line="240" w:lineRule="auto"/>
      </w:pPr>
      <w:r>
        <w:t>Should the situation arise, I will resolve the conflict with my teammate.</w:t>
      </w:r>
    </w:p>
    <w:p>
      <w:pPr>
        <w:spacing w:after="0" w:line="240" w:lineRule="auto"/>
      </w:pPr>
      <w:r>
        <w:t>Should the situation arise, I will resolve the conflict with my teammate.</w:t>
      </w:r>
    </w:p>
    <w:p>
      <w:pPr>
        <w:spacing w:after="0" w:line="240" w:lineRule="auto"/>
      </w:pPr>
      <w:r>
        <w:t>Should the situation arise, I will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Should the situation arise, I will resolve the conflict with my teammate.</w:t>
      </w:r>
    </w:p>
    <w:p>
      <w:pPr>
        <w:spacing w:after="0" w:line="240" w:lineRule="auto"/>
      </w:pPr>
      <w:r>
        <w:t>Should the situation arise, I will build a calmer morning routine.</w:t>
      </w:r>
    </w:p>
    <w:p>
      <w:pPr>
        <w:spacing w:after="0" w:line="240" w:lineRule="auto"/>
      </w:pPr>
      <w:r>
        <w:t>Should the situation arise, I will build a calmer morning routine.</w:t>
      </w:r>
    </w:p>
    <w:p>
      <w:pPr>
        <w:spacing w:after="0" w:line="240" w:lineRule="auto"/>
      </w:pPr>
      <w:r>
        <w:t>Should the situation arise, I will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Should the situation arise, I will build a calmer morning routine.</w:t>
      </w:r>
    </w:p>
    <w:p/>
    <w:p/>
    <w:p>
      <w:pPr>
        <w:spacing w:after="0" w:line="240" w:lineRule="auto"/>
      </w:pPr>
      <w:r>
        <w:t>Should the situation arise, I will save money for an emergency fund.</w:t>
      </w:r>
    </w:p>
    <w:p>
      <w:pPr>
        <w:spacing w:after="0" w:line="240" w:lineRule="auto"/>
      </w:pPr>
      <w:r>
        <w:t>Should the situation arise, I will save money for an emergency fund.</w:t>
      </w:r>
    </w:p>
    <w:p>
      <w:pPr>
        <w:spacing w:after="0" w:line="240" w:lineRule="auto"/>
      </w:pPr>
      <w:r>
        <w:t>Should the situation arise, I will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Should the situation arise, I will save money for an emergency fund.</w:t>
      </w:r>
    </w:p>
    <w:p>
      <w:pPr>
        <w:spacing w:after="0" w:line="240" w:lineRule="auto"/>
      </w:pPr>
      <w:r>
        <w:t>Should the situation arise, I will join a language exchange group.</w:t>
      </w:r>
    </w:p>
    <w:p>
      <w:pPr>
        <w:spacing w:after="0" w:line="240" w:lineRule="auto"/>
      </w:pPr>
      <w:r>
        <w:t>Should the situation arise, I will join a language exchange group.</w:t>
      </w:r>
    </w:p>
    <w:p>
      <w:pPr>
        <w:spacing w:after="0" w:line="240" w:lineRule="auto"/>
      </w:pPr>
      <w:r>
        <w:t>Should the situation arise, I will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Should the situation arise, I will join a language exchange group.</w:t>
      </w:r>
    </w:p>
    <w:p>
      <w:pPr>
        <w:spacing w:after="0" w:line="240" w:lineRule="auto"/>
      </w:pPr>
      <w:r>
        <w:t>I’m of the opinion that we can finish this project before Friday.</w:t>
      </w:r>
    </w:p>
    <w:p>
      <w:pPr>
        <w:spacing w:after="0" w:line="240" w:lineRule="auto"/>
      </w:pPr>
      <w:r>
        <w:t>I’m of the opinion that we can finish this project before Friday.</w:t>
      </w:r>
    </w:p>
    <w:p>
      <w:pPr>
        <w:spacing w:after="0" w:line="240" w:lineRule="auto"/>
      </w:pPr>
      <w:r>
        <w:t>I’m of the opinion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of the opinion that we can finish this project before Friday.</w:t>
      </w:r>
    </w:p>
    <w:p>
      <w:pPr>
        <w:spacing w:after="0" w:line="240" w:lineRule="auto"/>
      </w:pPr>
      <w:r>
        <w:t>I’m of the opinion that I can improve my presentation before the meeting.</w:t>
      </w:r>
    </w:p>
    <w:p>
      <w:pPr>
        <w:spacing w:after="0" w:line="240" w:lineRule="auto"/>
      </w:pPr>
      <w:r>
        <w:t>I’m of the opinion that I can improve my presentation before the meeting.</w:t>
      </w:r>
    </w:p>
    <w:p>
      <w:pPr>
        <w:spacing w:after="0" w:line="240" w:lineRule="auto"/>
      </w:pPr>
      <w:r>
        <w:t>I’m of the opinion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of the opinion that I can improve my presentation before the meeting.</w:t>
      </w:r>
    </w:p>
    <w:p>
      <w:pPr>
        <w:spacing w:after="0" w:line="240" w:lineRule="auto"/>
      </w:pPr>
      <w:r>
        <w:t>I’m of the opinion that I can move closer to my office this summer.</w:t>
      </w:r>
    </w:p>
    <w:p>
      <w:pPr>
        <w:spacing w:after="0" w:line="240" w:lineRule="auto"/>
      </w:pPr>
      <w:r>
        <w:t>I’m of the opinion that I can move closer to my office this summer.</w:t>
      </w:r>
    </w:p>
    <w:p>
      <w:pPr>
        <w:spacing w:after="0" w:line="240" w:lineRule="auto"/>
      </w:pPr>
      <w:r>
        <w:t>I’m of the opinion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of the opinion that I can move closer to my office this summer.</w:t>
      </w:r>
    </w:p>
    <w:p>
      <w:pPr>
        <w:spacing w:after="0" w:line="240" w:lineRule="auto"/>
      </w:pPr>
      <w:r>
        <w:t>I’m of the opinion that I can cook healthier meals at home.</w:t>
      </w:r>
    </w:p>
    <w:p>
      <w:pPr>
        <w:spacing w:after="0" w:line="240" w:lineRule="auto"/>
      </w:pPr>
      <w:r>
        <w:t>I’m of the opinion that I can cook healthier meals at home.</w:t>
      </w:r>
    </w:p>
    <w:p>
      <w:pPr>
        <w:spacing w:after="0" w:line="240" w:lineRule="auto"/>
      </w:pPr>
      <w:r>
        <w:t>I’m of the opinion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of the opinion that I can cook healthier meals at home.</w:t>
      </w:r>
    </w:p>
    <w:p/>
    <w:p/>
    <w:p>
      <w:pPr>
        <w:spacing w:after="0" w:line="240" w:lineRule="auto"/>
      </w:pPr>
      <w:r>
        <w:t>I’m of the opinion that I can sleep earlier tonight.</w:t>
      </w:r>
    </w:p>
    <w:p>
      <w:pPr>
        <w:spacing w:after="0" w:line="240" w:lineRule="auto"/>
      </w:pPr>
      <w:r>
        <w:t>I’m of the opinion that I can sleep earlier tonight.</w:t>
      </w:r>
    </w:p>
    <w:p>
      <w:pPr>
        <w:spacing w:after="0" w:line="240" w:lineRule="auto"/>
      </w:pPr>
      <w:r>
        <w:t>I’m of the opinion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of the opinion that I can sleep earlier tonight.</w:t>
      </w:r>
    </w:p>
    <w:p>
      <w:pPr>
        <w:spacing w:after="0" w:line="240" w:lineRule="auto"/>
      </w:pPr>
      <w:r>
        <w:t>I’m of the opinion that I can speak English more confidently.</w:t>
      </w:r>
    </w:p>
    <w:p>
      <w:pPr>
        <w:spacing w:after="0" w:line="240" w:lineRule="auto"/>
      </w:pPr>
      <w:r>
        <w:t>I’m of the opinion that I can speak English more confidently.</w:t>
      </w:r>
    </w:p>
    <w:p>
      <w:pPr>
        <w:spacing w:after="0" w:line="240" w:lineRule="auto"/>
      </w:pPr>
      <w:r>
        <w:t>I’m of the opinion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of the opinion that I can speak English more confidently.</w:t>
      </w:r>
    </w:p>
    <w:p>
      <w:pPr>
        <w:spacing w:after="0" w:line="240" w:lineRule="auto"/>
      </w:pPr>
      <w:r>
        <w:t>I’m of the opinion that I can spend more quality time with my parents.</w:t>
      </w:r>
    </w:p>
    <w:p>
      <w:pPr>
        <w:spacing w:after="0" w:line="240" w:lineRule="auto"/>
      </w:pPr>
      <w:r>
        <w:t>I’m of the opinion that I can spend more quality time with my parents.</w:t>
      </w:r>
    </w:p>
    <w:p>
      <w:pPr>
        <w:spacing w:after="0" w:line="240" w:lineRule="auto"/>
      </w:pPr>
      <w:r>
        <w:t>I’m of the opinion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of the opinion that I can spend more quality time with my parents.</w:t>
      </w:r>
    </w:p>
    <w:p>
      <w:pPr>
        <w:spacing w:after="0" w:line="240" w:lineRule="auto"/>
      </w:pPr>
      <w:r>
        <w:t>I’m of the opinion that I can manage my savings more wisely.</w:t>
      </w:r>
    </w:p>
    <w:p>
      <w:pPr>
        <w:spacing w:after="0" w:line="240" w:lineRule="auto"/>
      </w:pPr>
      <w:r>
        <w:t>I’m of the opinion that I can manage my savings more wisely.</w:t>
      </w:r>
    </w:p>
    <w:p>
      <w:pPr>
        <w:spacing w:after="0" w:line="240" w:lineRule="auto"/>
      </w:pPr>
      <w:r>
        <w:t>I’m of the opinion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of the opinion that I can manage my savings more wisely.</w:t>
      </w:r>
    </w:p>
    <w:p>
      <w:pPr>
        <w:spacing w:after="0" w:line="240" w:lineRule="auto"/>
      </w:pPr>
      <w:r>
        <w:t>I’m of the opinion that I can buy a reliable car this year.</w:t>
      </w:r>
    </w:p>
    <w:p>
      <w:pPr>
        <w:spacing w:after="0" w:line="240" w:lineRule="auto"/>
      </w:pPr>
      <w:r>
        <w:t>I’m of the opinion that I can buy a reliable car this year.</w:t>
      </w:r>
    </w:p>
    <w:p>
      <w:pPr>
        <w:spacing w:after="0" w:line="240" w:lineRule="auto"/>
      </w:pPr>
      <w:r>
        <w:t>I’m of the opinion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of the opinion that I can buy a reliable car this year.</w:t>
      </w:r>
    </w:p>
    <w:p>
      <w:pPr>
        <w:spacing w:after="0" w:line="240" w:lineRule="auto"/>
      </w:pPr>
      <w:r>
        <w:t>I’m of the opinion that I can take a short break from social media.</w:t>
      </w:r>
    </w:p>
    <w:p>
      <w:pPr>
        <w:spacing w:after="0" w:line="240" w:lineRule="auto"/>
      </w:pPr>
      <w:r>
        <w:t>I’m of the opinion that I can take a short break from social media.</w:t>
      </w:r>
    </w:p>
    <w:p>
      <w:pPr>
        <w:spacing w:after="0" w:line="240" w:lineRule="auto"/>
      </w:pPr>
      <w:r>
        <w:t>I’m of the opinion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of the opinion that I can take a short break from social media.</w:t>
      </w:r>
    </w:p>
    <w:p/>
    <w:p/>
    <w:p>
      <w:pPr>
        <w:spacing w:after="0" w:line="240" w:lineRule="auto"/>
      </w:pPr>
      <w:r>
        <w:t>I’m of the opinion that I can be with someone who supports my dreams.</w:t>
      </w:r>
    </w:p>
    <w:p>
      <w:pPr>
        <w:spacing w:after="0" w:line="240" w:lineRule="auto"/>
      </w:pPr>
      <w:r>
        <w:t>I’m of the opinion that I can be with someone who supports my dreams.</w:t>
      </w:r>
    </w:p>
    <w:p>
      <w:pPr>
        <w:spacing w:after="0" w:line="240" w:lineRule="auto"/>
      </w:pPr>
      <w:r>
        <w:t>I’m of the opinion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of the opinion that I can be with someone who supports my dreams.</w:t>
      </w:r>
    </w:p>
    <w:p>
      <w:pPr>
        <w:spacing w:after="0" w:line="240" w:lineRule="auto"/>
      </w:pPr>
      <w:r>
        <w:t>I’m of the opinion that I can make a clear plan for my future career.</w:t>
      </w:r>
    </w:p>
    <w:p>
      <w:pPr>
        <w:spacing w:after="0" w:line="240" w:lineRule="auto"/>
      </w:pPr>
      <w:r>
        <w:t>I’m of the opinion that I can make a clear plan for my future career.</w:t>
      </w:r>
    </w:p>
    <w:p>
      <w:pPr>
        <w:spacing w:after="0" w:line="240" w:lineRule="auto"/>
      </w:pPr>
      <w:r>
        <w:t>I’m of the opinion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of the opinion that I can make a clear plan for my future career.</w:t>
      </w:r>
    </w:p>
    <w:p>
      <w:pPr>
        <w:spacing w:after="0" w:line="240" w:lineRule="auto"/>
      </w:pPr>
      <w:r>
        <w:t>I’m of the opinion that we can solve this customer issue quickly.</w:t>
      </w:r>
    </w:p>
    <w:p>
      <w:pPr>
        <w:spacing w:after="0" w:line="240" w:lineRule="auto"/>
      </w:pPr>
      <w:r>
        <w:t>I’m of the opinion that we can solve this customer issue quickly.</w:t>
      </w:r>
    </w:p>
    <w:p>
      <w:pPr>
        <w:spacing w:after="0" w:line="240" w:lineRule="auto"/>
      </w:pPr>
      <w:r>
        <w:t>I’m of the opinion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of the opinion that we can solve this customer issue quickly.</w:t>
      </w:r>
    </w:p>
    <w:p>
      <w:pPr>
        <w:spacing w:after="0" w:line="240" w:lineRule="auto"/>
      </w:pPr>
      <w:r>
        <w:t>I’m of the opinion that I can make a doctor’s appointment this week.</w:t>
      </w:r>
    </w:p>
    <w:p>
      <w:pPr>
        <w:spacing w:after="0" w:line="240" w:lineRule="auto"/>
      </w:pPr>
      <w:r>
        <w:t>I’m of the opinion that I can make a doctor’s appointment this week.</w:t>
      </w:r>
    </w:p>
    <w:p>
      <w:pPr>
        <w:spacing w:after="0" w:line="240" w:lineRule="auto"/>
      </w:pPr>
      <w:r>
        <w:t>I’m of the opinion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of the opinion that I can make a doctor’s appointment this week.</w:t>
      </w:r>
    </w:p>
    <w:p>
      <w:pPr>
        <w:spacing w:after="0" w:line="240" w:lineRule="auto"/>
      </w:pPr>
      <w:r>
        <w:t>I’m of the opinion that we can plan a trip to Europe next summer.</w:t>
      </w:r>
    </w:p>
    <w:p>
      <w:pPr>
        <w:spacing w:after="0" w:line="240" w:lineRule="auto"/>
      </w:pPr>
      <w:r>
        <w:t>I’m of the opinion that we can plan a trip to Europe next summer.</w:t>
      </w:r>
    </w:p>
    <w:p>
      <w:pPr>
        <w:spacing w:after="0" w:line="240" w:lineRule="auto"/>
      </w:pPr>
      <w:r>
        <w:t>I’m of the opinion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of the opinion that we can plan a trip to Europe next summer.</w:t>
      </w:r>
    </w:p>
    <w:p>
      <w:pPr>
        <w:spacing w:after="0" w:line="240" w:lineRule="auto"/>
      </w:pPr>
      <w:r>
        <w:t>I’m of the opinion that I can talk to my neighbor about the noise calmly.</w:t>
      </w:r>
    </w:p>
    <w:p>
      <w:pPr>
        <w:spacing w:after="0" w:line="240" w:lineRule="auto"/>
      </w:pPr>
      <w:r>
        <w:t>I’m of the opinion that I can talk to my neighbor about the noise calmly.</w:t>
      </w:r>
    </w:p>
    <w:p>
      <w:pPr>
        <w:spacing w:after="0" w:line="240" w:lineRule="auto"/>
      </w:pPr>
      <w:r>
        <w:t>I’m of the opinion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of the opinion that I can talk to my neighbor about the noise calmly.</w:t>
      </w:r>
    </w:p>
    <w:p/>
    <w:p/>
    <w:p>
      <w:pPr>
        <w:spacing w:after="0" w:line="240" w:lineRule="auto"/>
      </w:pPr>
      <w:r>
        <w:t>I’m of the opinion that we can resolve the conflict with my teammate.</w:t>
      </w:r>
    </w:p>
    <w:p>
      <w:pPr>
        <w:spacing w:after="0" w:line="240" w:lineRule="auto"/>
      </w:pPr>
      <w:r>
        <w:t>I’m of the opinion that we can resolve the conflict with my teammate.</w:t>
      </w:r>
    </w:p>
    <w:p>
      <w:pPr>
        <w:spacing w:after="0" w:line="240" w:lineRule="auto"/>
      </w:pPr>
      <w:r>
        <w:t>I’m of the opinion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of the opinion that we can resolve the conflict with my teammate.</w:t>
      </w:r>
    </w:p>
    <w:p>
      <w:pPr>
        <w:spacing w:after="0" w:line="240" w:lineRule="auto"/>
      </w:pPr>
      <w:r>
        <w:t>I’m of the opinion that I can build a calmer morning routine.</w:t>
      </w:r>
    </w:p>
    <w:p>
      <w:pPr>
        <w:spacing w:after="0" w:line="240" w:lineRule="auto"/>
      </w:pPr>
      <w:r>
        <w:t>I’m of the opinion that I can build a calmer morning routine.</w:t>
      </w:r>
    </w:p>
    <w:p>
      <w:pPr>
        <w:spacing w:after="0" w:line="240" w:lineRule="auto"/>
      </w:pPr>
      <w:r>
        <w:t>I’m of the opinion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of the opinion that I can build a calmer morning routine.</w:t>
      </w:r>
    </w:p>
    <w:p>
      <w:pPr>
        <w:spacing w:after="0" w:line="240" w:lineRule="auto"/>
      </w:pPr>
      <w:r>
        <w:t>I’m of the opinion that I can save money for an emergency fund.</w:t>
      </w:r>
    </w:p>
    <w:p>
      <w:pPr>
        <w:spacing w:after="0" w:line="240" w:lineRule="auto"/>
      </w:pPr>
      <w:r>
        <w:t>I’m of the opinion that I can save money for an emergency fund.</w:t>
      </w:r>
    </w:p>
    <w:p>
      <w:pPr>
        <w:spacing w:after="0" w:line="240" w:lineRule="auto"/>
      </w:pPr>
      <w:r>
        <w:t>I’m of the opinion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of the opinion that I can save money for an emergency fund.</w:t>
      </w:r>
    </w:p>
    <w:p>
      <w:pPr>
        <w:spacing w:after="0" w:line="240" w:lineRule="auto"/>
      </w:pPr>
      <w:r>
        <w:t>I’m of the opinion that I can join a language exchange group.</w:t>
      </w:r>
    </w:p>
    <w:p>
      <w:pPr>
        <w:spacing w:after="0" w:line="240" w:lineRule="auto"/>
      </w:pPr>
      <w:r>
        <w:t>I’m of the opinion that I can join a language exchange group.</w:t>
      </w:r>
    </w:p>
    <w:p>
      <w:pPr>
        <w:spacing w:after="0" w:line="240" w:lineRule="auto"/>
      </w:pPr>
      <w:r>
        <w:t>I’m of the opinion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of the opinion that I can join a language exchange group.</w:t>
      </w:r>
    </w:p>
    <w:p>
      <w:pPr>
        <w:spacing w:after="0" w:line="240" w:lineRule="auto"/>
      </w:pPr>
      <w:r>
        <w:t>What concerns me most is that the deadline is too close.</w:t>
      </w:r>
    </w:p>
    <w:p>
      <w:pPr>
        <w:spacing w:after="0" w:line="240" w:lineRule="auto"/>
      </w:pPr>
      <w:r>
        <w:t>What concerns me most is that the deadline is too close.</w:t>
      </w:r>
    </w:p>
    <w:p>
      <w:pPr>
        <w:spacing w:after="0" w:line="240" w:lineRule="auto"/>
      </w:pPr>
      <w:r>
        <w:t>What concerns me most is that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concerns me most is that the deadline is too close.</w:t>
      </w:r>
    </w:p>
    <w:p>
      <w:pPr>
        <w:spacing w:after="0" w:line="240" w:lineRule="auto"/>
      </w:pPr>
      <w:r>
        <w:t>What concerns me most is that my presentation is not clear enough.</w:t>
      </w:r>
    </w:p>
    <w:p>
      <w:pPr>
        <w:spacing w:after="0" w:line="240" w:lineRule="auto"/>
      </w:pPr>
      <w:r>
        <w:t>What concerns me most is that my presentation is not clear enough.</w:t>
      </w:r>
    </w:p>
    <w:p>
      <w:pPr>
        <w:spacing w:after="0" w:line="240" w:lineRule="auto"/>
      </w:pPr>
      <w:r>
        <w:t>What concerns me most is that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concerns me most is that my presentation is not clear enough.</w:t>
      </w:r>
    </w:p>
    <w:p/>
    <w:p/>
    <w:p>
      <w:pPr>
        <w:spacing w:after="0" w:line="240" w:lineRule="auto"/>
      </w:pPr>
      <w:r>
        <w:t>What concerns me most is that my current apartment is too far from work.</w:t>
      </w:r>
    </w:p>
    <w:p>
      <w:pPr>
        <w:spacing w:after="0" w:line="240" w:lineRule="auto"/>
      </w:pPr>
      <w:r>
        <w:t>What concerns me most is that my current apartment is too far from work.</w:t>
      </w:r>
    </w:p>
    <w:p>
      <w:pPr>
        <w:spacing w:after="0" w:line="240" w:lineRule="auto"/>
      </w:pPr>
      <w:r>
        <w:t>What concerns me most is that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concerns me most is that my current apartment is too far from work.</w:t>
      </w:r>
    </w:p>
    <w:p>
      <w:pPr>
        <w:spacing w:after="0" w:line="240" w:lineRule="auto"/>
      </w:pPr>
      <w:r>
        <w:t>What concerns me most is that I eat too much takeout.</w:t>
      </w:r>
    </w:p>
    <w:p>
      <w:pPr>
        <w:spacing w:after="0" w:line="240" w:lineRule="auto"/>
      </w:pPr>
      <w:r>
        <w:t>What concerns me most is that I eat too much takeout.</w:t>
      </w:r>
    </w:p>
    <w:p>
      <w:pPr>
        <w:spacing w:after="0" w:line="240" w:lineRule="auto"/>
      </w:pPr>
      <w:r>
        <w:t>What concerns me most is that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concerns me most is that I eat too much takeout.</w:t>
      </w:r>
    </w:p>
    <w:p>
      <w:pPr>
        <w:spacing w:after="0" w:line="240" w:lineRule="auto"/>
      </w:pPr>
      <w:r>
        <w:t>What concerns me most is that I have not been sleeping enough.</w:t>
      </w:r>
    </w:p>
    <w:p>
      <w:pPr>
        <w:spacing w:after="0" w:line="240" w:lineRule="auto"/>
      </w:pPr>
      <w:r>
        <w:t>What concerns me most is that I have not been sleeping enough.</w:t>
      </w:r>
    </w:p>
    <w:p>
      <w:pPr>
        <w:spacing w:after="0" w:line="240" w:lineRule="auto"/>
      </w:pPr>
      <w:r>
        <w:t>What concerns me most is that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concerns me most is that I have not been sleeping enough.</w:t>
      </w:r>
    </w:p>
    <w:p>
      <w:pPr>
        <w:spacing w:after="0" w:line="240" w:lineRule="auto"/>
      </w:pPr>
      <w:r>
        <w:t>What concerns me most is that I feel shy when I speak English.</w:t>
      </w:r>
    </w:p>
    <w:p>
      <w:pPr>
        <w:spacing w:after="0" w:line="240" w:lineRule="auto"/>
      </w:pPr>
      <w:r>
        <w:t>What concerns me most is that I feel shy when I speak English.</w:t>
      </w:r>
    </w:p>
    <w:p>
      <w:pPr>
        <w:spacing w:after="0" w:line="240" w:lineRule="auto"/>
      </w:pPr>
      <w:r>
        <w:t>What concerns me most is that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concerns me most is that I feel shy when I speak English.</w:t>
      </w:r>
    </w:p>
    <w:p>
      <w:pPr>
        <w:spacing w:after="0" w:line="240" w:lineRule="auto"/>
      </w:pPr>
      <w:r>
        <w:t>What concerns me most is that I do not see my parents often enough.</w:t>
      </w:r>
    </w:p>
    <w:p>
      <w:pPr>
        <w:spacing w:after="0" w:line="240" w:lineRule="auto"/>
      </w:pPr>
      <w:r>
        <w:t>What concerns me most is that I do not see my parents often enough.</w:t>
      </w:r>
    </w:p>
    <w:p>
      <w:pPr>
        <w:spacing w:after="0" w:line="240" w:lineRule="auto"/>
      </w:pPr>
      <w:r>
        <w:t>What concerns me most is that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concerns me most is that I do not see my parents often enough.</w:t>
      </w:r>
    </w:p>
    <w:p>
      <w:pPr>
        <w:spacing w:after="0" w:line="240" w:lineRule="auto"/>
      </w:pPr>
      <w:r>
        <w:t>What concerns me most is that I do not have a clear savings plan.</w:t>
      </w:r>
    </w:p>
    <w:p>
      <w:pPr>
        <w:spacing w:after="0" w:line="240" w:lineRule="auto"/>
      </w:pPr>
      <w:r>
        <w:t>What concerns me most is that I do not have a clear savings plan.</w:t>
      </w:r>
    </w:p>
    <w:p>
      <w:pPr>
        <w:spacing w:after="0" w:line="240" w:lineRule="auto"/>
      </w:pPr>
      <w:r>
        <w:t>What concerns me most is that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concerns me most is that I do not have a clear savings plan.</w:t>
      </w:r>
    </w:p>
    <w:p/>
    <w:p/>
    <w:p>
      <w:pPr>
        <w:spacing w:after="0" w:line="240" w:lineRule="auto"/>
      </w:pPr>
      <w:r>
        <w:t>What concerns me most is that my car breaks down too often.</w:t>
      </w:r>
    </w:p>
    <w:p>
      <w:pPr>
        <w:spacing w:after="0" w:line="240" w:lineRule="auto"/>
      </w:pPr>
      <w:r>
        <w:t>What concerns me most is that my car breaks down too often.</w:t>
      </w:r>
    </w:p>
    <w:p>
      <w:pPr>
        <w:spacing w:after="0" w:line="240" w:lineRule="auto"/>
      </w:pPr>
      <w:r>
        <w:t>What concerns me most is that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concerns me most is that my car breaks down too often.</w:t>
      </w:r>
    </w:p>
    <w:p>
      <w:pPr>
        <w:spacing w:after="0" w:line="240" w:lineRule="auto"/>
      </w:pPr>
      <w:r>
        <w:t>What concerns me most is that social media takes too much of my attention.</w:t>
      </w:r>
    </w:p>
    <w:p>
      <w:pPr>
        <w:spacing w:after="0" w:line="240" w:lineRule="auto"/>
      </w:pPr>
      <w:r>
        <w:t>What concerns me most is that social media takes too much of my attention.</w:t>
      </w:r>
    </w:p>
    <w:p>
      <w:pPr>
        <w:spacing w:after="0" w:line="240" w:lineRule="auto"/>
      </w:pPr>
      <w:r>
        <w:t>What concerns me most is that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concerns me most is that social media takes too much of my attention.</w:t>
      </w:r>
    </w:p>
    <w:p>
      <w:pPr>
        <w:spacing w:after="0" w:line="240" w:lineRule="auto"/>
      </w:pPr>
      <w:r>
        <w:t>What concerns me most is that I do not feel fully supported.</w:t>
      </w:r>
    </w:p>
    <w:p>
      <w:pPr>
        <w:spacing w:after="0" w:line="240" w:lineRule="auto"/>
      </w:pPr>
      <w:r>
        <w:t>What concerns me most is that I do not feel fully supported.</w:t>
      </w:r>
    </w:p>
    <w:p>
      <w:pPr>
        <w:spacing w:after="0" w:line="240" w:lineRule="auto"/>
      </w:pPr>
      <w:r>
        <w:t>What concerns me most is that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concerns me most is that I do not feel fully supported.</w:t>
      </w:r>
    </w:p>
    <w:p>
      <w:pPr>
        <w:spacing w:after="0" w:line="240" w:lineRule="auto"/>
      </w:pPr>
      <w:r>
        <w:t>What concerns me most is that my career direction is not clear.</w:t>
      </w:r>
    </w:p>
    <w:p>
      <w:pPr>
        <w:spacing w:after="0" w:line="240" w:lineRule="auto"/>
      </w:pPr>
      <w:r>
        <w:t>What concerns me most is that my career direction is not clear.</w:t>
      </w:r>
    </w:p>
    <w:p>
      <w:pPr>
        <w:spacing w:after="0" w:line="240" w:lineRule="auto"/>
      </w:pPr>
      <w:r>
        <w:t>What concerns me most is that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concerns me most is that my career direction is not clear.</w:t>
      </w:r>
    </w:p>
    <w:p>
      <w:pPr>
        <w:spacing w:after="0" w:line="240" w:lineRule="auto"/>
      </w:pPr>
      <w:r>
        <w:t>What concerns me most is that the customer has not received an answer.</w:t>
      </w:r>
    </w:p>
    <w:p>
      <w:pPr>
        <w:spacing w:after="0" w:line="240" w:lineRule="auto"/>
      </w:pPr>
      <w:r>
        <w:t>What concerns me most is that the customer has not received an answer.</w:t>
      </w:r>
    </w:p>
    <w:p>
      <w:pPr>
        <w:spacing w:after="0" w:line="240" w:lineRule="auto"/>
      </w:pPr>
      <w:r>
        <w:t>What concerns me most is that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concerns me most is that the customer has not received an answer.</w:t>
      </w:r>
    </w:p>
    <w:p>
      <w:pPr>
        <w:spacing w:after="0" w:line="240" w:lineRule="auto"/>
      </w:pPr>
      <w:r>
        <w:t>What concerns me most is that my cough has not gone away.</w:t>
      </w:r>
    </w:p>
    <w:p>
      <w:pPr>
        <w:spacing w:after="0" w:line="240" w:lineRule="auto"/>
      </w:pPr>
      <w:r>
        <w:t>What concerns me most is that my cough has not gone away.</w:t>
      </w:r>
    </w:p>
    <w:p>
      <w:pPr>
        <w:spacing w:after="0" w:line="240" w:lineRule="auto"/>
      </w:pPr>
      <w:r>
        <w:t>What concerns me most is that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concerns me most is that my cough has not gone away.</w:t>
      </w:r>
    </w:p>
    <w:p/>
    <w:p/>
    <w:p>
      <w:pPr>
        <w:spacing w:after="0" w:line="240" w:lineRule="auto"/>
      </w:pPr>
      <w:r>
        <w:t>What concerns me most is that we have not booked anything yet.</w:t>
      </w:r>
    </w:p>
    <w:p>
      <w:pPr>
        <w:spacing w:after="0" w:line="240" w:lineRule="auto"/>
      </w:pPr>
      <w:r>
        <w:t>What concerns me most is that we have not booked anything yet.</w:t>
      </w:r>
    </w:p>
    <w:p>
      <w:pPr>
        <w:spacing w:after="0" w:line="240" w:lineRule="auto"/>
      </w:pPr>
      <w:r>
        <w:t>What concerns me most is that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concerns me most is that we have not booked anything yet.</w:t>
      </w:r>
    </w:p>
    <w:p>
      <w:pPr>
        <w:spacing w:after="0" w:line="240" w:lineRule="auto"/>
      </w:pPr>
      <w:r>
        <w:t>What concerns me most is that the noise upstairs is too loud at night.</w:t>
      </w:r>
    </w:p>
    <w:p>
      <w:pPr>
        <w:spacing w:after="0" w:line="240" w:lineRule="auto"/>
      </w:pPr>
      <w:r>
        <w:t>What concerns me most is that the noise upstairs is too loud at night.</w:t>
      </w:r>
    </w:p>
    <w:p>
      <w:pPr>
        <w:spacing w:after="0" w:line="240" w:lineRule="auto"/>
      </w:pPr>
      <w:r>
        <w:t>What concerns me most is that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concerns me most is that the noise upstairs is too loud at night.</w:t>
      </w:r>
    </w:p>
    <w:p>
      <w:pPr>
        <w:spacing w:after="0" w:line="240" w:lineRule="auto"/>
      </w:pPr>
      <w:r>
        <w:t>What concerns me most is that my teammate and I are not communicating well.</w:t>
      </w:r>
    </w:p>
    <w:p>
      <w:pPr>
        <w:spacing w:after="0" w:line="240" w:lineRule="auto"/>
      </w:pPr>
      <w:r>
        <w:t>What concerns me most is that my teammate and I are not communicating well.</w:t>
      </w:r>
    </w:p>
    <w:p>
      <w:pPr>
        <w:spacing w:after="0" w:line="240" w:lineRule="auto"/>
      </w:pPr>
      <w:r>
        <w:t>What concerns me most is that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concerns me most is that my teammate and I are not communicating well.</w:t>
      </w:r>
    </w:p>
    <w:p>
      <w:pPr>
        <w:spacing w:after="0" w:line="240" w:lineRule="auto"/>
      </w:pPr>
      <w:r>
        <w:t>What concerns me most is that my mornings always feel rushed.</w:t>
      </w:r>
    </w:p>
    <w:p>
      <w:pPr>
        <w:spacing w:after="0" w:line="240" w:lineRule="auto"/>
      </w:pPr>
      <w:r>
        <w:t>What concerns me most is that my mornings always feel rushed.</w:t>
      </w:r>
    </w:p>
    <w:p>
      <w:pPr>
        <w:spacing w:after="0" w:line="240" w:lineRule="auto"/>
      </w:pPr>
      <w:r>
        <w:t>What concerns me most is that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concerns me most is that my mornings always feel rushed.</w:t>
      </w:r>
    </w:p>
    <w:p>
      <w:pPr>
        <w:spacing w:after="0" w:line="240" w:lineRule="auto"/>
      </w:pPr>
      <w:r>
        <w:t>What concerns me most is that I do not have enough emergency savings.</w:t>
      </w:r>
    </w:p>
    <w:p>
      <w:pPr>
        <w:spacing w:after="0" w:line="240" w:lineRule="auto"/>
      </w:pPr>
      <w:r>
        <w:t>What concerns me most is that I do not have enough emergency savings.</w:t>
      </w:r>
    </w:p>
    <w:p>
      <w:pPr>
        <w:spacing w:after="0" w:line="240" w:lineRule="auto"/>
      </w:pPr>
      <w:r>
        <w:t>What concerns me most is that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concerns me most is that I do not have enough emergency savings.</w:t>
      </w:r>
    </w:p>
    <w:p>
      <w:pPr>
        <w:spacing w:after="0" w:line="240" w:lineRule="auto"/>
      </w:pPr>
      <w:r>
        <w:t>What concerns me most is that I do not have enough real speaking practice.</w:t>
      </w:r>
    </w:p>
    <w:p>
      <w:pPr>
        <w:spacing w:after="0" w:line="240" w:lineRule="auto"/>
      </w:pPr>
      <w:r>
        <w:t>What concerns me most is that I do not have enough real speaking practice.</w:t>
      </w:r>
    </w:p>
    <w:p>
      <w:pPr>
        <w:spacing w:after="0" w:line="240" w:lineRule="auto"/>
      </w:pPr>
      <w:r>
        <w:t>What concerns me most is that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concerns me most is that I do not have enough real speaking practice.</w:t>
      </w:r>
    </w:p>
    <w:p/>
    <w:p/>
    <w:p>
      <w:pPr>
        <w:spacing w:after="0" w:line="240" w:lineRule="auto"/>
      </w:pPr>
      <w:r>
        <w:t>I find it challenging to finish this project before Friday when my deadline gets close.</w:t>
      </w:r>
    </w:p>
    <w:p>
      <w:pPr>
        <w:spacing w:after="0" w:line="240" w:lineRule="auto"/>
      </w:pPr>
      <w:r>
        <w:t>I find it challenging to finish this project before Friday when my deadline gets close.</w:t>
      </w:r>
    </w:p>
    <w:p>
      <w:pPr>
        <w:spacing w:after="0" w:line="240" w:lineRule="auto"/>
      </w:pPr>
      <w:r>
        <w:t>I find it challenging to finish this project before Friday when my deadline gets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find it challenging to finish this project before Friday when my deadline gets close.</w:t>
      </w:r>
    </w:p>
    <w:p>
      <w:pPr>
        <w:spacing w:after="0" w:line="240" w:lineRule="auto"/>
      </w:pPr>
      <w:r>
        <w:t>I find it challenging to get honest feedback on my presentation when people ask questions after my presentation.</w:t>
      </w:r>
    </w:p>
    <w:p>
      <w:pPr>
        <w:spacing w:after="0" w:line="240" w:lineRule="auto"/>
      </w:pPr>
      <w:r>
        <w:t>I find it challenging to get honest feedback on my presentation when people ask questions after my presentation.</w:t>
      </w:r>
    </w:p>
    <w:p>
      <w:pPr>
        <w:spacing w:after="0" w:line="240" w:lineRule="auto"/>
      </w:pPr>
      <w:r>
        <w:t>I find it challenging to get honest feedback on my presentation when people ask questions after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find it challenging to get honest feedback on my presentation when people ask questions after my presentation.</w:t>
      </w:r>
    </w:p>
    <w:p>
      <w:pPr>
        <w:spacing w:after="0" w:line="240" w:lineRule="auto"/>
      </w:pPr>
      <w:r>
        <w:t>I find it challenging to find a new apartment closer to my office when traffic is heavy in the morning.</w:t>
      </w:r>
    </w:p>
    <w:p>
      <w:pPr>
        <w:spacing w:after="0" w:line="240" w:lineRule="auto"/>
      </w:pPr>
      <w:r>
        <w:t>I find it challenging to find a new apartment closer to my office when traffic is heavy in the morning.</w:t>
      </w:r>
    </w:p>
    <w:p>
      <w:pPr>
        <w:spacing w:after="0" w:line="240" w:lineRule="auto"/>
      </w:pPr>
      <w:r>
        <w:t>I find it challenging to find a new apartment closer to my office when traffic is heavy in the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find it challenging to find a new apartment closer to my office when traffic is heavy in the morning.</w:t>
      </w:r>
    </w:p>
    <w:p>
      <w:pPr>
        <w:spacing w:after="0" w:line="240" w:lineRule="auto"/>
      </w:pPr>
      <w:r>
        <w:t>I find it challenging to learn how to cook healthy meals when I have time after work.</w:t>
      </w:r>
    </w:p>
    <w:p>
      <w:pPr>
        <w:spacing w:after="0" w:line="240" w:lineRule="auto"/>
      </w:pPr>
      <w:r>
        <w:t>I find it challenging to learn how to cook healthy meals when I have time after work.</w:t>
      </w:r>
    </w:p>
    <w:p>
      <w:pPr>
        <w:spacing w:after="0" w:line="240" w:lineRule="auto"/>
      </w:pPr>
      <w:r>
        <w:t>I find it challenging to learn how to cook healthy meals when I have time after work.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find it challenging to learn how to cook healthy meals when I have time after work.</w:t>
      </w:r>
    </w:p>
    <w:p>
      <w:pPr>
        <w:spacing w:after="0" w:line="240" w:lineRule="auto"/>
      </w:pPr>
      <w:r>
        <w:t>I find it challenging to get a good night’s sleep when I stay up too late.</w:t>
      </w:r>
    </w:p>
    <w:p>
      <w:pPr>
        <w:spacing w:after="0" w:line="240" w:lineRule="auto"/>
      </w:pPr>
      <w:r>
        <w:t>I find it challenging to get a good night’s sleep when I stay up too late.</w:t>
      </w:r>
    </w:p>
    <w:p>
      <w:pPr>
        <w:spacing w:after="0" w:line="240" w:lineRule="auto"/>
      </w:pPr>
      <w:r>
        <w:t>I find it challenging to get a good night’s sleep when I stay up too late.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find it challenging to get a good night’s sleep when I stay up too late.</w:t>
      </w:r>
    </w:p>
    <w:p>
      <w:pPr>
        <w:spacing w:after="0" w:line="240" w:lineRule="auto"/>
      </w:pPr>
      <w:r>
        <w:t>I find it challenging to improve my English speaking skills when someone asks me a question in English.</w:t>
      </w:r>
    </w:p>
    <w:p>
      <w:pPr>
        <w:spacing w:after="0" w:line="240" w:lineRule="auto"/>
      </w:pPr>
      <w:r>
        <w:t>I find it challenging to improve my English speaking skills when someone asks me a question in English.</w:t>
      </w:r>
    </w:p>
    <w:p>
      <w:pPr>
        <w:spacing w:after="0" w:line="240" w:lineRule="auto"/>
      </w:pPr>
      <w:r>
        <w:t>I find it challenging to improve my English speaking skills when someone asks me a question in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find it challenging to improve my English speaking skills when someone asks me a question in English.</w:t>
      </w:r>
    </w:p>
    <w:p/>
    <w:p/>
    <w:p>
      <w:pPr>
        <w:spacing w:after="0" w:line="240" w:lineRule="auto"/>
      </w:pPr>
      <w:r>
        <w:t>I find it challenging to spend more quality time with my parents when my parents need help.</w:t>
      </w:r>
    </w:p>
    <w:p>
      <w:pPr>
        <w:spacing w:after="0" w:line="240" w:lineRule="auto"/>
      </w:pPr>
      <w:r>
        <w:t>I find it challenging to spend more quality time with my parents when my parents need help.</w:t>
      </w:r>
    </w:p>
    <w:p>
      <w:pPr>
        <w:spacing w:after="0" w:line="240" w:lineRule="auto"/>
      </w:pPr>
      <w:r>
        <w:t>I find it challenging to spend more quality time with my parents when my parents need help.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find it challenging to spend more quality time with my parents when my parents need help.</w:t>
      </w:r>
    </w:p>
    <w:p>
      <w:pPr>
        <w:spacing w:after="0" w:line="240" w:lineRule="auto"/>
      </w:pPr>
      <w:r>
        <w:t>I find it challenging to get financial advice about my savings when I have to make a money decision.</w:t>
      </w:r>
    </w:p>
    <w:p>
      <w:pPr>
        <w:spacing w:after="0" w:line="240" w:lineRule="auto"/>
      </w:pPr>
      <w:r>
        <w:t>I find it challenging to get financial advice about my savings when I have to make a money decision.</w:t>
      </w:r>
    </w:p>
    <w:p>
      <w:pPr>
        <w:spacing w:after="0" w:line="240" w:lineRule="auto"/>
      </w:pPr>
      <w:r>
        <w:t>I find it challenging to get financial advice about my savings when I have to make a money decision.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find it challenging to get financial advice about my savings when I have to make a money decision.</w:t>
      </w:r>
    </w:p>
    <w:p>
      <w:pPr>
        <w:spacing w:after="0" w:line="240" w:lineRule="auto"/>
      </w:pPr>
      <w:r>
        <w:t>I find it challenging to buy a reliable car when my car makes a strange noise.</w:t>
      </w:r>
    </w:p>
    <w:p>
      <w:pPr>
        <w:spacing w:after="0" w:line="240" w:lineRule="auto"/>
      </w:pPr>
      <w:r>
        <w:t>I find it challenging to buy a reliable car when my car makes a strange noise.</w:t>
      </w:r>
    </w:p>
    <w:p>
      <w:pPr>
        <w:spacing w:after="0" w:line="240" w:lineRule="auto"/>
      </w:pPr>
      <w:r>
        <w:t>I find it challenging to buy a reliable car when my car makes a strange noise.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find it challenging to buy a reliable car when my car makes a strange noise.</w:t>
      </w:r>
    </w:p>
    <w:p>
      <w:pPr>
        <w:spacing w:after="0" w:line="240" w:lineRule="auto"/>
      </w:pPr>
      <w:r>
        <w:t>I find it challenging to take a short break from social media when I scroll for too long.</w:t>
      </w:r>
    </w:p>
    <w:p>
      <w:pPr>
        <w:spacing w:after="0" w:line="240" w:lineRule="auto"/>
      </w:pPr>
      <w:r>
        <w:t>I find it challenging to take a short break from social media when I scroll for too long.</w:t>
      </w:r>
    </w:p>
    <w:p>
      <w:pPr>
        <w:spacing w:after="0" w:line="240" w:lineRule="auto"/>
      </w:pPr>
      <w:r>
        <w:t>I find it challenging to take a short break from social media when I scroll for too long.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find it challenging to take a short break from social media when I scroll for too long.</w:t>
      </w:r>
    </w:p>
    <w:p>
      <w:pPr>
        <w:spacing w:after="0" w:line="240" w:lineRule="auto"/>
      </w:pPr>
      <w:r>
        <w:t>I find it challenging to find a partner who supports my dreams when I talk about my dreams.</w:t>
      </w:r>
    </w:p>
    <w:p>
      <w:pPr>
        <w:spacing w:after="0" w:line="240" w:lineRule="auto"/>
      </w:pPr>
      <w:r>
        <w:t>I find it challenging to find a partner who supports my dreams when I talk about my dreams.</w:t>
      </w:r>
    </w:p>
    <w:p>
      <w:pPr>
        <w:spacing w:after="0" w:line="240" w:lineRule="auto"/>
      </w:pPr>
      <w:r>
        <w:t>I find it challenging to find a partner who supports my dreams when I talk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find it challenging to find a partner who supports my dreams when I talk about my dreams.</w:t>
      </w:r>
    </w:p>
    <w:p>
      <w:pPr>
        <w:spacing w:after="0" w:line="240" w:lineRule="auto"/>
      </w:pPr>
      <w:r>
        <w:t>I find it challenging to make a clear plan for my future career when I think about my future.</w:t>
      </w:r>
    </w:p>
    <w:p>
      <w:pPr>
        <w:spacing w:after="0" w:line="240" w:lineRule="auto"/>
      </w:pPr>
      <w:r>
        <w:t>I find it challenging to make a clear plan for my future career when I think about my future.</w:t>
      </w:r>
    </w:p>
    <w:p>
      <w:pPr>
        <w:spacing w:after="0" w:line="240" w:lineRule="auto"/>
      </w:pPr>
      <w:r>
        <w:t>I find it challenging to make a clear plan for my future career when I think about my future.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find it challenging to make a clear plan for my future career when I think about my future.</w:t>
      </w:r>
    </w:p>
    <w:p/>
    <w:p/>
    <w:p>
      <w:pPr>
        <w:spacing w:after="0" w:line="240" w:lineRule="auto"/>
      </w:pPr>
      <w:r>
        <w:t>I find it challenging to solve this customer issue quickly when a customer sounds upset.</w:t>
      </w:r>
    </w:p>
    <w:p>
      <w:pPr>
        <w:spacing w:after="0" w:line="240" w:lineRule="auto"/>
      </w:pPr>
      <w:r>
        <w:t>I find it challenging to solve this customer issue quickly when a customer sounds upset.</w:t>
      </w:r>
    </w:p>
    <w:p>
      <w:pPr>
        <w:spacing w:after="0" w:line="240" w:lineRule="auto"/>
      </w:pPr>
      <w:r>
        <w:t>I find it challenging to solve this customer issue quickly when a customer sounds upset.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find it challenging to solve this customer issue quickly when a customer sounds upset.</w:t>
      </w:r>
    </w:p>
    <w:p>
      <w:pPr>
        <w:spacing w:after="0" w:line="240" w:lineRule="auto"/>
      </w:pPr>
      <w:r>
        <w:t>I find it challenging to make a doctor’s appointment this week when my symptoms last for several days.</w:t>
      </w:r>
    </w:p>
    <w:p>
      <w:pPr>
        <w:spacing w:after="0" w:line="240" w:lineRule="auto"/>
      </w:pPr>
      <w:r>
        <w:t>I find it challenging to make a doctor’s appointment this week when my symptoms last for several days.</w:t>
      </w:r>
    </w:p>
    <w:p>
      <w:pPr>
        <w:spacing w:after="0" w:line="240" w:lineRule="auto"/>
      </w:pPr>
      <w:r>
        <w:t>I find it challenging to make a doctor’s appointment this week when my symptoms last for several days.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find it challenging to make a doctor’s appointment this week when my symptoms last for several days.</w:t>
      </w:r>
    </w:p>
    <w:p>
      <w:pPr>
        <w:spacing w:after="0" w:line="240" w:lineRule="auto"/>
      </w:pPr>
      <w:r>
        <w:t>I find it challenging to plan a trip to Europe next summer when I think about next summer.</w:t>
      </w:r>
    </w:p>
    <w:p>
      <w:pPr>
        <w:spacing w:after="0" w:line="240" w:lineRule="auto"/>
      </w:pPr>
      <w:r>
        <w:t>I find it challenging to plan a trip to Europe next summer when I think about next summer.</w:t>
      </w:r>
    </w:p>
    <w:p>
      <w:pPr>
        <w:spacing w:after="0" w:line="240" w:lineRule="auto"/>
      </w:pPr>
      <w:r>
        <w:t>I find it challenging to plan a trip to Europe next summer when I think about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find it challenging to plan a trip to Europe next summer when I think about next summer.</w:t>
      </w:r>
    </w:p>
    <w:p>
      <w:pPr>
        <w:spacing w:after="0" w:line="240" w:lineRule="auto"/>
      </w:pPr>
      <w:r>
        <w:t>I find it challenging to talk to my neighbor about the noise when the noise continues after midnight.</w:t>
      </w:r>
    </w:p>
    <w:p>
      <w:pPr>
        <w:spacing w:after="0" w:line="240" w:lineRule="auto"/>
      </w:pPr>
      <w:r>
        <w:t>I find it challenging to talk to my neighbor about the noise when the noise continues after midnight.</w:t>
      </w:r>
    </w:p>
    <w:p>
      <w:pPr>
        <w:spacing w:after="0" w:line="240" w:lineRule="auto"/>
      </w:pPr>
      <w:r>
        <w:t>I find it challenging to talk to my neighbor about the noise when the noise continues after midnight.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find it challenging to talk to my neighbor about the noise when the noise continues after midnight.</w:t>
      </w:r>
    </w:p>
    <w:p>
      <w:pPr>
        <w:spacing w:after="0" w:line="240" w:lineRule="auto"/>
      </w:pPr>
      <w:r>
        <w:t>I find it challenging to resolve the conflict with my teammate when my teammate disagrees with me.</w:t>
      </w:r>
    </w:p>
    <w:p>
      <w:pPr>
        <w:spacing w:after="0" w:line="240" w:lineRule="auto"/>
      </w:pPr>
      <w:r>
        <w:t>I find it challenging to resolve the conflict with my teammate when my teammate disagrees with me.</w:t>
      </w:r>
    </w:p>
    <w:p>
      <w:pPr>
        <w:spacing w:after="0" w:line="240" w:lineRule="auto"/>
      </w:pPr>
      <w:r>
        <w:t>I find it challenging to resolve the conflict with my teammate when my teammate disagrees with me.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find it challenging to resolve the conflict with my teammate when my teammate disagrees with me.</w:t>
      </w:r>
    </w:p>
    <w:p>
      <w:pPr>
        <w:spacing w:after="0" w:line="240" w:lineRule="auto"/>
      </w:pPr>
      <w:r>
        <w:t>I find it challenging to build a calmer morning routine when I wake up late.</w:t>
      </w:r>
    </w:p>
    <w:p>
      <w:pPr>
        <w:spacing w:after="0" w:line="240" w:lineRule="auto"/>
      </w:pPr>
      <w:r>
        <w:t>I find it challenging to build a calmer morning routine when I wake up late.</w:t>
      </w:r>
    </w:p>
    <w:p>
      <w:pPr>
        <w:spacing w:after="0" w:line="240" w:lineRule="auto"/>
      </w:pPr>
      <w:r>
        <w:t>I find it challenging to build a calmer morning routine when I wake up late.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find it challenging to build a calmer morning routine when I wake up late.</w:t>
      </w:r>
    </w:p>
    <w:p/>
    <w:p/>
    <w:p>
      <w:pPr>
        <w:spacing w:after="0" w:line="240" w:lineRule="auto"/>
      </w:pPr>
      <w:r>
        <w:t>I find it challenging to save money for an emergency fund when an unexpected bill arrives.</w:t>
      </w:r>
    </w:p>
    <w:p>
      <w:pPr>
        <w:spacing w:after="0" w:line="240" w:lineRule="auto"/>
      </w:pPr>
      <w:r>
        <w:t>I find it challenging to save money for an emergency fund when an unexpected bill arrives.</w:t>
      </w:r>
    </w:p>
    <w:p>
      <w:pPr>
        <w:spacing w:after="0" w:line="240" w:lineRule="auto"/>
      </w:pPr>
      <w:r>
        <w:t>I find it challenging to save money for an emergency fund when an unexpected bill arrives.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find it challenging to save money for an emergency fund when an unexpected bill arrives.</w:t>
      </w:r>
    </w:p>
    <w:p>
      <w:pPr>
        <w:spacing w:after="0" w:line="240" w:lineRule="auto"/>
      </w:pPr>
      <w:r>
        <w:t>I find it challenging to join a language exchange group when I meet a new language partner.</w:t>
      </w:r>
    </w:p>
    <w:p>
      <w:pPr>
        <w:spacing w:after="0" w:line="240" w:lineRule="auto"/>
      </w:pPr>
      <w:r>
        <w:t>I find it challenging to join a language exchange group when I meet a new language partner.</w:t>
      </w:r>
    </w:p>
    <w:p>
      <w:pPr>
        <w:spacing w:after="0" w:line="240" w:lineRule="auto"/>
      </w:pPr>
      <w:r>
        <w:t>I find it challenging to join a language exchange group when I meet a new language partner.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find it challenging to join a language exchange group when I meet a new language partner.</w:t>
      </w:r>
    </w:p>
    <w:p>
      <w:pPr>
        <w:spacing w:after="0" w:line="240" w:lineRule="auto"/>
      </w:pPr>
      <w:r>
        <w:t>It breaks my heart that the deadline is too close.</w:t>
      </w:r>
    </w:p>
    <w:p>
      <w:pPr>
        <w:spacing w:after="0" w:line="240" w:lineRule="auto"/>
      </w:pPr>
      <w:r>
        <w:t>It breaks my heart that the deadline is too close.</w:t>
      </w:r>
    </w:p>
    <w:p>
      <w:pPr>
        <w:spacing w:after="0" w:line="240" w:lineRule="auto"/>
      </w:pPr>
      <w:r>
        <w:t>It breaks my heart that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breaks my heart that the deadline is too close.</w:t>
      </w:r>
    </w:p>
    <w:p>
      <w:pPr>
        <w:spacing w:after="0" w:line="240" w:lineRule="auto"/>
      </w:pPr>
      <w:r>
        <w:t>It breaks my heart that my presentation is not clear enough.</w:t>
      </w:r>
    </w:p>
    <w:p>
      <w:pPr>
        <w:spacing w:after="0" w:line="240" w:lineRule="auto"/>
      </w:pPr>
      <w:r>
        <w:t>It breaks my heart that my presentation is not clear enough.</w:t>
      </w:r>
    </w:p>
    <w:p>
      <w:pPr>
        <w:spacing w:after="0" w:line="240" w:lineRule="auto"/>
      </w:pPr>
      <w:r>
        <w:t>It breaks my heart that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breaks my heart that my presentation is not clear enough.</w:t>
      </w:r>
    </w:p>
    <w:p>
      <w:pPr>
        <w:spacing w:after="0" w:line="240" w:lineRule="auto"/>
      </w:pPr>
      <w:r>
        <w:t>It breaks my heart that my current apartment is too far from work.</w:t>
      </w:r>
    </w:p>
    <w:p>
      <w:pPr>
        <w:spacing w:after="0" w:line="240" w:lineRule="auto"/>
      </w:pPr>
      <w:r>
        <w:t>It breaks my heart that my current apartment is too far from work.</w:t>
      </w:r>
    </w:p>
    <w:p>
      <w:pPr>
        <w:spacing w:after="0" w:line="240" w:lineRule="auto"/>
      </w:pPr>
      <w:r>
        <w:t>It breaks my heart that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breaks my heart that my current apartment is too far from work.</w:t>
      </w:r>
    </w:p>
    <w:p>
      <w:pPr>
        <w:spacing w:after="0" w:line="240" w:lineRule="auto"/>
      </w:pPr>
      <w:r>
        <w:t>It breaks my heart that I eat too much takeout.</w:t>
      </w:r>
    </w:p>
    <w:p>
      <w:pPr>
        <w:spacing w:after="0" w:line="240" w:lineRule="auto"/>
      </w:pPr>
      <w:r>
        <w:t>It breaks my heart that I eat too much takeout.</w:t>
      </w:r>
    </w:p>
    <w:p>
      <w:pPr>
        <w:spacing w:after="0" w:line="240" w:lineRule="auto"/>
      </w:pPr>
      <w:r>
        <w:t>It breaks my heart that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breaks my heart that I eat too much takeout.</w:t>
      </w:r>
    </w:p>
    <w:p/>
    <w:p/>
    <w:p>
      <w:pPr>
        <w:spacing w:after="0" w:line="240" w:lineRule="auto"/>
      </w:pPr>
      <w:r>
        <w:t>It breaks my heart that I have not been sleeping enough.</w:t>
      </w:r>
    </w:p>
    <w:p>
      <w:pPr>
        <w:spacing w:after="0" w:line="240" w:lineRule="auto"/>
      </w:pPr>
      <w:r>
        <w:t>It breaks my heart that I have not been sleeping enough.</w:t>
      </w:r>
    </w:p>
    <w:p>
      <w:pPr>
        <w:spacing w:after="0" w:line="240" w:lineRule="auto"/>
      </w:pPr>
      <w:r>
        <w:t>It breaks my heart that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breaks my heart that I have not been sleeping enough.</w:t>
      </w:r>
    </w:p>
    <w:p>
      <w:pPr>
        <w:spacing w:after="0" w:line="240" w:lineRule="auto"/>
      </w:pPr>
      <w:r>
        <w:t>It breaks my heart that I feel shy when I speak English.</w:t>
      </w:r>
    </w:p>
    <w:p>
      <w:pPr>
        <w:spacing w:after="0" w:line="240" w:lineRule="auto"/>
      </w:pPr>
      <w:r>
        <w:t>It breaks my heart that I feel shy when I speak English.</w:t>
      </w:r>
    </w:p>
    <w:p>
      <w:pPr>
        <w:spacing w:after="0" w:line="240" w:lineRule="auto"/>
      </w:pPr>
      <w:r>
        <w:t>It breaks my heart that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breaks my heart that I feel shy when I speak English.</w:t>
      </w:r>
    </w:p>
    <w:p>
      <w:pPr>
        <w:spacing w:after="0" w:line="240" w:lineRule="auto"/>
      </w:pPr>
      <w:r>
        <w:t>It breaks my heart that I do not see my parents often enough.</w:t>
      </w:r>
    </w:p>
    <w:p>
      <w:pPr>
        <w:spacing w:after="0" w:line="240" w:lineRule="auto"/>
      </w:pPr>
      <w:r>
        <w:t>It breaks my heart that I do not see my parents often enough.</w:t>
      </w:r>
    </w:p>
    <w:p>
      <w:pPr>
        <w:spacing w:after="0" w:line="240" w:lineRule="auto"/>
      </w:pPr>
      <w:r>
        <w:t>It breaks my heart that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breaks my heart that I do not see my parents often enough.</w:t>
      </w:r>
    </w:p>
    <w:p>
      <w:pPr>
        <w:spacing w:after="0" w:line="240" w:lineRule="auto"/>
      </w:pPr>
      <w:r>
        <w:t>It breaks my heart that I do not have a clear savings plan.</w:t>
      </w:r>
    </w:p>
    <w:p>
      <w:pPr>
        <w:spacing w:after="0" w:line="240" w:lineRule="auto"/>
      </w:pPr>
      <w:r>
        <w:t>It breaks my heart that I do not have a clear savings plan.</w:t>
      </w:r>
    </w:p>
    <w:p>
      <w:pPr>
        <w:spacing w:after="0" w:line="240" w:lineRule="auto"/>
      </w:pPr>
      <w:r>
        <w:t>It breaks my heart that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breaks my heart that I do not have a clear savings plan.</w:t>
      </w:r>
    </w:p>
    <w:p>
      <w:pPr>
        <w:spacing w:after="0" w:line="240" w:lineRule="auto"/>
      </w:pPr>
      <w:r>
        <w:t>It breaks my heart that my car breaks down too often.</w:t>
      </w:r>
    </w:p>
    <w:p>
      <w:pPr>
        <w:spacing w:after="0" w:line="240" w:lineRule="auto"/>
      </w:pPr>
      <w:r>
        <w:t>It breaks my heart that my car breaks down too often.</w:t>
      </w:r>
    </w:p>
    <w:p>
      <w:pPr>
        <w:spacing w:after="0" w:line="240" w:lineRule="auto"/>
      </w:pPr>
      <w:r>
        <w:t>It breaks my heart that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breaks my heart that my car breaks down too often.</w:t>
      </w:r>
    </w:p>
    <w:p>
      <w:pPr>
        <w:spacing w:after="0" w:line="240" w:lineRule="auto"/>
      </w:pPr>
      <w:r>
        <w:t>It breaks my heart that social media takes too much of my attention.</w:t>
      </w:r>
    </w:p>
    <w:p>
      <w:pPr>
        <w:spacing w:after="0" w:line="240" w:lineRule="auto"/>
      </w:pPr>
      <w:r>
        <w:t>It breaks my heart that social media takes too much of my attention.</w:t>
      </w:r>
    </w:p>
    <w:p>
      <w:pPr>
        <w:spacing w:after="0" w:line="240" w:lineRule="auto"/>
      </w:pPr>
      <w:r>
        <w:t>It breaks my heart that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breaks my heart that social media takes too much of my attention.</w:t>
      </w:r>
    </w:p>
    <w:p/>
    <w:p/>
    <w:p>
      <w:pPr>
        <w:spacing w:after="0" w:line="240" w:lineRule="auto"/>
      </w:pPr>
      <w:r>
        <w:t>It breaks my heart that I do not feel fully supported.</w:t>
      </w:r>
    </w:p>
    <w:p>
      <w:pPr>
        <w:spacing w:after="0" w:line="240" w:lineRule="auto"/>
      </w:pPr>
      <w:r>
        <w:t>It breaks my heart that I do not feel fully supported.</w:t>
      </w:r>
    </w:p>
    <w:p>
      <w:pPr>
        <w:spacing w:after="0" w:line="240" w:lineRule="auto"/>
      </w:pPr>
      <w:r>
        <w:t>It breaks my heart that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breaks my heart that I do not feel fully supported.</w:t>
      </w:r>
    </w:p>
    <w:p>
      <w:pPr>
        <w:spacing w:after="0" w:line="240" w:lineRule="auto"/>
      </w:pPr>
      <w:r>
        <w:t>It breaks my heart that my career direction is not clear.</w:t>
      </w:r>
    </w:p>
    <w:p>
      <w:pPr>
        <w:spacing w:after="0" w:line="240" w:lineRule="auto"/>
      </w:pPr>
      <w:r>
        <w:t>It breaks my heart that my career direction is not clear.</w:t>
      </w:r>
    </w:p>
    <w:p>
      <w:pPr>
        <w:spacing w:after="0" w:line="240" w:lineRule="auto"/>
      </w:pPr>
      <w:r>
        <w:t>It breaks my heart that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breaks my heart that my career direction is not clear.</w:t>
      </w:r>
    </w:p>
    <w:p>
      <w:pPr>
        <w:spacing w:after="0" w:line="240" w:lineRule="auto"/>
      </w:pPr>
      <w:r>
        <w:t>It breaks my heart that the customer has not received an answer.</w:t>
      </w:r>
    </w:p>
    <w:p>
      <w:pPr>
        <w:spacing w:after="0" w:line="240" w:lineRule="auto"/>
      </w:pPr>
      <w:r>
        <w:t>It breaks my heart that the customer has not received an answer.</w:t>
      </w:r>
    </w:p>
    <w:p>
      <w:pPr>
        <w:spacing w:after="0" w:line="240" w:lineRule="auto"/>
      </w:pPr>
      <w:r>
        <w:t>It breaks my heart that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breaks my heart that the customer has not received an answer.</w:t>
      </w:r>
    </w:p>
    <w:p>
      <w:pPr>
        <w:spacing w:after="0" w:line="240" w:lineRule="auto"/>
      </w:pPr>
      <w:r>
        <w:t>It breaks my heart that my cough has not gone away.</w:t>
      </w:r>
    </w:p>
    <w:p>
      <w:pPr>
        <w:spacing w:after="0" w:line="240" w:lineRule="auto"/>
      </w:pPr>
      <w:r>
        <w:t>It breaks my heart that my cough has not gone away.</w:t>
      </w:r>
    </w:p>
    <w:p>
      <w:pPr>
        <w:spacing w:after="0" w:line="240" w:lineRule="auto"/>
      </w:pPr>
      <w:r>
        <w:t>It breaks my heart that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breaks my heart that my cough has not gone away.</w:t>
      </w:r>
    </w:p>
    <w:p>
      <w:pPr>
        <w:spacing w:after="0" w:line="240" w:lineRule="auto"/>
      </w:pPr>
      <w:r>
        <w:t>It breaks my heart that we have not booked anything yet.</w:t>
      </w:r>
    </w:p>
    <w:p>
      <w:pPr>
        <w:spacing w:after="0" w:line="240" w:lineRule="auto"/>
      </w:pPr>
      <w:r>
        <w:t>It breaks my heart that we have not booked anything yet.</w:t>
      </w:r>
    </w:p>
    <w:p>
      <w:pPr>
        <w:spacing w:after="0" w:line="240" w:lineRule="auto"/>
      </w:pPr>
      <w:r>
        <w:t>It breaks my heart that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breaks my heart that we have not booked anything yet.</w:t>
      </w:r>
    </w:p>
    <w:p>
      <w:pPr>
        <w:spacing w:after="0" w:line="240" w:lineRule="auto"/>
      </w:pPr>
      <w:r>
        <w:t>It breaks my heart that the noise upstairs is too loud at night.</w:t>
      </w:r>
    </w:p>
    <w:p>
      <w:pPr>
        <w:spacing w:after="0" w:line="240" w:lineRule="auto"/>
      </w:pPr>
      <w:r>
        <w:t>It breaks my heart that the noise upstairs is too loud at night.</w:t>
      </w:r>
    </w:p>
    <w:p>
      <w:pPr>
        <w:spacing w:after="0" w:line="240" w:lineRule="auto"/>
      </w:pPr>
      <w:r>
        <w:t>It breaks my heart that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breaks my heart that the noise upstairs is too loud at night.</w:t>
      </w:r>
    </w:p>
    <w:p/>
    <w:p/>
    <w:p>
      <w:pPr>
        <w:spacing w:after="0" w:line="240" w:lineRule="auto"/>
      </w:pPr>
      <w:r>
        <w:t>It breaks my heart that my teammate and I are not communicating well.</w:t>
      </w:r>
    </w:p>
    <w:p>
      <w:pPr>
        <w:spacing w:after="0" w:line="240" w:lineRule="auto"/>
      </w:pPr>
      <w:r>
        <w:t>It breaks my heart that my teammate and I are not communicating well.</w:t>
      </w:r>
    </w:p>
    <w:p>
      <w:pPr>
        <w:spacing w:after="0" w:line="240" w:lineRule="auto"/>
      </w:pPr>
      <w:r>
        <w:t>It breaks my heart that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breaks my heart that my teammate and I are not communicating well.</w:t>
      </w:r>
    </w:p>
    <w:p>
      <w:pPr>
        <w:spacing w:after="0" w:line="240" w:lineRule="auto"/>
      </w:pPr>
      <w:r>
        <w:t>It breaks my heart that my mornings always feel rushed.</w:t>
      </w:r>
    </w:p>
    <w:p>
      <w:pPr>
        <w:spacing w:after="0" w:line="240" w:lineRule="auto"/>
      </w:pPr>
      <w:r>
        <w:t>It breaks my heart that my mornings always feel rushed.</w:t>
      </w:r>
    </w:p>
    <w:p>
      <w:pPr>
        <w:spacing w:after="0" w:line="240" w:lineRule="auto"/>
      </w:pPr>
      <w:r>
        <w:t>It breaks my heart that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breaks my heart that my mornings always feel rushed.</w:t>
      </w:r>
    </w:p>
    <w:p>
      <w:pPr>
        <w:spacing w:after="0" w:line="240" w:lineRule="auto"/>
      </w:pPr>
      <w:r>
        <w:t>It breaks my heart that I do not have enough emergency savings.</w:t>
      </w:r>
    </w:p>
    <w:p>
      <w:pPr>
        <w:spacing w:after="0" w:line="240" w:lineRule="auto"/>
      </w:pPr>
      <w:r>
        <w:t>It breaks my heart that I do not have enough emergency savings.</w:t>
      </w:r>
    </w:p>
    <w:p>
      <w:pPr>
        <w:spacing w:after="0" w:line="240" w:lineRule="auto"/>
      </w:pPr>
      <w:r>
        <w:t>It breaks my heart that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breaks my heart that I do not have enough emergency savings.</w:t>
      </w:r>
    </w:p>
    <w:p>
      <w:pPr>
        <w:spacing w:after="0" w:line="240" w:lineRule="auto"/>
      </w:pPr>
      <w:r>
        <w:t>It breaks my heart that I do not have enough real speaking practice.</w:t>
      </w:r>
    </w:p>
    <w:p>
      <w:pPr>
        <w:spacing w:after="0" w:line="240" w:lineRule="auto"/>
      </w:pPr>
      <w:r>
        <w:t>It breaks my heart that I do not have enough real speaking practice.</w:t>
      </w:r>
    </w:p>
    <w:p>
      <w:pPr>
        <w:spacing w:after="0" w:line="240" w:lineRule="auto"/>
      </w:pPr>
      <w:r>
        <w:t>It breaks my heart that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breaks my heart that I do not have enough real speaking practice.</w:t>
      </w:r>
    </w:p>
    <w:p>
      <w:pPr>
        <w:spacing w:after="0" w:line="240" w:lineRule="auto"/>
      </w:pPr>
      <w:r>
        <w:t>Never have I felt so nervous as when my deadline gets close.</w:t>
      </w:r>
    </w:p>
    <w:p>
      <w:pPr>
        <w:spacing w:after="0" w:line="240" w:lineRule="auto"/>
      </w:pPr>
      <w:r>
        <w:t>Never have I felt so nervous as when my deadline gets close.</w:t>
      </w:r>
    </w:p>
    <w:p>
      <w:pPr>
        <w:spacing w:after="0" w:line="240" w:lineRule="auto"/>
      </w:pPr>
      <w:r>
        <w:t>Never have I felt so nervous as when my deadline gets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Never have I felt so nervous as when my deadline gets close.</w:t>
      </w:r>
    </w:p>
    <w:p>
      <w:pPr>
        <w:spacing w:after="0" w:line="240" w:lineRule="auto"/>
      </w:pPr>
      <w:r>
        <w:t>Never have I felt so anxious as when people ask questions after my presentation.</w:t>
      </w:r>
    </w:p>
    <w:p>
      <w:pPr>
        <w:spacing w:after="0" w:line="240" w:lineRule="auto"/>
      </w:pPr>
      <w:r>
        <w:t>Never have I felt so anxious as when people ask questions after my presentation.</w:t>
      </w:r>
    </w:p>
    <w:p>
      <w:pPr>
        <w:spacing w:after="0" w:line="240" w:lineRule="auto"/>
      </w:pPr>
      <w:r>
        <w:t>Never have I felt so anxious as when people ask questions after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Never have I felt so anxious as when people ask questions after my presentation.</w:t>
      </w:r>
    </w:p>
    <w:p/>
    <w:p/>
    <w:p>
      <w:pPr>
        <w:spacing w:after="0" w:line="240" w:lineRule="auto"/>
      </w:pPr>
      <w:r>
        <w:t>Never have I felt so frustrated as when traffic is heavy in the morning.</w:t>
      </w:r>
    </w:p>
    <w:p>
      <w:pPr>
        <w:spacing w:after="0" w:line="240" w:lineRule="auto"/>
      </w:pPr>
      <w:r>
        <w:t>Never have I felt so frustrated as when traffic is heavy in the morning.</w:t>
      </w:r>
    </w:p>
    <w:p>
      <w:pPr>
        <w:spacing w:after="0" w:line="240" w:lineRule="auto"/>
      </w:pPr>
      <w:r>
        <w:t>Never have I felt so frustrated as when traffic is heavy in the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Never have I felt so frustrated as when traffic is heavy in the morning.</w:t>
      </w:r>
    </w:p>
    <w:p>
      <w:pPr>
        <w:spacing w:after="0" w:line="240" w:lineRule="auto"/>
      </w:pPr>
      <w:r>
        <w:t>Never have I felt so motivated as when I have time after work.</w:t>
      </w:r>
    </w:p>
    <w:p>
      <w:pPr>
        <w:spacing w:after="0" w:line="240" w:lineRule="auto"/>
      </w:pPr>
      <w:r>
        <w:t>Never have I felt so motivated as when I have time after work.</w:t>
      </w:r>
    </w:p>
    <w:p>
      <w:pPr>
        <w:spacing w:after="0" w:line="240" w:lineRule="auto"/>
      </w:pPr>
      <w:r>
        <w:t>Never have I felt so motivated as when I have time after work.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Never have I felt so motivated as when I have time after work.</w:t>
      </w:r>
    </w:p>
    <w:p>
      <w:pPr>
        <w:spacing w:after="0" w:line="240" w:lineRule="auto"/>
      </w:pPr>
      <w:r>
        <w:t>Never have I felt so exhausted as when I stay up too late.</w:t>
      </w:r>
    </w:p>
    <w:p>
      <w:pPr>
        <w:spacing w:after="0" w:line="240" w:lineRule="auto"/>
      </w:pPr>
      <w:r>
        <w:t>Never have I felt so exhausted as when I stay up too late.</w:t>
      </w:r>
    </w:p>
    <w:p>
      <w:pPr>
        <w:spacing w:after="0" w:line="240" w:lineRule="auto"/>
      </w:pPr>
      <w:r>
        <w:t>Never have I felt so exhausted as when I stay up too late.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Never have I felt so exhausted as when I stay up too late.</w:t>
      </w:r>
    </w:p>
    <w:p>
      <w:pPr>
        <w:spacing w:after="0" w:line="240" w:lineRule="auto"/>
      </w:pPr>
      <w:r>
        <w:t>Never have I felt so hopeful as when someone asks me a question in English.</w:t>
      </w:r>
    </w:p>
    <w:p>
      <w:pPr>
        <w:spacing w:after="0" w:line="240" w:lineRule="auto"/>
      </w:pPr>
      <w:r>
        <w:t>Never have I felt so hopeful as when someone asks me a question in English.</w:t>
      </w:r>
    </w:p>
    <w:p>
      <w:pPr>
        <w:spacing w:after="0" w:line="240" w:lineRule="auto"/>
      </w:pPr>
      <w:r>
        <w:t>Never have I felt so hopeful as when someone asks me a question in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Never have I felt so hopeful as when someone asks me a question in English.</w:t>
      </w:r>
    </w:p>
    <w:p>
      <w:pPr>
        <w:spacing w:after="0" w:line="240" w:lineRule="auto"/>
      </w:pPr>
      <w:r>
        <w:t>Never have I felt so grateful as when my parents need help.</w:t>
      </w:r>
    </w:p>
    <w:p>
      <w:pPr>
        <w:spacing w:after="0" w:line="240" w:lineRule="auto"/>
      </w:pPr>
      <w:r>
        <w:t>Never have I felt so grateful as when my parents need help.</w:t>
      </w:r>
    </w:p>
    <w:p>
      <w:pPr>
        <w:spacing w:after="0" w:line="240" w:lineRule="auto"/>
      </w:pPr>
      <w:r>
        <w:t>Never have I felt so grateful as when my parents need help.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Never have I felt so grateful as when my parents need help.</w:t>
      </w:r>
    </w:p>
    <w:p>
      <w:pPr>
        <w:spacing w:after="0" w:line="240" w:lineRule="auto"/>
      </w:pPr>
      <w:r>
        <w:t>Never have I felt so careful as when I have to make a money decision.</w:t>
      </w:r>
    </w:p>
    <w:p>
      <w:pPr>
        <w:spacing w:after="0" w:line="240" w:lineRule="auto"/>
      </w:pPr>
      <w:r>
        <w:t>Never have I felt so careful as when I have to make a money decision.</w:t>
      </w:r>
    </w:p>
    <w:p>
      <w:pPr>
        <w:spacing w:after="0" w:line="240" w:lineRule="auto"/>
      </w:pPr>
      <w:r>
        <w:t>Never have I felt so careful as when I have to make a money decision.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Never have I felt so careful as when I have to make a money decision.</w:t>
      </w:r>
    </w:p>
    <w:p/>
    <w:p/>
    <w:p>
      <w:pPr>
        <w:spacing w:after="0" w:line="240" w:lineRule="auto"/>
      </w:pPr>
      <w:r>
        <w:t>Never have I felt so worried as when my car makes a strange noise.</w:t>
      </w:r>
    </w:p>
    <w:p>
      <w:pPr>
        <w:spacing w:after="0" w:line="240" w:lineRule="auto"/>
      </w:pPr>
      <w:r>
        <w:t>Never have I felt so worried as when my car makes a strange noise.</w:t>
      </w:r>
    </w:p>
    <w:p>
      <w:pPr>
        <w:spacing w:after="0" w:line="240" w:lineRule="auto"/>
      </w:pPr>
      <w:r>
        <w:t>Never have I felt so worried as when my car makes a strange noise.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Never have I felt so worried as when my car makes a strange noise.</w:t>
      </w:r>
    </w:p>
    <w:p>
      <w:pPr>
        <w:spacing w:after="0" w:line="240" w:lineRule="auto"/>
      </w:pPr>
      <w:r>
        <w:t>Never have I felt so overwhelmed as when I scroll for too long.</w:t>
      </w:r>
    </w:p>
    <w:p>
      <w:pPr>
        <w:spacing w:after="0" w:line="240" w:lineRule="auto"/>
      </w:pPr>
      <w:r>
        <w:t>Never have I felt so overwhelmed as when I scroll for too long.</w:t>
      </w:r>
    </w:p>
    <w:p>
      <w:pPr>
        <w:spacing w:after="0" w:line="240" w:lineRule="auto"/>
      </w:pPr>
      <w:r>
        <w:t>Never have I felt so overwhelmed as when I scroll for too long.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Never have I felt so overwhelmed as when I scroll for too long.</w:t>
      </w:r>
    </w:p>
    <w:p>
      <w:pPr>
        <w:spacing w:after="0" w:line="240" w:lineRule="auto"/>
      </w:pPr>
      <w:r>
        <w:t>Never have I felt so hopeful as when I talk about my dreams.</w:t>
      </w:r>
    </w:p>
    <w:p>
      <w:pPr>
        <w:spacing w:after="0" w:line="240" w:lineRule="auto"/>
      </w:pPr>
      <w:r>
        <w:t>Never have I felt so hopeful as when I talk about my dreams.</w:t>
      </w:r>
    </w:p>
    <w:p>
      <w:pPr>
        <w:spacing w:after="0" w:line="240" w:lineRule="auto"/>
      </w:pPr>
      <w:r>
        <w:t>Never have I felt so hopeful as when I talk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Never have I felt so hopeful as when I talk about my dreams.</w:t>
      </w:r>
    </w:p>
    <w:p>
      <w:pPr>
        <w:spacing w:after="0" w:line="240" w:lineRule="auto"/>
      </w:pPr>
      <w:r>
        <w:t>Never have I felt so uncertain as when I think about my future.</w:t>
      </w:r>
    </w:p>
    <w:p>
      <w:pPr>
        <w:spacing w:after="0" w:line="240" w:lineRule="auto"/>
      </w:pPr>
      <w:r>
        <w:t>Never have I felt so uncertain as when I think about my future.</w:t>
      </w:r>
    </w:p>
    <w:p>
      <w:pPr>
        <w:spacing w:after="0" w:line="240" w:lineRule="auto"/>
      </w:pPr>
      <w:r>
        <w:t>Never have I felt so uncertain as when I think about my future.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Never have I felt so uncertain as when I think about my future.</w:t>
      </w:r>
    </w:p>
    <w:p>
      <w:pPr>
        <w:spacing w:after="0" w:line="240" w:lineRule="auto"/>
      </w:pPr>
      <w:r>
        <w:t>Never have I felt so responsible as when a customer sounds upset.</w:t>
      </w:r>
    </w:p>
    <w:p>
      <w:pPr>
        <w:spacing w:after="0" w:line="240" w:lineRule="auto"/>
      </w:pPr>
      <w:r>
        <w:t>Never have I felt so responsible as when a customer sounds upset.</w:t>
      </w:r>
    </w:p>
    <w:p>
      <w:pPr>
        <w:spacing w:after="0" w:line="240" w:lineRule="auto"/>
      </w:pPr>
      <w:r>
        <w:t>Never have I felt so responsible as when a customer sounds upset.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Never have I felt so responsible as when a customer sounds upset.</w:t>
      </w:r>
    </w:p>
    <w:p>
      <w:pPr>
        <w:spacing w:after="0" w:line="240" w:lineRule="auto"/>
      </w:pPr>
      <w:r>
        <w:t>Never have I felt so concerned as when my symptoms last for several days.</w:t>
      </w:r>
    </w:p>
    <w:p>
      <w:pPr>
        <w:spacing w:after="0" w:line="240" w:lineRule="auto"/>
      </w:pPr>
      <w:r>
        <w:t>Never have I felt so concerned as when my symptoms last for several days.</w:t>
      </w:r>
    </w:p>
    <w:p>
      <w:pPr>
        <w:spacing w:after="0" w:line="240" w:lineRule="auto"/>
      </w:pPr>
      <w:r>
        <w:t>Never have I felt so concerned as when my symptoms last for several days.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Never have I felt so concerned as when my symptoms last for several days.</w:t>
      </w:r>
    </w:p>
    <w:p/>
    <w:p/>
    <w:p>
      <w:pPr>
        <w:spacing w:after="0" w:line="240" w:lineRule="auto"/>
      </w:pPr>
      <w:r>
        <w:t>Never have I felt so excited as when I think about next summer.</w:t>
      </w:r>
    </w:p>
    <w:p>
      <w:pPr>
        <w:spacing w:after="0" w:line="240" w:lineRule="auto"/>
      </w:pPr>
      <w:r>
        <w:t>Never have I felt so excited as when I think about next summer.</w:t>
      </w:r>
    </w:p>
    <w:p>
      <w:pPr>
        <w:spacing w:after="0" w:line="240" w:lineRule="auto"/>
      </w:pPr>
      <w:r>
        <w:t>Never have I felt so excited as when I think about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Never have I felt so excited as when I think about next summer.</w:t>
      </w:r>
    </w:p>
    <w:p>
      <w:pPr>
        <w:spacing w:after="0" w:line="240" w:lineRule="auto"/>
      </w:pPr>
      <w:r>
        <w:t>Never have I felt so annoyed as when the noise continues after midnight.</w:t>
      </w:r>
    </w:p>
    <w:p>
      <w:pPr>
        <w:spacing w:after="0" w:line="240" w:lineRule="auto"/>
      </w:pPr>
      <w:r>
        <w:t>Never have I felt so annoyed as when the noise continues after midnight.</w:t>
      </w:r>
    </w:p>
    <w:p>
      <w:pPr>
        <w:spacing w:after="0" w:line="240" w:lineRule="auto"/>
      </w:pPr>
      <w:r>
        <w:t>Never have I felt so annoyed as when the noise continues after midnight.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Never have I felt so annoyed as when the noise continues after midnight.</w:t>
      </w:r>
    </w:p>
    <w:p>
      <w:pPr>
        <w:spacing w:after="0" w:line="240" w:lineRule="auto"/>
      </w:pPr>
      <w:r>
        <w:t>Never have I felt so uncomfortable as when my teammate disagrees with me.</w:t>
      </w:r>
    </w:p>
    <w:p>
      <w:pPr>
        <w:spacing w:after="0" w:line="240" w:lineRule="auto"/>
      </w:pPr>
      <w:r>
        <w:t>Never have I felt so uncomfortable as when my teammate disagrees with me.</w:t>
      </w:r>
    </w:p>
    <w:p>
      <w:pPr>
        <w:spacing w:after="0" w:line="240" w:lineRule="auto"/>
      </w:pPr>
      <w:r>
        <w:t>Never have I felt so uncomfortable as when my teammate disagrees with me.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Never have I felt so uncomfortable as when my teammate disagrees with me.</w:t>
      </w:r>
    </w:p>
    <w:p>
      <w:pPr>
        <w:spacing w:after="0" w:line="240" w:lineRule="auto"/>
      </w:pPr>
      <w:r>
        <w:t>Never have I felt so peaceful as when I wake up late.</w:t>
      </w:r>
    </w:p>
    <w:p>
      <w:pPr>
        <w:spacing w:after="0" w:line="240" w:lineRule="auto"/>
      </w:pPr>
      <w:r>
        <w:t>Never have I felt so peaceful as when I wake up late.</w:t>
      </w:r>
    </w:p>
    <w:p>
      <w:pPr>
        <w:spacing w:after="0" w:line="240" w:lineRule="auto"/>
      </w:pPr>
      <w:r>
        <w:t>Never have I felt so peaceful as when I wake up late.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Never have I felt so peaceful as when I wake up late.</w:t>
      </w:r>
    </w:p>
    <w:p>
      <w:pPr>
        <w:spacing w:after="0" w:line="240" w:lineRule="auto"/>
      </w:pPr>
      <w:r>
        <w:t>Never have I felt so secure as when an unexpected bill arrives.</w:t>
      </w:r>
    </w:p>
    <w:p>
      <w:pPr>
        <w:spacing w:after="0" w:line="240" w:lineRule="auto"/>
      </w:pPr>
      <w:r>
        <w:t>Never have I felt so secure as when an unexpected bill arrives.</w:t>
      </w:r>
    </w:p>
    <w:p>
      <w:pPr>
        <w:spacing w:after="0" w:line="240" w:lineRule="auto"/>
      </w:pPr>
      <w:r>
        <w:t>Never have I felt so secure as when an unexpected bill arrives.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Never have I felt so secure as when an unexpected bill arrives.</w:t>
      </w:r>
    </w:p>
    <w:p>
      <w:pPr>
        <w:spacing w:after="0" w:line="240" w:lineRule="auto"/>
      </w:pPr>
      <w:r>
        <w:t>Never have I felt so curious as when I meet a new language partner.</w:t>
      </w:r>
    </w:p>
    <w:p>
      <w:pPr>
        <w:spacing w:after="0" w:line="240" w:lineRule="auto"/>
      </w:pPr>
      <w:r>
        <w:t>Never have I felt so curious as when I meet a new language partner.</w:t>
      </w:r>
    </w:p>
    <w:p>
      <w:pPr>
        <w:spacing w:after="0" w:line="240" w:lineRule="auto"/>
      </w:pPr>
      <w:r>
        <w:t>Never have I felt so curious as when I meet a new language partner.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Never have I felt so curious as when I meet a new language partner.</w:t>
      </w:r>
    </w:p>
    <w:p/>
    <w:p/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more I plan ahead, the more relaxed I feel.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more I practice my presentation, the more confident I become.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more I compare different apartments, the more sure I feel about the choice.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more I cook at home, the more healthier I feel.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more I sleep earlier, the more focused I am the next day.</w:t>
      </w:r>
    </w:p>
    <w:p>
      <w:pPr>
        <w:spacing w:after="0" w:line="240" w:lineRule="auto"/>
      </w:pPr>
      <w:r>
        <w:t>The more I practice speaking, the more natural my English sounds.</w:t>
      </w:r>
    </w:p>
    <w:p>
      <w:pPr>
        <w:spacing w:after="0" w:line="240" w:lineRule="auto"/>
      </w:pPr>
      <w:r>
        <w:t>The more I practice speaking, the more natural my English sounds.</w:t>
      </w:r>
    </w:p>
    <w:p>
      <w:pPr>
        <w:spacing w:after="0" w:line="240" w:lineRule="auto"/>
      </w:pPr>
      <w:r>
        <w:t>The more I practice speaking, the more natural my English sounds.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more I practice speaking, the more natural my English sounds.</w:t>
      </w:r>
    </w:p>
    <w:p/>
    <w:p/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more I talk with my parents, the more connected I feel.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more I track my spending, the more control I have over my money.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more I compare car reviews, the more confident I feel about buying.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more I spend less time online, the more peaceful my mind feels.</w:t>
      </w:r>
    </w:p>
    <w:p>
      <w:pPr>
        <w:spacing w:after="0" w:line="240" w:lineRule="auto"/>
      </w:pPr>
      <w:r>
        <w:t>The more I we talk honestly, the more secure I feel.</w:t>
      </w:r>
    </w:p>
    <w:p>
      <w:pPr>
        <w:spacing w:after="0" w:line="240" w:lineRule="auto"/>
      </w:pPr>
      <w:r>
        <w:t>The more I we talk honestly, the more secure I feel.</w:t>
      </w:r>
    </w:p>
    <w:p>
      <w:pPr>
        <w:spacing w:after="0" w:line="240" w:lineRule="auto"/>
      </w:pPr>
      <w:r>
        <w:t>The more I we talk honestly, the more secure I feel.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more I we talk honestly, the more secure I feel.</w:t>
      </w:r>
    </w:p>
    <w:p>
      <w:pPr>
        <w:spacing w:after="0" w:line="240" w:lineRule="auto"/>
      </w:pPr>
      <w:r>
        <w:t>The more I understand my goals, the more clear my next step becomes.</w:t>
      </w:r>
    </w:p>
    <w:p>
      <w:pPr>
        <w:spacing w:after="0" w:line="240" w:lineRule="auto"/>
      </w:pPr>
      <w:r>
        <w:t>The more I understand my goals, the more clear my next step becomes.</w:t>
      </w:r>
    </w:p>
    <w:p>
      <w:pPr>
        <w:spacing w:after="0" w:line="240" w:lineRule="auto"/>
      </w:pPr>
      <w:r>
        <w:t>The more I understand my goals, the more clear my next step becomes.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more I understand my goals, the more clear my next step becomes.</w:t>
      </w:r>
    </w:p>
    <w:p/>
    <w:p/>
    <w:p>
      <w:pPr>
        <w:spacing w:after="0" w:line="240" w:lineRule="auto"/>
      </w:pPr>
      <w:r>
        <w:t>The more I we listen carefully, the more trust the customer feels.</w:t>
      </w:r>
    </w:p>
    <w:p>
      <w:pPr>
        <w:spacing w:after="0" w:line="240" w:lineRule="auto"/>
      </w:pPr>
      <w:r>
        <w:t>The more I we listen carefully, the more trust the customer feels.</w:t>
      </w:r>
    </w:p>
    <w:p>
      <w:pPr>
        <w:spacing w:after="0" w:line="240" w:lineRule="auto"/>
      </w:pPr>
      <w:r>
        <w:t>The more I we listen carefully, the more trust the customer feels.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more I we listen carefully, the more trust the customer feels.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more I take care of small symptoms early, the more safe I feel.</w:t>
      </w:r>
    </w:p>
    <w:p>
      <w:pPr>
        <w:spacing w:after="0" w:line="240" w:lineRule="auto"/>
      </w:pPr>
      <w:r>
        <w:t>The more I we plan the trip early, the more fun the trip becomes.</w:t>
      </w:r>
    </w:p>
    <w:p>
      <w:pPr>
        <w:spacing w:after="0" w:line="240" w:lineRule="auto"/>
      </w:pPr>
      <w:r>
        <w:t>The more I we plan the trip early, the more fun the trip becomes.</w:t>
      </w:r>
    </w:p>
    <w:p>
      <w:pPr>
        <w:spacing w:after="0" w:line="240" w:lineRule="auto"/>
      </w:pPr>
      <w:r>
        <w:t>The more I we plan the trip early, the more fun the trip becomes.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more I we plan the trip early, the more fun the trip becomes.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more I stay calm, the more easier the conversation becomes.</w:t>
      </w:r>
    </w:p>
    <w:p>
      <w:pPr>
        <w:spacing w:after="0" w:line="240" w:lineRule="auto"/>
      </w:pPr>
      <w:r>
        <w:t>The more I we listen to each other, the more respectful the discussion becomes.</w:t>
      </w:r>
    </w:p>
    <w:p>
      <w:pPr>
        <w:spacing w:after="0" w:line="240" w:lineRule="auto"/>
      </w:pPr>
      <w:r>
        <w:t>The more I we listen to each other, the more respectful the discussion becomes.</w:t>
      </w:r>
    </w:p>
    <w:p>
      <w:pPr>
        <w:spacing w:after="0" w:line="240" w:lineRule="auto"/>
      </w:pPr>
      <w:r>
        <w:t>The more I we listen to each other, the more respectful the discussion becomes.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more I we listen to each other, the more respectful the discussion becomes.</w:t>
      </w:r>
    </w:p>
    <w:p>
      <w:pPr>
        <w:spacing w:after="0" w:line="240" w:lineRule="auto"/>
      </w:pPr>
      <w:r>
        <w:t>The more I prepare the night before, the more calmer my morning feels.</w:t>
      </w:r>
    </w:p>
    <w:p>
      <w:pPr>
        <w:spacing w:after="0" w:line="240" w:lineRule="auto"/>
      </w:pPr>
      <w:r>
        <w:t>The more I prepare the night before, the more calmer my morning feels.</w:t>
      </w:r>
    </w:p>
    <w:p>
      <w:pPr>
        <w:spacing w:after="0" w:line="240" w:lineRule="auto"/>
      </w:pPr>
      <w:r>
        <w:t>The more I prepare the night before, the more calmer my morning feels.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more I prepare the night before, the more calmer my morning feels.</w:t>
      </w:r>
    </w:p>
    <w:p/>
    <w:p/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more I save a little each month, the more secure I feel.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more I speak with real people, the more comfortable I feel.</w:t>
      </w:r>
    </w:p>
    <w:p>
      <w:pPr>
        <w:spacing w:after="0" w:line="240" w:lineRule="auto"/>
      </w:pPr>
      <w:r>
        <w:t>I’m torn between planning ahead and rushing at the last minute.</w:t>
      </w:r>
    </w:p>
    <w:p>
      <w:pPr>
        <w:spacing w:after="0" w:line="240" w:lineRule="auto"/>
      </w:pPr>
      <w:r>
        <w:t>I’m torn between planning ahead and rushing at the last minute.</w:t>
      </w:r>
    </w:p>
    <w:p>
      <w:pPr>
        <w:spacing w:after="0" w:line="240" w:lineRule="auto"/>
      </w:pPr>
      <w:r>
        <w:t>I’m torn between planning ahead and rushing at the last minute.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torn between planning ahead and rushing at the last minute.</w:t>
      </w:r>
    </w:p>
    <w:p>
      <w:pPr>
        <w:spacing w:after="0" w:line="240" w:lineRule="auto"/>
      </w:pPr>
      <w:r>
        <w:t>I’m torn between clear feedback and polite silence.</w:t>
      </w:r>
    </w:p>
    <w:p>
      <w:pPr>
        <w:spacing w:after="0" w:line="240" w:lineRule="auto"/>
      </w:pPr>
      <w:r>
        <w:t>I’m torn between clear feedback and polite silence.</w:t>
      </w:r>
    </w:p>
    <w:p>
      <w:pPr>
        <w:spacing w:after="0" w:line="240" w:lineRule="auto"/>
      </w:pPr>
      <w:r>
        <w:t>I’m torn between clear feedback and polite silence.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torn between clear feedback and polite silence.</w:t>
      </w:r>
    </w:p>
    <w:p>
      <w:pPr>
        <w:spacing w:after="0" w:line="240" w:lineRule="auto"/>
      </w:pPr>
      <w:r>
        <w:t>I’m torn between living near work and spending hours commuting.</w:t>
      </w:r>
    </w:p>
    <w:p>
      <w:pPr>
        <w:spacing w:after="0" w:line="240" w:lineRule="auto"/>
      </w:pPr>
      <w:r>
        <w:t>I’m torn between living near work and spending hours commuting.</w:t>
      </w:r>
    </w:p>
    <w:p>
      <w:pPr>
        <w:spacing w:after="0" w:line="240" w:lineRule="auto"/>
      </w:pPr>
      <w:r>
        <w:t>I’m torn between living near work and spending hours commuting.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torn between living near work and spending hours commuting.</w:t>
      </w:r>
    </w:p>
    <w:p>
      <w:pPr>
        <w:spacing w:after="0" w:line="240" w:lineRule="auto"/>
      </w:pPr>
      <w:r>
        <w:t>I’m torn between cooking at home and ordering takeout every night.</w:t>
      </w:r>
    </w:p>
    <w:p>
      <w:pPr>
        <w:spacing w:after="0" w:line="240" w:lineRule="auto"/>
      </w:pPr>
      <w:r>
        <w:t>I’m torn between cooking at home and ordering takeout every night.</w:t>
      </w:r>
    </w:p>
    <w:p>
      <w:pPr>
        <w:spacing w:after="0" w:line="240" w:lineRule="auto"/>
      </w:pPr>
      <w:r>
        <w:t>I’m torn between cooking at home and ordering takeout every night.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torn between cooking at home and ordering takeout every night.</w:t>
      </w:r>
    </w:p>
    <w:p/>
    <w:p/>
    <w:p>
      <w:pPr>
        <w:spacing w:after="0" w:line="240" w:lineRule="auto"/>
      </w:pPr>
      <w:r>
        <w:t>I’m torn between sleeping early and staying up late.</w:t>
      </w:r>
    </w:p>
    <w:p>
      <w:pPr>
        <w:spacing w:after="0" w:line="240" w:lineRule="auto"/>
      </w:pPr>
      <w:r>
        <w:t>I’m torn between sleeping early and staying up late.</w:t>
      </w:r>
    </w:p>
    <w:p>
      <w:pPr>
        <w:spacing w:after="0" w:line="240" w:lineRule="auto"/>
      </w:pPr>
      <w:r>
        <w:t>I’m torn between sleeping early and staying up late.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torn between sleeping early and staying up late.</w:t>
      </w:r>
    </w:p>
    <w:p>
      <w:pPr>
        <w:spacing w:after="0" w:line="240" w:lineRule="auto"/>
      </w:pPr>
      <w:r>
        <w:t>I’m torn between daily speaking practice and only memorizing words.</w:t>
      </w:r>
    </w:p>
    <w:p>
      <w:pPr>
        <w:spacing w:after="0" w:line="240" w:lineRule="auto"/>
      </w:pPr>
      <w:r>
        <w:t>I’m torn between daily speaking practice and only memorizing words.</w:t>
      </w:r>
    </w:p>
    <w:p>
      <w:pPr>
        <w:spacing w:after="0" w:line="240" w:lineRule="auto"/>
      </w:pPr>
      <w:r>
        <w:t>I’m torn between daily speaking practice and only memorizing words.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torn between daily speaking practice and only memorizing words.</w:t>
      </w:r>
    </w:p>
    <w:p>
      <w:pPr>
        <w:spacing w:after="0" w:line="240" w:lineRule="auto"/>
      </w:pPr>
      <w:r>
        <w:t>I’m torn between family time and being busy all weekend.</w:t>
      </w:r>
    </w:p>
    <w:p>
      <w:pPr>
        <w:spacing w:after="0" w:line="240" w:lineRule="auto"/>
      </w:pPr>
      <w:r>
        <w:t>I’m torn between family time and being busy all weekend.</w:t>
      </w:r>
    </w:p>
    <w:p>
      <w:pPr>
        <w:spacing w:after="0" w:line="240" w:lineRule="auto"/>
      </w:pPr>
      <w:r>
        <w:t>I’m torn between family time and being busy all weekend.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torn between family time and being busy all weekend.</w:t>
      </w:r>
    </w:p>
    <w:p>
      <w:pPr>
        <w:spacing w:after="0" w:line="240" w:lineRule="auto"/>
      </w:pPr>
      <w:r>
        <w:t>I’m torn between saving regularly and spending without a plan.</w:t>
      </w:r>
    </w:p>
    <w:p>
      <w:pPr>
        <w:spacing w:after="0" w:line="240" w:lineRule="auto"/>
      </w:pPr>
      <w:r>
        <w:t>I’m torn between saving regularly and spending without a plan.</w:t>
      </w:r>
    </w:p>
    <w:p>
      <w:pPr>
        <w:spacing w:after="0" w:line="240" w:lineRule="auto"/>
      </w:pPr>
      <w:r>
        <w:t>I’m torn between saving regularly and spending without a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torn between saving regularly and spending without a plan.</w:t>
      </w:r>
    </w:p>
    <w:p>
      <w:pPr>
        <w:spacing w:after="0" w:line="240" w:lineRule="auto"/>
      </w:pPr>
      <w:r>
        <w:t>I’m torn between a reliable used car and a cheap car with problems.</w:t>
      </w:r>
    </w:p>
    <w:p>
      <w:pPr>
        <w:spacing w:after="0" w:line="240" w:lineRule="auto"/>
      </w:pPr>
      <w:r>
        <w:t>I’m torn between a reliable used car and a cheap car with problems.</w:t>
      </w:r>
    </w:p>
    <w:p>
      <w:pPr>
        <w:spacing w:after="0" w:line="240" w:lineRule="auto"/>
      </w:pPr>
      <w:r>
        <w:t>I’m torn between a reliable used car and a cheap car with problems.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torn between a reliable used car and a cheap car with problems.</w:t>
      </w:r>
    </w:p>
    <w:p>
      <w:pPr>
        <w:spacing w:after="0" w:line="240" w:lineRule="auto"/>
      </w:pPr>
      <w:r>
        <w:t>I’m torn between offline time and scrolling all night.</w:t>
      </w:r>
    </w:p>
    <w:p>
      <w:pPr>
        <w:spacing w:after="0" w:line="240" w:lineRule="auto"/>
      </w:pPr>
      <w:r>
        <w:t>I’m torn between offline time and scrolling all night.</w:t>
      </w:r>
    </w:p>
    <w:p>
      <w:pPr>
        <w:spacing w:after="0" w:line="240" w:lineRule="auto"/>
      </w:pPr>
      <w:r>
        <w:t>I’m torn between offline time and scrolling all night.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torn between offline time and scrolling all night.</w:t>
      </w:r>
    </w:p>
    <w:p/>
    <w:p/>
    <w:p>
      <w:pPr>
        <w:spacing w:after="0" w:line="240" w:lineRule="auto"/>
      </w:pPr>
      <w:r>
        <w:t>I’m torn between honest support and empty promises.</w:t>
      </w:r>
    </w:p>
    <w:p>
      <w:pPr>
        <w:spacing w:after="0" w:line="240" w:lineRule="auto"/>
      </w:pPr>
      <w:r>
        <w:t>I’m torn between honest support and empty promises.</w:t>
      </w:r>
    </w:p>
    <w:p>
      <w:pPr>
        <w:spacing w:after="0" w:line="240" w:lineRule="auto"/>
      </w:pPr>
      <w:r>
        <w:t>I’m torn between honest support and empty promises.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torn between honest support and empty promises.</w:t>
      </w:r>
    </w:p>
    <w:p>
      <w:pPr>
        <w:spacing w:after="0" w:line="240" w:lineRule="auto"/>
      </w:pPr>
      <w:r>
        <w:t>I’m torn between a clear career plan and waiting without direction.</w:t>
      </w:r>
    </w:p>
    <w:p>
      <w:pPr>
        <w:spacing w:after="0" w:line="240" w:lineRule="auto"/>
      </w:pPr>
      <w:r>
        <w:t>I’m torn between a clear career plan and waiting without direction.</w:t>
      </w:r>
    </w:p>
    <w:p>
      <w:pPr>
        <w:spacing w:after="0" w:line="240" w:lineRule="auto"/>
      </w:pPr>
      <w:r>
        <w:t>I’m torn between a clear career plan and waiting without direction.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torn between a clear career plan and waiting without direction.</w:t>
      </w:r>
    </w:p>
    <w:p>
      <w:pPr>
        <w:spacing w:after="0" w:line="240" w:lineRule="auto"/>
      </w:pPr>
      <w:r>
        <w:t>I’m torn between a quick follow-up and ignoring the complaint.</w:t>
      </w:r>
    </w:p>
    <w:p>
      <w:pPr>
        <w:spacing w:after="0" w:line="240" w:lineRule="auto"/>
      </w:pPr>
      <w:r>
        <w:t>I’m torn between a quick follow-up and ignoring the complaint.</w:t>
      </w:r>
    </w:p>
    <w:p>
      <w:pPr>
        <w:spacing w:after="0" w:line="240" w:lineRule="auto"/>
      </w:pPr>
      <w:r>
        <w:t>I’m torn between a quick follow-up and ignoring the complaint.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torn between a quick follow-up and ignoring the complaint.</w:t>
      </w:r>
    </w:p>
    <w:p>
      <w:pPr>
        <w:spacing w:after="0" w:line="240" w:lineRule="auto"/>
      </w:pPr>
      <w:r>
        <w:t>I’m torn between seeing a doctor early and ignoring the symptoms.</w:t>
      </w:r>
    </w:p>
    <w:p>
      <w:pPr>
        <w:spacing w:after="0" w:line="240" w:lineRule="auto"/>
      </w:pPr>
      <w:r>
        <w:t>I’m torn between seeing a doctor early and ignoring the symptoms.</w:t>
      </w:r>
    </w:p>
    <w:p>
      <w:pPr>
        <w:spacing w:after="0" w:line="240" w:lineRule="auto"/>
      </w:pPr>
      <w:r>
        <w:t>I’m torn between seeing a doctor early and ignoring the symptoms.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torn between seeing a doctor early and ignoring the symptoms.</w:t>
      </w:r>
    </w:p>
    <w:p>
      <w:pPr>
        <w:spacing w:after="0" w:line="240" w:lineRule="auto"/>
      </w:pPr>
      <w:r>
        <w:t>I’m torn between planning early and booking everything at the last minute.</w:t>
      </w:r>
    </w:p>
    <w:p>
      <w:pPr>
        <w:spacing w:after="0" w:line="240" w:lineRule="auto"/>
      </w:pPr>
      <w:r>
        <w:t>I’m torn between planning early and booking everything at the last minute.</w:t>
      </w:r>
    </w:p>
    <w:p>
      <w:pPr>
        <w:spacing w:after="0" w:line="240" w:lineRule="auto"/>
      </w:pPr>
      <w:r>
        <w:t>I’m torn between planning early and booking everything at the last minute.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torn between planning early and booking everything at the last minute.</w:t>
      </w:r>
    </w:p>
    <w:p>
      <w:pPr>
        <w:spacing w:after="0" w:line="240" w:lineRule="auto"/>
      </w:pPr>
      <w:r>
        <w:t>I’m torn between a polite conversation and an angry argument.</w:t>
      </w:r>
    </w:p>
    <w:p>
      <w:pPr>
        <w:spacing w:after="0" w:line="240" w:lineRule="auto"/>
      </w:pPr>
      <w:r>
        <w:t>I’m torn between a polite conversation and an angry argument.</w:t>
      </w:r>
    </w:p>
    <w:p>
      <w:pPr>
        <w:spacing w:after="0" w:line="240" w:lineRule="auto"/>
      </w:pPr>
      <w:r>
        <w:t>I’m torn between a polite conversation and an angry argument.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torn between a polite conversation and an angry argument.</w:t>
      </w:r>
    </w:p>
    <w:p/>
    <w:p/>
    <w:p>
      <w:pPr>
        <w:spacing w:after="0" w:line="240" w:lineRule="auto"/>
      </w:pPr>
      <w:r>
        <w:t>I’m torn between talking directly and avoiding the problem.</w:t>
      </w:r>
    </w:p>
    <w:p>
      <w:pPr>
        <w:spacing w:after="0" w:line="240" w:lineRule="auto"/>
      </w:pPr>
      <w:r>
        <w:t>I’m torn between talking directly and avoiding the problem.</w:t>
      </w:r>
    </w:p>
    <w:p>
      <w:pPr>
        <w:spacing w:after="0" w:line="240" w:lineRule="auto"/>
      </w:pPr>
      <w:r>
        <w:t>I’m torn between talking directly and avoiding the problem.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torn between talking directly and avoiding the problem.</w:t>
      </w:r>
    </w:p>
    <w:p>
      <w:pPr>
        <w:spacing w:after="0" w:line="240" w:lineRule="auto"/>
      </w:pPr>
      <w:r>
        <w:t>I’m torn between preparing the night before and rushing every morning.</w:t>
      </w:r>
    </w:p>
    <w:p>
      <w:pPr>
        <w:spacing w:after="0" w:line="240" w:lineRule="auto"/>
      </w:pPr>
      <w:r>
        <w:t>I’m torn between preparing the night before and rushing every morning.</w:t>
      </w:r>
    </w:p>
    <w:p>
      <w:pPr>
        <w:spacing w:after="0" w:line="240" w:lineRule="auto"/>
      </w:pPr>
      <w:r>
        <w:t>I’m torn between preparing the night before and rushing every morning.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torn between preparing the night before and rushing every morning.</w:t>
      </w:r>
    </w:p>
    <w:p>
      <w:pPr>
        <w:spacing w:after="0" w:line="240" w:lineRule="auto"/>
      </w:pPr>
      <w:r>
        <w:t>I’m torn between saving a little every month and spending everything right away.</w:t>
      </w:r>
    </w:p>
    <w:p>
      <w:pPr>
        <w:spacing w:after="0" w:line="240" w:lineRule="auto"/>
      </w:pPr>
      <w:r>
        <w:t>I’m torn between saving a little every month and spending everything right away.</w:t>
      </w:r>
    </w:p>
    <w:p>
      <w:pPr>
        <w:spacing w:after="0" w:line="240" w:lineRule="auto"/>
      </w:pPr>
      <w:r>
        <w:t>I’m torn between saving a little every month and spending everything right away.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torn between saving a little every month and spending everything right away.</w:t>
      </w:r>
    </w:p>
    <w:p>
      <w:pPr>
        <w:spacing w:after="0" w:line="240" w:lineRule="auto"/>
      </w:pPr>
      <w:r>
        <w:t>I’m torn between real conversation practice and studying alone all the time.</w:t>
      </w:r>
    </w:p>
    <w:p>
      <w:pPr>
        <w:spacing w:after="0" w:line="240" w:lineRule="auto"/>
      </w:pPr>
      <w:r>
        <w:t>I’m torn between real conversation practice and studying alone all the time.</w:t>
      </w:r>
    </w:p>
    <w:p>
      <w:pPr>
        <w:spacing w:after="0" w:line="240" w:lineRule="auto"/>
      </w:pPr>
      <w:r>
        <w:t>I’m torn between real conversation practice and studying alone all the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torn between real conversation practice and studying alone all the time.</w:t>
      </w:r>
    </w:p>
    <w:p>
      <w:pPr>
        <w:spacing w:after="0" w:line="240" w:lineRule="auto"/>
      </w:pPr>
      <w:r>
        <w:t>Having gone through a stressful deadline at work, I now realize that we can finish this project before Friday.</w:t>
      </w:r>
    </w:p>
    <w:p>
      <w:pPr>
        <w:spacing w:after="0" w:line="240" w:lineRule="auto"/>
      </w:pPr>
      <w:r>
        <w:t>Having gone through a stressful deadline at work, I now realize that we can finish this project before Friday.</w:t>
      </w:r>
    </w:p>
    <w:p>
      <w:pPr>
        <w:spacing w:after="0" w:line="240" w:lineRule="auto"/>
      </w:pPr>
      <w:r>
        <w:t>Having gone through a stressful deadline at work, I now realize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Having gone through a stressful deadline at work, I now realize that we can finish this project before Friday.</w:t>
      </w:r>
    </w:p>
    <w:p>
      <w:pPr>
        <w:spacing w:after="0" w:line="240" w:lineRule="auto"/>
      </w:pPr>
      <w:r>
        <w:t>Having gone through a presentation in front of senior managers, I now realize that I can improve my presentation before the meeting.</w:t>
      </w:r>
    </w:p>
    <w:p>
      <w:pPr>
        <w:spacing w:after="0" w:line="240" w:lineRule="auto"/>
      </w:pPr>
      <w:r>
        <w:t>Having gone through a presentation in front of senior managers, I now realize that I can improve my presentation before the meeting.</w:t>
      </w:r>
    </w:p>
    <w:p>
      <w:pPr>
        <w:spacing w:after="0" w:line="240" w:lineRule="auto"/>
      </w:pPr>
      <w:r>
        <w:t>Having gone through a presentation in front of senior managers, I now realize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Having gone through a presentation in front of senior managers, I now realize that I can improve my presentation before the meeting.</w:t>
      </w:r>
    </w:p>
    <w:p/>
    <w:p/>
    <w:p>
      <w:pPr>
        <w:spacing w:after="0" w:line="240" w:lineRule="auto"/>
      </w:pPr>
      <w:r>
        <w:t>Having gone through a long commute every morning, I now realize that I can move closer to my office this summer.</w:t>
      </w:r>
    </w:p>
    <w:p>
      <w:pPr>
        <w:spacing w:after="0" w:line="240" w:lineRule="auto"/>
      </w:pPr>
      <w:r>
        <w:t>Having gone through a long commute every morning, I now realize that I can move closer to my office this summer.</w:t>
      </w:r>
    </w:p>
    <w:p>
      <w:pPr>
        <w:spacing w:after="0" w:line="240" w:lineRule="auto"/>
      </w:pPr>
      <w:r>
        <w:t>Having gone through a long commute every morning, I now realize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Having gone through a long commute every morning, I now realize that I can move closer to my office this summer.</w:t>
      </w:r>
    </w:p>
    <w:p>
      <w:pPr>
        <w:spacing w:after="0" w:line="240" w:lineRule="auto"/>
      </w:pPr>
      <w:r>
        <w:t>Having gone through eating takeout every day, I now realize that I can cook healthier meals at home.</w:t>
      </w:r>
    </w:p>
    <w:p>
      <w:pPr>
        <w:spacing w:after="0" w:line="240" w:lineRule="auto"/>
      </w:pPr>
      <w:r>
        <w:t>Having gone through eating takeout every day, I now realize that I can cook healthier meals at home.</w:t>
      </w:r>
    </w:p>
    <w:p>
      <w:pPr>
        <w:spacing w:after="0" w:line="240" w:lineRule="auto"/>
      </w:pPr>
      <w:r>
        <w:t>Having gone through eating takeout every day, I now realize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Having gone through eating takeout every day, I now realize that I can cook healthier meals at home.</w:t>
      </w:r>
    </w:p>
    <w:p>
      <w:pPr>
        <w:spacing w:after="0" w:line="240" w:lineRule="auto"/>
      </w:pPr>
      <w:r>
        <w:t>Having gone through a week with very little sleep, I now realize that I can sleep earlier tonight.</w:t>
      </w:r>
    </w:p>
    <w:p>
      <w:pPr>
        <w:spacing w:after="0" w:line="240" w:lineRule="auto"/>
      </w:pPr>
      <w:r>
        <w:t>Having gone through a week with very little sleep, I now realize that I can sleep earlier tonight.</w:t>
      </w:r>
    </w:p>
    <w:p>
      <w:pPr>
        <w:spacing w:after="0" w:line="240" w:lineRule="auto"/>
      </w:pPr>
      <w:r>
        <w:t>Having gone through a week with very little sleep, I now realize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Having gone through a week with very little sleep, I now realize that I can sleep earlier tonight.</w:t>
      </w:r>
    </w:p>
    <w:p>
      <w:pPr>
        <w:spacing w:after="0" w:line="240" w:lineRule="auto"/>
      </w:pPr>
      <w:r>
        <w:t>Having gone through speaking English in a real conversation, I now realize that I can speak English more confidently.</w:t>
      </w:r>
    </w:p>
    <w:p>
      <w:pPr>
        <w:spacing w:after="0" w:line="240" w:lineRule="auto"/>
      </w:pPr>
      <w:r>
        <w:t>Having gone through speaking English in a real conversation, I now realize that I can speak English more confidently.</w:t>
      </w:r>
    </w:p>
    <w:p>
      <w:pPr>
        <w:spacing w:after="0" w:line="240" w:lineRule="auto"/>
      </w:pPr>
      <w:r>
        <w:t>Having gone through speaking English in a real conversation, I now realize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Having gone through speaking English in a real conversation, I now realize that I can speak English more confidently.</w:t>
      </w:r>
    </w:p>
    <w:p>
      <w:pPr>
        <w:spacing w:after="0" w:line="240" w:lineRule="auto"/>
      </w:pPr>
      <w:r>
        <w:t>Having gone through being away from my family for months, I now realize that I can spend more quality time with my parents.</w:t>
      </w:r>
    </w:p>
    <w:p>
      <w:pPr>
        <w:spacing w:after="0" w:line="240" w:lineRule="auto"/>
      </w:pPr>
      <w:r>
        <w:t>Having gone through being away from my family for months, I now realize that I can spend more quality time with my parents.</w:t>
      </w:r>
    </w:p>
    <w:p>
      <w:pPr>
        <w:spacing w:after="0" w:line="240" w:lineRule="auto"/>
      </w:pPr>
      <w:r>
        <w:t>Having gone through being away from my family for months, I now realize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Having gone through being away from my family for months, I now realize that I can spend more quality time with my parents.</w:t>
      </w:r>
    </w:p>
    <w:p>
      <w:pPr>
        <w:spacing w:after="0" w:line="240" w:lineRule="auto"/>
      </w:pPr>
      <w:r>
        <w:t>Having gone through making a big financial decision alone, I now realize that I can manage my savings more wisely.</w:t>
      </w:r>
    </w:p>
    <w:p>
      <w:pPr>
        <w:spacing w:after="0" w:line="240" w:lineRule="auto"/>
      </w:pPr>
      <w:r>
        <w:t>Having gone through making a big financial decision alone, I now realize that I can manage my savings more wisely.</w:t>
      </w:r>
    </w:p>
    <w:p>
      <w:pPr>
        <w:spacing w:after="0" w:line="240" w:lineRule="auto"/>
      </w:pPr>
      <w:r>
        <w:t>Having gone through making a big financial decision alone, I now realize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Having gone through making a big financial decision alone, I now realize that I can manage my savings more wisely.</w:t>
      </w:r>
    </w:p>
    <w:p/>
    <w:p/>
    <w:p>
      <w:pPr>
        <w:spacing w:after="0" w:line="240" w:lineRule="auto"/>
      </w:pPr>
      <w:r>
        <w:t>Having gone through a car that breaks down often, I now realize that I can buy a reliable car this year.</w:t>
      </w:r>
    </w:p>
    <w:p>
      <w:pPr>
        <w:spacing w:after="0" w:line="240" w:lineRule="auto"/>
      </w:pPr>
      <w:r>
        <w:t>Having gone through a car that breaks down often, I now realize that I can buy a reliable car this year.</w:t>
      </w:r>
    </w:p>
    <w:p>
      <w:pPr>
        <w:spacing w:after="0" w:line="240" w:lineRule="auto"/>
      </w:pPr>
      <w:r>
        <w:t>Having gone through a car that breaks down often, I now realize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Having gone through a car that breaks down often, I now realize that I can buy a reliable car this year.</w:t>
      </w:r>
    </w:p>
    <w:p>
      <w:pPr>
        <w:spacing w:after="0" w:line="240" w:lineRule="auto"/>
      </w:pPr>
      <w:r>
        <w:t>Having gone through too much time on social media, I now realize that I can take a short break from social media.</w:t>
      </w:r>
    </w:p>
    <w:p>
      <w:pPr>
        <w:spacing w:after="0" w:line="240" w:lineRule="auto"/>
      </w:pPr>
      <w:r>
        <w:t>Having gone through too much time on social media, I now realize that I can take a short break from social media.</w:t>
      </w:r>
    </w:p>
    <w:p>
      <w:pPr>
        <w:spacing w:after="0" w:line="240" w:lineRule="auto"/>
      </w:pPr>
      <w:r>
        <w:t>Having gone through too much time on social media, I now realize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Having gone through too much time on social media, I now realize that I can take a short break from social media.</w:t>
      </w:r>
    </w:p>
    <w:p>
      <w:pPr>
        <w:spacing w:after="0" w:line="240" w:lineRule="auto"/>
      </w:pPr>
      <w:r>
        <w:t>Having gone through a relationship without real support, I now realize that I can be with someone who supports my dreams.</w:t>
      </w:r>
    </w:p>
    <w:p>
      <w:pPr>
        <w:spacing w:after="0" w:line="240" w:lineRule="auto"/>
      </w:pPr>
      <w:r>
        <w:t>Having gone through a relationship without real support, I now realize that I can be with someone who supports my dreams.</w:t>
      </w:r>
    </w:p>
    <w:p>
      <w:pPr>
        <w:spacing w:after="0" w:line="240" w:lineRule="auto"/>
      </w:pPr>
      <w:r>
        <w:t>Having gone through a relationship without real support, I now realize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Having gone through a relationship without real support, I now realize that I can be with someone who supports my dreams.</w:t>
      </w:r>
    </w:p>
    <w:p>
      <w:pPr>
        <w:spacing w:after="0" w:line="240" w:lineRule="auto"/>
      </w:pPr>
      <w:r>
        <w:t>Having gone through choosing a career path, I now realize that I can make a clear plan for my future career.</w:t>
      </w:r>
    </w:p>
    <w:p>
      <w:pPr>
        <w:spacing w:after="0" w:line="240" w:lineRule="auto"/>
      </w:pPr>
      <w:r>
        <w:t>Having gone through choosing a career path, I now realize that I can make a clear plan for my future career.</w:t>
      </w:r>
    </w:p>
    <w:p>
      <w:pPr>
        <w:spacing w:after="0" w:line="240" w:lineRule="auto"/>
      </w:pPr>
      <w:r>
        <w:t>Having gone through choosing a career path, I now realize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Having gone through choosing a career path, I now realize that I can make a clear plan for my future career.</w:t>
      </w:r>
    </w:p>
    <w:p>
      <w:pPr>
        <w:spacing w:after="0" w:line="240" w:lineRule="auto"/>
      </w:pPr>
      <w:r>
        <w:t>Having gone through an unhappy customer on the phone, I now realize that we can solve this customer issue quickly.</w:t>
      </w:r>
    </w:p>
    <w:p>
      <w:pPr>
        <w:spacing w:after="0" w:line="240" w:lineRule="auto"/>
      </w:pPr>
      <w:r>
        <w:t>Having gone through an unhappy customer on the phone, I now realize that we can solve this customer issue quickly.</w:t>
      </w:r>
    </w:p>
    <w:p>
      <w:pPr>
        <w:spacing w:after="0" w:line="240" w:lineRule="auto"/>
      </w:pPr>
      <w:r>
        <w:t>Having gone through an unhappy customer on the phone, I now realize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Having gone through an unhappy customer on the phone, I now realize that we can solve this customer issue quickly.</w:t>
      </w:r>
    </w:p>
    <w:p>
      <w:pPr>
        <w:spacing w:after="0" w:line="240" w:lineRule="auto"/>
      </w:pPr>
      <w:r>
        <w:t>Having gone through waiting too long to see a doctor, I now realize that I can make a doctor’s appointment this week.</w:t>
      </w:r>
    </w:p>
    <w:p>
      <w:pPr>
        <w:spacing w:after="0" w:line="240" w:lineRule="auto"/>
      </w:pPr>
      <w:r>
        <w:t>Having gone through waiting too long to see a doctor, I now realize that I can make a doctor’s appointment this week.</w:t>
      </w:r>
    </w:p>
    <w:p>
      <w:pPr>
        <w:spacing w:after="0" w:line="240" w:lineRule="auto"/>
      </w:pPr>
      <w:r>
        <w:t>Having gone through waiting too long to see a doctor, I now realize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Having gone through waiting too long to see a doctor, I now realize that I can make a doctor’s appointment this week.</w:t>
      </w:r>
    </w:p>
    <w:p/>
    <w:p/>
    <w:p>
      <w:pPr>
        <w:spacing w:after="0" w:line="240" w:lineRule="auto"/>
      </w:pPr>
      <w:r>
        <w:t>Having gone through planning a long trip on a tight budget, I now realize that we can plan a trip to Europe next summer.</w:t>
      </w:r>
    </w:p>
    <w:p>
      <w:pPr>
        <w:spacing w:after="0" w:line="240" w:lineRule="auto"/>
      </w:pPr>
      <w:r>
        <w:t>Having gone through planning a long trip on a tight budget, I now realize that we can plan a trip to Europe next summer.</w:t>
      </w:r>
    </w:p>
    <w:p>
      <w:pPr>
        <w:spacing w:after="0" w:line="240" w:lineRule="auto"/>
      </w:pPr>
      <w:r>
        <w:t>Having gone through planning a long trip on a tight budget, I now realize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Having gone through planning a long trip on a tight budget, I now realize that we can plan a trip to Europe next summer.</w:t>
      </w:r>
    </w:p>
    <w:p>
      <w:pPr>
        <w:spacing w:after="0" w:line="240" w:lineRule="auto"/>
      </w:pPr>
      <w:r>
        <w:t>Having gone through a noisy neighbor upstairs, I now realize that I can talk to my neighbor about the noise calmly.</w:t>
      </w:r>
    </w:p>
    <w:p>
      <w:pPr>
        <w:spacing w:after="0" w:line="240" w:lineRule="auto"/>
      </w:pPr>
      <w:r>
        <w:t>Having gone through a noisy neighbor upstairs, I now realize that I can talk to my neighbor about the noise calmly.</w:t>
      </w:r>
    </w:p>
    <w:p>
      <w:pPr>
        <w:spacing w:after="0" w:line="240" w:lineRule="auto"/>
      </w:pPr>
      <w:r>
        <w:t>Having gone through a noisy neighbor upstairs, I now realize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Having gone through a noisy neighbor upstairs, I now realize that I can talk to my neighbor about the noise calmly.</w:t>
      </w:r>
    </w:p>
    <w:p>
      <w:pPr>
        <w:spacing w:after="0" w:line="240" w:lineRule="auto"/>
      </w:pPr>
      <w:r>
        <w:t>Having gone through a conflict with a teammate, I now realize that we can resolve the conflict with my teammate.</w:t>
      </w:r>
    </w:p>
    <w:p>
      <w:pPr>
        <w:spacing w:after="0" w:line="240" w:lineRule="auto"/>
      </w:pPr>
      <w:r>
        <w:t>Having gone through a conflict with a teammate, I now realize that we can resolve the conflict with my teammate.</w:t>
      </w:r>
    </w:p>
    <w:p>
      <w:pPr>
        <w:spacing w:after="0" w:line="240" w:lineRule="auto"/>
      </w:pPr>
      <w:r>
        <w:t>Having gone through a conflict with a teammate, I now realize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Having gone through a conflict with a teammate, I now realize that we can resolve the conflict with my teammate.</w:t>
      </w:r>
    </w:p>
    <w:p>
      <w:pPr>
        <w:spacing w:after="0" w:line="240" w:lineRule="auto"/>
      </w:pPr>
      <w:r>
        <w:t>Having gone through a rushed morning before work, I now realize that I can build a calmer morning routine.</w:t>
      </w:r>
    </w:p>
    <w:p>
      <w:pPr>
        <w:spacing w:after="0" w:line="240" w:lineRule="auto"/>
      </w:pPr>
      <w:r>
        <w:t>Having gone through a rushed morning before work, I now realize that I can build a calmer morning routine.</w:t>
      </w:r>
    </w:p>
    <w:p>
      <w:pPr>
        <w:spacing w:after="0" w:line="240" w:lineRule="auto"/>
      </w:pPr>
      <w:r>
        <w:t>Having gone through a rushed morning before work, I now realize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Having gone through a rushed morning before work, I now realize that I can build a calmer morning routine.</w:t>
      </w:r>
    </w:p>
    <w:p>
      <w:pPr>
        <w:spacing w:after="0" w:line="240" w:lineRule="auto"/>
      </w:pPr>
      <w:r>
        <w:t>Having gone through an unexpected expense, I now realize that I can save money for an emergency fund.</w:t>
      </w:r>
    </w:p>
    <w:p>
      <w:pPr>
        <w:spacing w:after="0" w:line="240" w:lineRule="auto"/>
      </w:pPr>
      <w:r>
        <w:t>Having gone through an unexpected expense, I now realize that I can save money for an emergency fund.</w:t>
      </w:r>
    </w:p>
    <w:p>
      <w:pPr>
        <w:spacing w:after="0" w:line="240" w:lineRule="auto"/>
      </w:pPr>
      <w:r>
        <w:t>Having gone through an unexpected expense, I now realize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Having gone through an unexpected expense, I now realize that I can save money for an emergency fund.</w:t>
      </w:r>
    </w:p>
    <w:p>
      <w:pPr>
        <w:spacing w:after="0" w:line="240" w:lineRule="auto"/>
      </w:pPr>
      <w:r>
        <w:t>Having gone through speaking with native speakers for the first time, I now realize that I can join a language exchange group.</w:t>
      </w:r>
    </w:p>
    <w:p>
      <w:pPr>
        <w:spacing w:after="0" w:line="240" w:lineRule="auto"/>
      </w:pPr>
      <w:r>
        <w:t>Having gone through speaking with native speakers for the first time, I now realize that I can join a language exchange group.</w:t>
      </w:r>
    </w:p>
    <w:p>
      <w:pPr>
        <w:spacing w:after="0" w:line="240" w:lineRule="auto"/>
      </w:pPr>
      <w:r>
        <w:t>Having gone through speaking with native speakers for the first time, I now realize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Having gone through speaking with native speakers for the first time, I now realize that I can join a language exchange group.</w:t>
      </w:r>
    </w:p>
    <w:p/>
    <w:p/>
    <w:p>
      <w:pPr>
        <w:spacing w:after="0" w:line="240" w:lineRule="auto"/>
      </w:pPr>
      <w:r>
        <w:t>It’s beyond me why the deadline is too close.</w:t>
      </w:r>
    </w:p>
    <w:p>
      <w:pPr>
        <w:spacing w:after="0" w:line="240" w:lineRule="auto"/>
      </w:pPr>
      <w:r>
        <w:t>It’s beyond me why the deadline is too close.</w:t>
      </w:r>
    </w:p>
    <w:p>
      <w:pPr>
        <w:spacing w:after="0" w:line="240" w:lineRule="auto"/>
      </w:pPr>
      <w:r>
        <w:t>It’s beyond me why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beyond me why the deadline is too close.</w:t>
      </w:r>
    </w:p>
    <w:p>
      <w:pPr>
        <w:spacing w:after="0" w:line="240" w:lineRule="auto"/>
      </w:pPr>
      <w:r>
        <w:t>It’s beyond me why my presentation is not clear enough.</w:t>
      </w:r>
    </w:p>
    <w:p>
      <w:pPr>
        <w:spacing w:after="0" w:line="240" w:lineRule="auto"/>
      </w:pPr>
      <w:r>
        <w:t>It’s beyond me why my presentation is not clear enough.</w:t>
      </w:r>
    </w:p>
    <w:p>
      <w:pPr>
        <w:spacing w:after="0" w:line="240" w:lineRule="auto"/>
      </w:pPr>
      <w:r>
        <w:t>It’s beyond me why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beyond me why my presentation is not clear enough.</w:t>
      </w:r>
    </w:p>
    <w:p>
      <w:pPr>
        <w:spacing w:after="0" w:line="240" w:lineRule="auto"/>
      </w:pPr>
      <w:r>
        <w:t>It’s beyond me why my current apartment is too far from work.</w:t>
      </w:r>
    </w:p>
    <w:p>
      <w:pPr>
        <w:spacing w:after="0" w:line="240" w:lineRule="auto"/>
      </w:pPr>
      <w:r>
        <w:t>It’s beyond me why my current apartment is too far from work.</w:t>
      </w:r>
    </w:p>
    <w:p>
      <w:pPr>
        <w:spacing w:after="0" w:line="240" w:lineRule="auto"/>
      </w:pPr>
      <w:r>
        <w:t>It’s beyond me why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beyond me why my current apartment is too far from work.</w:t>
      </w:r>
    </w:p>
    <w:p>
      <w:pPr>
        <w:spacing w:after="0" w:line="240" w:lineRule="auto"/>
      </w:pPr>
      <w:r>
        <w:t>It’s beyond me why I eat too much takeout.</w:t>
      </w:r>
    </w:p>
    <w:p>
      <w:pPr>
        <w:spacing w:after="0" w:line="240" w:lineRule="auto"/>
      </w:pPr>
      <w:r>
        <w:t>It’s beyond me why I eat too much takeout.</w:t>
      </w:r>
    </w:p>
    <w:p>
      <w:pPr>
        <w:spacing w:after="0" w:line="240" w:lineRule="auto"/>
      </w:pPr>
      <w:r>
        <w:t>It’s beyond me why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beyond me why I eat too much takeout.</w:t>
      </w:r>
    </w:p>
    <w:p>
      <w:pPr>
        <w:spacing w:after="0" w:line="240" w:lineRule="auto"/>
      </w:pPr>
      <w:r>
        <w:t>It’s beyond me why I have not been sleeping enough.</w:t>
      </w:r>
    </w:p>
    <w:p>
      <w:pPr>
        <w:spacing w:after="0" w:line="240" w:lineRule="auto"/>
      </w:pPr>
      <w:r>
        <w:t>It’s beyond me why I have not been sleeping enough.</w:t>
      </w:r>
    </w:p>
    <w:p>
      <w:pPr>
        <w:spacing w:after="0" w:line="240" w:lineRule="auto"/>
      </w:pPr>
      <w:r>
        <w:t>It’s beyond me why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beyond me why I have not been sleeping enough.</w:t>
      </w:r>
    </w:p>
    <w:p>
      <w:pPr>
        <w:spacing w:after="0" w:line="240" w:lineRule="auto"/>
      </w:pPr>
      <w:r>
        <w:t>It’s beyond me why I feel shy when I speak English.</w:t>
      </w:r>
    </w:p>
    <w:p>
      <w:pPr>
        <w:spacing w:after="0" w:line="240" w:lineRule="auto"/>
      </w:pPr>
      <w:r>
        <w:t>It’s beyond me why I feel shy when I speak English.</w:t>
      </w:r>
    </w:p>
    <w:p>
      <w:pPr>
        <w:spacing w:after="0" w:line="240" w:lineRule="auto"/>
      </w:pPr>
      <w:r>
        <w:t>It’s beyond me why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beyond me why I feel shy when I speak English.</w:t>
      </w:r>
    </w:p>
    <w:p/>
    <w:p/>
    <w:p>
      <w:pPr>
        <w:spacing w:after="0" w:line="240" w:lineRule="auto"/>
      </w:pPr>
      <w:r>
        <w:t>It’s beyond me why I do not see my parents often enough.</w:t>
      </w:r>
    </w:p>
    <w:p>
      <w:pPr>
        <w:spacing w:after="0" w:line="240" w:lineRule="auto"/>
      </w:pPr>
      <w:r>
        <w:t>It’s beyond me why I do not see my parents often enough.</w:t>
      </w:r>
    </w:p>
    <w:p>
      <w:pPr>
        <w:spacing w:after="0" w:line="240" w:lineRule="auto"/>
      </w:pPr>
      <w:r>
        <w:t>It’s beyond me why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beyond me why I do not see my parents often enough.</w:t>
      </w:r>
    </w:p>
    <w:p>
      <w:pPr>
        <w:spacing w:after="0" w:line="240" w:lineRule="auto"/>
      </w:pPr>
      <w:r>
        <w:t>It’s beyond me why I do not have a clear savings plan.</w:t>
      </w:r>
    </w:p>
    <w:p>
      <w:pPr>
        <w:spacing w:after="0" w:line="240" w:lineRule="auto"/>
      </w:pPr>
      <w:r>
        <w:t>It’s beyond me why I do not have a clear savings plan.</w:t>
      </w:r>
    </w:p>
    <w:p>
      <w:pPr>
        <w:spacing w:after="0" w:line="240" w:lineRule="auto"/>
      </w:pPr>
      <w:r>
        <w:t>It’s beyond me why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beyond me why I do not have a clear savings plan.</w:t>
      </w:r>
    </w:p>
    <w:p>
      <w:pPr>
        <w:spacing w:after="0" w:line="240" w:lineRule="auto"/>
      </w:pPr>
      <w:r>
        <w:t>It’s beyond me why my car breaks down too often.</w:t>
      </w:r>
    </w:p>
    <w:p>
      <w:pPr>
        <w:spacing w:after="0" w:line="240" w:lineRule="auto"/>
      </w:pPr>
      <w:r>
        <w:t>It’s beyond me why my car breaks down too often.</w:t>
      </w:r>
    </w:p>
    <w:p>
      <w:pPr>
        <w:spacing w:after="0" w:line="240" w:lineRule="auto"/>
      </w:pPr>
      <w:r>
        <w:t>It’s beyond me why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beyond me why my car breaks down too often.</w:t>
      </w:r>
    </w:p>
    <w:p>
      <w:pPr>
        <w:spacing w:after="0" w:line="240" w:lineRule="auto"/>
      </w:pPr>
      <w:r>
        <w:t>It’s beyond me why social media takes too much of my attention.</w:t>
      </w:r>
    </w:p>
    <w:p>
      <w:pPr>
        <w:spacing w:after="0" w:line="240" w:lineRule="auto"/>
      </w:pPr>
      <w:r>
        <w:t>It’s beyond me why social media takes too much of my attention.</w:t>
      </w:r>
    </w:p>
    <w:p>
      <w:pPr>
        <w:spacing w:after="0" w:line="240" w:lineRule="auto"/>
      </w:pPr>
      <w:r>
        <w:t>It’s beyond me why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beyond me why social media takes too much of my attention.</w:t>
      </w:r>
    </w:p>
    <w:p>
      <w:pPr>
        <w:spacing w:after="0" w:line="240" w:lineRule="auto"/>
      </w:pPr>
      <w:r>
        <w:t>It’s beyond me why I do not feel fully supported.</w:t>
      </w:r>
    </w:p>
    <w:p>
      <w:pPr>
        <w:spacing w:after="0" w:line="240" w:lineRule="auto"/>
      </w:pPr>
      <w:r>
        <w:t>It’s beyond me why I do not feel fully supported.</w:t>
      </w:r>
    </w:p>
    <w:p>
      <w:pPr>
        <w:spacing w:after="0" w:line="240" w:lineRule="auto"/>
      </w:pPr>
      <w:r>
        <w:t>It’s beyond me why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beyond me why I do not feel fully supported.</w:t>
      </w:r>
    </w:p>
    <w:p>
      <w:pPr>
        <w:spacing w:after="0" w:line="240" w:lineRule="auto"/>
      </w:pPr>
      <w:r>
        <w:t>It’s beyond me why my career direction is not clear.</w:t>
      </w:r>
    </w:p>
    <w:p>
      <w:pPr>
        <w:spacing w:after="0" w:line="240" w:lineRule="auto"/>
      </w:pPr>
      <w:r>
        <w:t>It’s beyond me why my career direction is not clear.</w:t>
      </w:r>
    </w:p>
    <w:p>
      <w:pPr>
        <w:spacing w:after="0" w:line="240" w:lineRule="auto"/>
      </w:pPr>
      <w:r>
        <w:t>It’s beyond me why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beyond me why my career direction is not clear.</w:t>
      </w:r>
    </w:p>
    <w:p/>
    <w:p/>
    <w:p>
      <w:pPr>
        <w:spacing w:after="0" w:line="240" w:lineRule="auto"/>
      </w:pPr>
      <w:r>
        <w:t>It’s beyond me why the customer has not received an answer.</w:t>
      </w:r>
    </w:p>
    <w:p>
      <w:pPr>
        <w:spacing w:after="0" w:line="240" w:lineRule="auto"/>
      </w:pPr>
      <w:r>
        <w:t>It’s beyond me why the customer has not received an answer.</w:t>
      </w:r>
    </w:p>
    <w:p>
      <w:pPr>
        <w:spacing w:after="0" w:line="240" w:lineRule="auto"/>
      </w:pPr>
      <w:r>
        <w:t>It’s beyond me why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beyond me why the customer has not received an answer.</w:t>
      </w:r>
    </w:p>
    <w:p>
      <w:pPr>
        <w:spacing w:after="0" w:line="240" w:lineRule="auto"/>
      </w:pPr>
      <w:r>
        <w:t>It’s beyond me why my cough has not gone away.</w:t>
      </w:r>
    </w:p>
    <w:p>
      <w:pPr>
        <w:spacing w:after="0" w:line="240" w:lineRule="auto"/>
      </w:pPr>
      <w:r>
        <w:t>It’s beyond me why my cough has not gone away.</w:t>
      </w:r>
    </w:p>
    <w:p>
      <w:pPr>
        <w:spacing w:after="0" w:line="240" w:lineRule="auto"/>
      </w:pPr>
      <w:r>
        <w:t>It’s beyond me why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beyond me why my cough has not gone away.</w:t>
      </w:r>
    </w:p>
    <w:p>
      <w:pPr>
        <w:spacing w:after="0" w:line="240" w:lineRule="auto"/>
      </w:pPr>
      <w:r>
        <w:t>It’s beyond me why we have not booked anything yet.</w:t>
      </w:r>
    </w:p>
    <w:p>
      <w:pPr>
        <w:spacing w:after="0" w:line="240" w:lineRule="auto"/>
      </w:pPr>
      <w:r>
        <w:t>It’s beyond me why we have not booked anything yet.</w:t>
      </w:r>
    </w:p>
    <w:p>
      <w:pPr>
        <w:spacing w:after="0" w:line="240" w:lineRule="auto"/>
      </w:pPr>
      <w:r>
        <w:t>It’s beyond me why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beyond me why we have not booked anything yet.</w:t>
      </w:r>
    </w:p>
    <w:p>
      <w:pPr>
        <w:spacing w:after="0" w:line="240" w:lineRule="auto"/>
      </w:pPr>
      <w:r>
        <w:t>It’s beyond me why the noise upstairs is too loud at night.</w:t>
      </w:r>
    </w:p>
    <w:p>
      <w:pPr>
        <w:spacing w:after="0" w:line="240" w:lineRule="auto"/>
      </w:pPr>
      <w:r>
        <w:t>It’s beyond me why the noise upstairs is too loud at night.</w:t>
      </w:r>
    </w:p>
    <w:p>
      <w:pPr>
        <w:spacing w:after="0" w:line="240" w:lineRule="auto"/>
      </w:pPr>
      <w:r>
        <w:t>It’s beyond me why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beyond me why the noise upstairs is too loud at night.</w:t>
      </w:r>
    </w:p>
    <w:p>
      <w:pPr>
        <w:spacing w:after="0" w:line="240" w:lineRule="auto"/>
      </w:pPr>
      <w:r>
        <w:t>It’s beyond me why my teammate and I are not communicating well.</w:t>
      </w:r>
    </w:p>
    <w:p>
      <w:pPr>
        <w:spacing w:after="0" w:line="240" w:lineRule="auto"/>
      </w:pPr>
      <w:r>
        <w:t>It’s beyond me why my teammate and I are not communicating well.</w:t>
      </w:r>
    </w:p>
    <w:p>
      <w:pPr>
        <w:spacing w:after="0" w:line="240" w:lineRule="auto"/>
      </w:pPr>
      <w:r>
        <w:t>It’s beyond me why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beyond me why my teammate and I are not communicating well.</w:t>
      </w:r>
    </w:p>
    <w:p>
      <w:pPr>
        <w:spacing w:after="0" w:line="240" w:lineRule="auto"/>
      </w:pPr>
      <w:r>
        <w:t>It’s beyond me why my mornings always feel rushed.</w:t>
      </w:r>
    </w:p>
    <w:p>
      <w:pPr>
        <w:spacing w:after="0" w:line="240" w:lineRule="auto"/>
      </w:pPr>
      <w:r>
        <w:t>It’s beyond me why my mornings always feel rushed.</w:t>
      </w:r>
    </w:p>
    <w:p>
      <w:pPr>
        <w:spacing w:after="0" w:line="240" w:lineRule="auto"/>
      </w:pPr>
      <w:r>
        <w:t>It’s beyond me why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beyond me why my mornings always feel rushed.</w:t>
      </w:r>
    </w:p>
    <w:p/>
    <w:p/>
    <w:p>
      <w:pPr>
        <w:spacing w:after="0" w:line="240" w:lineRule="auto"/>
      </w:pPr>
      <w:r>
        <w:t>It’s beyond me why I do not have enough emergency savings.</w:t>
      </w:r>
    </w:p>
    <w:p>
      <w:pPr>
        <w:spacing w:after="0" w:line="240" w:lineRule="auto"/>
      </w:pPr>
      <w:r>
        <w:t>It’s beyond me why I do not have enough emergency savings.</w:t>
      </w:r>
    </w:p>
    <w:p>
      <w:pPr>
        <w:spacing w:after="0" w:line="240" w:lineRule="auto"/>
      </w:pPr>
      <w:r>
        <w:t>It’s beyond me why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beyond me why I do not have enough emergency savings.</w:t>
      </w:r>
    </w:p>
    <w:p>
      <w:pPr>
        <w:spacing w:after="0" w:line="240" w:lineRule="auto"/>
      </w:pPr>
      <w:r>
        <w:t>It’s beyond me why I do not have enough real speaking practice.</w:t>
      </w:r>
    </w:p>
    <w:p>
      <w:pPr>
        <w:spacing w:after="0" w:line="240" w:lineRule="auto"/>
      </w:pPr>
      <w:r>
        <w:t>It’s beyond me why I do not have enough real speaking practice.</w:t>
      </w:r>
    </w:p>
    <w:p>
      <w:pPr>
        <w:spacing w:after="0" w:line="240" w:lineRule="auto"/>
      </w:pPr>
      <w:r>
        <w:t>It’s beyond me why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beyond me why I do not have enough real speaking practice.</w:t>
      </w:r>
    </w:p>
    <w:p>
      <w:pPr>
        <w:spacing w:after="0" w:line="240" w:lineRule="auto"/>
      </w:pPr>
      <w:r>
        <w:t>I can’t thank you enough for helping me finish this project before Friday.</w:t>
      </w:r>
    </w:p>
    <w:p>
      <w:pPr>
        <w:spacing w:after="0" w:line="240" w:lineRule="auto"/>
      </w:pPr>
      <w:r>
        <w:t>I can’t thank you enough for helping me finish this project before Friday.</w:t>
      </w:r>
    </w:p>
    <w:p>
      <w:pPr>
        <w:spacing w:after="0" w:line="240" w:lineRule="auto"/>
      </w:pPr>
      <w:r>
        <w:t>I can’t thank you enough for helping me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can’t thank you enough for helping me finish this project before Friday.</w:t>
      </w:r>
    </w:p>
    <w:p>
      <w:pPr>
        <w:spacing w:after="0" w:line="240" w:lineRule="auto"/>
      </w:pPr>
      <w:r>
        <w:t>I can’t thank you enough for helping me get honest feedback on my presentation.</w:t>
      </w:r>
    </w:p>
    <w:p>
      <w:pPr>
        <w:spacing w:after="0" w:line="240" w:lineRule="auto"/>
      </w:pPr>
      <w:r>
        <w:t>I can’t thank you enough for helping me get honest feedback on my presentation.</w:t>
      </w:r>
    </w:p>
    <w:p>
      <w:pPr>
        <w:spacing w:after="0" w:line="240" w:lineRule="auto"/>
      </w:pPr>
      <w:r>
        <w:t>I can’t thank you enough for helping me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can’t thank you enough for helping me get honest feedback on my presentation.</w:t>
      </w:r>
    </w:p>
    <w:p>
      <w:pPr>
        <w:spacing w:after="0" w:line="240" w:lineRule="auto"/>
      </w:pPr>
      <w:r>
        <w:t>I can’t thank you enough for helping me find a new apartment closer to my office.</w:t>
      </w:r>
    </w:p>
    <w:p>
      <w:pPr>
        <w:spacing w:after="0" w:line="240" w:lineRule="auto"/>
      </w:pPr>
      <w:r>
        <w:t>I can’t thank you enough for helping me find a new apartment closer to my office.</w:t>
      </w:r>
    </w:p>
    <w:p>
      <w:pPr>
        <w:spacing w:after="0" w:line="240" w:lineRule="auto"/>
      </w:pPr>
      <w:r>
        <w:t>I can’t thank you enough for helping me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can’t thank you enough for helping me find a new apartment closer to my office.</w:t>
      </w:r>
    </w:p>
    <w:p>
      <w:pPr>
        <w:spacing w:after="0" w:line="240" w:lineRule="auto"/>
      </w:pPr>
      <w:r>
        <w:t>I can’t thank you enough for helping me learn how to cook healthy meals.</w:t>
      </w:r>
    </w:p>
    <w:p>
      <w:pPr>
        <w:spacing w:after="0" w:line="240" w:lineRule="auto"/>
      </w:pPr>
      <w:r>
        <w:t>I can’t thank you enough for helping me learn how to cook healthy meals.</w:t>
      </w:r>
    </w:p>
    <w:p>
      <w:pPr>
        <w:spacing w:after="0" w:line="240" w:lineRule="auto"/>
      </w:pPr>
      <w:r>
        <w:t>I can’t thank you enough for helping me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can’t thank you enough for helping me learn how to cook healthy meals.</w:t>
      </w:r>
    </w:p>
    <w:p/>
    <w:p/>
    <w:p>
      <w:pPr>
        <w:spacing w:after="0" w:line="240" w:lineRule="auto"/>
      </w:pPr>
      <w:r>
        <w:t>I can’t thank you enough for helping me get a good night’s sleep.</w:t>
      </w:r>
    </w:p>
    <w:p>
      <w:pPr>
        <w:spacing w:after="0" w:line="240" w:lineRule="auto"/>
      </w:pPr>
      <w:r>
        <w:t>I can’t thank you enough for helping me get a good night’s sleep.</w:t>
      </w:r>
    </w:p>
    <w:p>
      <w:pPr>
        <w:spacing w:after="0" w:line="240" w:lineRule="auto"/>
      </w:pPr>
      <w:r>
        <w:t>I can’t thank you enough for helping me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can’t thank you enough for helping me get a good night’s sleep.</w:t>
      </w:r>
    </w:p>
    <w:p>
      <w:pPr>
        <w:spacing w:after="0" w:line="240" w:lineRule="auto"/>
      </w:pPr>
      <w:r>
        <w:t>I can’t thank you enough for helping me improve my English speaking skills.</w:t>
      </w:r>
    </w:p>
    <w:p>
      <w:pPr>
        <w:spacing w:after="0" w:line="240" w:lineRule="auto"/>
      </w:pPr>
      <w:r>
        <w:t>I can’t thank you enough for helping me improve my English speaking skills.</w:t>
      </w:r>
    </w:p>
    <w:p>
      <w:pPr>
        <w:spacing w:after="0" w:line="240" w:lineRule="auto"/>
      </w:pPr>
      <w:r>
        <w:t>I can’t thank you enough for helping me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can’t thank you enough for helping me improve my English speaking skills.</w:t>
      </w:r>
    </w:p>
    <w:p>
      <w:pPr>
        <w:spacing w:after="0" w:line="240" w:lineRule="auto"/>
      </w:pPr>
      <w:r>
        <w:t>I can’t thank you enough for helping me spend more quality time with my parents.</w:t>
      </w:r>
    </w:p>
    <w:p>
      <w:pPr>
        <w:spacing w:after="0" w:line="240" w:lineRule="auto"/>
      </w:pPr>
      <w:r>
        <w:t>I can’t thank you enough for helping me spend more quality time with my parents.</w:t>
      </w:r>
    </w:p>
    <w:p>
      <w:pPr>
        <w:spacing w:after="0" w:line="240" w:lineRule="auto"/>
      </w:pPr>
      <w:r>
        <w:t>I can’t thank you enough for helping me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can’t thank you enough for helping me spend more quality time with my parents.</w:t>
      </w:r>
    </w:p>
    <w:p>
      <w:pPr>
        <w:spacing w:after="0" w:line="240" w:lineRule="auto"/>
      </w:pPr>
      <w:r>
        <w:t>I can’t thank you enough for helping me get financial advice about my savings.</w:t>
      </w:r>
    </w:p>
    <w:p>
      <w:pPr>
        <w:spacing w:after="0" w:line="240" w:lineRule="auto"/>
      </w:pPr>
      <w:r>
        <w:t>I can’t thank you enough for helping me get financial advice about my savings.</w:t>
      </w:r>
    </w:p>
    <w:p>
      <w:pPr>
        <w:spacing w:after="0" w:line="240" w:lineRule="auto"/>
      </w:pPr>
      <w:r>
        <w:t>I can’t thank you enough for helping me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can’t thank you enough for helping me get financial advice about my savings.</w:t>
      </w:r>
    </w:p>
    <w:p>
      <w:pPr>
        <w:spacing w:after="0" w:line="240" w:lineRule="auto"/>
      </w:pPr>
      <w:r>
        <w:t>I can’t thank you enough for helping me buy a reliable car.</w:t>
      </w:r>
    </w:p>
    <w:p>
      <w:pPr>
        <w:spacing w:after="0" w:line="240" w:lineRule="auto"/>
      </w:pPr>
      <w:r>
        <w:t>I can’t thank you enough for helping me buy a reliable car.</w:t>
      </w:r>
    </w:p>
    <w:p>
      <w:pPr>
        <w:spacing w:after="0" w:line="240" w:lineRule="auto"/>
      </w:pPr>
      <w:r>
        <w:t>I can’t thank you enough for helping me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can’t thank you enough for helping me buy a reliable car.</w:t>
      </w:r>
    </w:p>
    <w:p>
      <w:pPr>
        <w:spacing w:after="0" w:line="240" w:lineRule="auto"/>
      </w:pPr>
      <w:r>
        <w:t>I can’t thank you enough for helping me take a short break from social media.</w:t>
      </w:r>
    </w:p>
    <w:p>
      <w:pPr>
        <w:spacing w:after="0" w:line="240" w:lineRule="auto"/>
      </w:pPr>
      <w:r>
        <w:t>I can’t thank you enough for helping me take a short break from social media.</w:t>
      </w:r>
    </w:p>
    <w:p>
      <w:pPr>
        <w:spacing w:after="0" w:line="240" w:lineRule="auto"/>
      </w:pPr>
      <w:r>
        <w:t>I can’t thank you enough for helping me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can’t thank you enough for helping me take a short break from social media.</w:t>
      </w:r>
    </w:p>
    <w:p/>
    <w:p/>
    <w:p>
      <w:pPr>
        <w:spacing w:after="0" w:line="240" w:lineRule="auto"/>
      </w:pPr>
      <w:r>
        <w:t>I can’t thank you enough for helping me find a partner who supports my dreams.</w:t>
      </w:r>
    </w:p>
    <w:p>
      <w:pPr>
        <w:spacing w:after="0" w:line="240" w:lineRule="auto"/>
      </w:pPr>
      <w:r>
        <w:t>I can’t thank you enough for helping me find a partner who supports my dreams.</w:t>
      </w:r>
    </w:p>
    <w:p>
      <w:pPr>
        <w:spacing w:after="0" w:line="240" w:lineRule="auto"/>
      </w:pPr>
      <w:r>
        <w:t>I can’t thank you enough for helping me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can’t thank you enough for helping me find a partner who supports my dreams.</w:t>
      </w:r>
    </w:p>
    <w:p>
      <w:pPr>
        <w:spacing w:after="0" w:line="240" w:lineRule="auto"/>
      </w:pPr>
      <w:r>
        <w:t>I can’t thank you enough for helping me make a clear plan for my future career.</w:t>
      </w:r>
    </w:p>
    <w:p>
      <w:pPr>
        <w:spacing w:after="0" w:line="240" w:lineRule="auto"/>
      </w:pPr>
      <w:r>
        <w:t>I can’t thank you enough for helping me make a clear plan for my future career.</w:t>
      </w:r>
    </w:p>
    <w:p>
      <w:pPr>
        <w:spacing w:after="0" w:line="240" w:lineRule="auto"/>
      </w:pPr>
      <w:r>
        <w:t>I can’t thank you enough for helping me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can’t thank you enough for helping me make a clear plan for my future career.</w:t>
      </w:r>
    </w:p>
    <w:p>
      <w:pPr>
        <w:spacing w:after="0" w:line="240" w:lineRule="auto"/>
      </w:pPr>
      <w:r>
        <w:t>I can’t thank you enough for helping me solve this customer issue quickly.</w:t>
      </w:r>
    </w:p>
    <w:p>
      <w:pPr>
        <w:spacing w:after="0" w:line="240" w:lineRule="auto"/>
      </w:pPr>
      <w:r>
        <w:t>I can’t thank you enough for helping me solve this customer issue quickly.</w:t>
      </w:r>
    </w:p>
    <w:p>
      <w:pPr>
        <w:spacing w:after="0" w:line="240" w:lineRule="auto"/>
      </w:pPr>
      <w:r>
        <w:t>I can’t thank you enough for helping me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can’t thank you enough for helping me solve this customer issue quickly.</w:t>
      </w:r>
    </w:p>
    <w:p>
      <w:pPr>
        <w:spacing w:after="0" w:line="240" w:lineRule="auto"/>
      </w:pPr>
      <w:r>
        <w:t>I can’t thank you enough for helping me make a doctor’s appointment this week.</w:t>
      </w:r>
    </w:p>
    <w:p>
      <w:pPr>
        <w:spacing w:after="0" w:line="240" w:lineRule="auto"/>
      </w:pPr>
      <w:r>
        <w:t>I can’t thank you enough for helping me make a doctor’s appointment this week.</w:t>
      </w:r>
    </w:p>
    <w:p>
      <w:pPr>
        <w:spacing w:after="0" w:line="240" w:lineRule="auto"/>
      </w:pPr>
      <w:r>
        <w:t>I can’t thank you enough for helping me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can’t thank you enough for helping me make a doctor’s appointment this week.</w:t>
      </w:r>
    </w:p>
    <w:p>
      <w:pPr>
        <w:spacing w:after="0" w:line="240" w:lineRule="auto"/>
      </w:pPr>
      <w:r>
        <w:t>I can’t thank you enough for helping me plan a trip to Europe next summer.</w:t>
      </w:r>
    </w:p>
    <w:p>
      <w:pPr>
        <w:spacing w:after="0" w:line="240" w:lineRule="auto"/>
      </w:pPr>
      <w:r>
        <w:t>I can’t thank you enough for helping me plan a trip to Europe next summer.</w:t>
      </w:r>
    </w:p>
    <w:p>
      <w:pPr>
        <w:spacing w:after="0" w:line="240" w:lineRule="auto"/>
      </w:pPr>
      <w:r>
        <w:t>I can’t thank you enough for helping me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can’t thank you enough for helping me plan a trip to Europe next summer.</w:t>
      </w:r>
    </w:p>
    <w:p>
      <w:pPr>
        <w:spacing w:after="0" w:line="240" w:lineRule="auto"/>
      </w:pPr>
      <w:r>
        <w:t>I can’t thank you enough for helping me talk to my neighbor about the noise.</w:t>
      </w:r>
    </w:p>
    <w:p>
      <w:pPr>
        <w:spacing w:after="0" w:line="240" w:lineRule="auto"/>
      </w:pPr>
      <w:r>
        <w:t>I can’t thank you enough for helping me talk to my neighbor about the noise.</w:t>
      </w:r>
    </w:p>
    <w:p>
      <w:pPr>
        <w:spacing w:after="0" w:line="240" w:lineRule="auto"/>
      </w:pPr>
      <w:r>
        <w:t>I can’t thank you enough for helping me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can’t thank you enough for helping me talk to my neighbor about the noise.</w:t>
      </w:r>
    </w:p>
    <w:p/>
    <w:p/>
    <w:p>
      <w:pPr>
        <w:spacing w:after="0" w:line="240" w:lineRule="auto"/>
      </w:pPr>
      <w:r>
        <w:t>I can’t thank you enough for helping me resolve the conflict with my teammate.</w:t>
      </w:r>
    </w:p>
    <w:p>
      <w:pPr>
        <w:spacing w:after="0" w:line="240" w:lineRule="auto"/>
      </w:pPr>
      <w:r>
        <w:t>I can’t thank you enough for helping me resolve the conflict with my teammate.</w:t>
      </w:r>
    </w:p>
    <w:p>
      <w:pPr>
        <w:spacing w:after="0" w:line="240" w:lineRule="auto"/>
      </w:pPr>
      <w:r>
        <w:t>I can’t thank you enough for helping me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can’t thank you enough for helping me resolve the conflict with my teammate.</w:t>
      </w:r>
    </w:p>
    <w:p>
      <w:pPr>
        <w:spacing w:after="0" w:line="240" w:lineRule="auto"/>
      </w:pPr>
      <w:r>
        <w:t>I can’t thank you enough for helping me build a calmer morning routine.</w:t>
      </w:r>
    </w:p>
    <w:p>
      <w:pPr>
        <w:spacing w:after="0" w:line="240" w:lineRule="auto"/>
      </w:pPr>
      <w:r>
        <w:t>I can’t thank you enough for helping me build a calmer morning routine.</w:t>
      </w:r>
    </w:p>
    <w:p>
      <w:pPr>
        <w:spacing w:after="0" w:line="240" w:lineRule="auto"/>
      </w:pPr>
      <w:r>
        <w:t>I can’t thank you enough for helping me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can’t thank you enough for helping me build a calmer morning routine.</w:t>
      </w:r>
    </w:p>
    <w:p>
      <w:pPr>
        <w:spacing w:after="0" w:line="240" w:lineRule="auto"/>
      </w:pPr>
      <w:r>
        <w:t>I can’t thank you enough for helping me save money for an emergency fund.</w:t>
      </w:r>
    </w:p>
    <w:p>
      <w:pPr>
        <w:spacing w:after="0" w:line="240" w:lineRule="auto"/>
      </w:pPr>
      <w:r>
        <w:t>I can’t thank you enough for helping me save money for an emergency fund.</w:t>
      </w:r>
    </w:p>
    <w:p>
      <w:pPr>
        <w:spacing w:after="0" w:line="240" w:lineRule="auto"/>
      </w:pPr>
      <w:r>
        <w:t>I can’t thank you enough for helping me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can’t thank you enough for helping me save money for an emergency fund.</w:t>
      </w:r>
    </w:p>
    <w:p>
      <w:pPr>
        <w:spacing w:after="0" w:line="240" w:lineRule="auto"/>
      </w:pPr>
      <w:r>
        <w:t>I can’t thank you enough for helping me join a language exchange group.</w:t>
      </w:r>
    </w:p>
    <w:p>
      <w:pPr>
        <w:spacing w:after="0" w:line="240" w:lineRule="auto"/>
      </w:pPr>
      <w:r>
        <w:t>I can’t thank you enough for helping me join a language exchange group.</w:t>
      </w:r>
    </w:p>
    <w:p>
      <w:pPr>
        <w:spacing w:after="0" w:line="240" w:lineRule="auto"/>
      </w:pPr>
      <w:r>
        <w:t>I can’t thank you enough for helping me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can’t thank you enough for helping me join a language exchange group.</w:t>
      </w:r>
    </w:p>
    <w:p>
      <w:pPr>
        <w:spacing w:after="0" w:line="240" w:lineRule="auto"/>
      </w:pPr>
      <w:r>
        <w:t>Were it not for your support, I couldn’t finish this project before Friday.</w:t>
      </w:r>
    </w:p>
    <w:p>
      <w:pPr>
        <w:spacing w:after="0" w:line="240" w:lineRule="auto"/>
      </w:pPr>
      <w:r>
        <w:t>Were it not for your support, I couldn’t finish this project before Friday.</w:t>
      </w:r>
    </w:p>
    <w:p>
      <w:pPr>
        <w:spacing w:after="0" w:line="240" w:lineRule="auto"/>
      </w:pPr>
      <w:r>
        <w:t>Were it not for your support, I couldn’t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Were it not for your support, I couldn’t finish this project before Friday.</w:t>
      </w:r>
    </w:p>
    <w:p>
      <w:pPr>
        <w:spacing w:after="0" w:line="240" w:lineRule="auto"/>
      </w:pPr>
      <w:r>
        <w:t>Were it not for your support, I couldn’t get honest feedback on my presentation.</w:t>
      </w:r>
    </w:p>
    <w:p>
      <w:pPr>
        <w:spacing w:after="0" w:line="240" w:lineRule="auto"/>
      </w:pPr>
      <w:r>
        <w:t>Were it not for your support, I couldn’t get honest feedback on my presentation.</w:t>
      </w:r>
    </w:p>
    <w:p>
      <w:pPr>
        <w:spacing w:after="0" w:line="240" w:lineRule="auto"/>
      </w:pPr>
      <w:r>
        <w:t>Were it not for your support, I couldn’t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Were it not for your support, I couldn’t get honest feedback on my presentation.</w:t>
      </w:r>
    </w:p>
    <w:p/>
    <w:p/>
    <w:p>
      <w:pPr>
        <w:spacing w:after="0" w:line="240" w:lineRule="auto"/>
      </w:pPr>
      <w:r>
        <w:t>Were it not for your support, I couldn’t find a new apartment closer to my office.</w:t>
      </w:r>
    </w:p>
    <w:p>
      <w:pPr>
        <w:spacing w:after="0" w:line="240" w:lineRule="auto"/>
      </w:pPr>
      <w:r>
        <w:t>Were it not for your support, I couldn’t find a new apartment closer to my office.</w:t>
      </w:r>
    </w:p>
    <w:p>
      <w:pPr>
        <w:spacing w:after="0" w:line="240" w:lineRule="auto"/>
      </w:pPr>
      <w:r>
        <w:t>Were it not for your support, I couldn’t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Were it not for your support, I couldn’t find a new apartment closer to my office.</w:t>
      </w:r>
    </w:p>
    <w:p>
      <w:pPr>
        <w:spacing w:after="0" w:line="240" w:lineRule="auto"/>
      </w:pPr>
      <w:r>
        <w:t>Were it not for your support, I couldn’t learn how to cook healthy meals.</w:t>
      </w:r>
    </w:p>
    <w:p>
      <w:pPr>
        <w:spacing w:after="0" w:line="240" w:lineRule="auto"/>
      </w:pPr>
      <w:r>
        <w:t>Were it not for your support, I couldn’t learn how to cook healthy meals.</w:t>
      </w:r>
    </w:p>
    <w:p>
      <w:pPr>
        <w:spacing w:after="0" w:line="240" w:lineRule="auto"/>
      </w:pPr>
      <w:r>
        <w:t>Were it not for your support, I couldn’t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Were it not for your support, I couldn’t learn how to cook healthy meals.</w:t>
      </w:r>
    </w:p>
    <w:p>
      <w:pPr>
        <w:spacing w:after="0" w:line="240" w:lineRule="auto"/>
      </w:pPr>
      <w:r>
        <w:t>Were it not for your support, I couldn’t get a good night’s sleep.</w:t>
      </w:r>
    </w:p>
    <w:p>
      <w:pPr>
        <w:spacing w:after="0" w:line="240" w:lineRule="auto"/>
      </w:pPr>
      <w:r>
        <w:t>Were it not for your support, I couldn’t get a good night’s sleep.</w:t>
      </w:r>
    </w:p>
    <w:p>
      <w:pPr>
        <w:spacing w:after="0" w:line="240" w:lineRule="auto"/>
      </w:pPr>
      <w:r>
        <w:t>Were it not for your support, I couldn’t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Were it not for your support, I couldn’t get a good night’s sleep.</w:t>
      </w:r>
    </w:p>
    <w:p>
      <w:pPr>
        <w:spacing w:after="0" w:line="240" w:lineRule="auto"/>
      </w:pPr>
      <w:r>
        <w:t>Were it not for your support, I couldn’t improve my English speaking skills.</w:t>
      </w:r>
    </w:p>
    <w:p>
      <w:pPr>
        <w:spacing w:after="0" w:line="240" w:lineRule="auto"/>
      </w:pPr>
      <w:r>
        <w:t>Were it not for your support, I couldn’t improve my English speaking skills.</w:t>
      </w:r>
    </w:p>
    <w:p>
      <w:pPr>
        <w:spacing w:after="0" w:line="240" w:lineRule="auto"/>
      </w:pPr>
      <w:r>
        <w:t>Were it not for your support, I couldn’t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Were it not for your support, I couldn’t improve my English speaking skills.</w:t>
      </w:r>
    </w:p>
    <w:p>
      <w:pPr>
        <w:spacing w:after="0" w:line="240" w:lineRule="auto"/>
      </w:pPr>
      <w:r>
        <w:t>Were it not for your support, I couldn’t spend more quality time with my parents.</w:t>
      </w:r>
    </w:p>
    <w:p>
      <w:pPr>
        <w:spacing w:after="0" w:line="240" w:lineRule="auto"/>
      </w:pPr>
      <w:r>
        <w:t>Were it not for your support, I couldn’t spend more quality time with my parents.</w:t>
      </w:r>
    </w:p>
    <w:p>
      <w:pPr>
        <w:spacing w:after="0" w:line="240" w:lineRule="auto"/>
      </w:pPr>
      <w:r>
        <w:t>Were it not for your support, I couldn’t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Were it not for your support, I couldn’t spend more quality time with my parents.</w:t>
      </w:r>
    </w:p>
    <w:p>
      <w:pPr>
        <w:spacing w:after="0" w:line="240" w:lineRule="auto"/>
      </w:pPr>
      <w:r>
        <w:t>Were it not for your support, I couldn’t get financial advice about my savings.</w:t>
      </w:r>
    </w:p>
    <w:p>
      <w:pPr>
        <w:spacing w:after="0" w:line="240" w:lineRule="auto"/>
      </w:pPr>
      <w:r>
        <w:t>Were it not for your support, I couldn’t get financial advice about my savings.</w:t>
      </w:r>
    </w:p>
    <w:p>
      <w:pPr>
        <w:spacing w:after="0" w:line="240" w:lineRule="auto"/>
      </w:pPr>
      <w:r>
        <w:t>Were it not for your support, I couldn’t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Were it not for your support, I couldn’t get financial advice about my savings.</w:t>
      </w:r>
    </w:p>
    <w:p/>
    <w:p/>
    <w:p>
      <w:pPr>
        <w:spacing w:after="0" w:line="240" w:lineRule="auto"/>
      </w:pPr>
      <w:r>
        <w:t>Were it not for your support, I couldn’t buy a reliable car.</w:t>
      </w:r>
    </w:p>
    <w:p>
      <w:pPr>
        <w:spacing w:after="0" w:line="240" w:lineRule="auto"/>
      </w:pPr>
      <w:r>
        <w:t>Were it not for your support, I couldn’t buy a reliable car.</w:t>
      </w:r>
    </w:p>
    <w:p>
      <w:pPr>
        <w:spacing w:after="0" w:line="240" w:lineRule="auto"/>
      </w:pPr>
      <w:r>
        <w:t>Were it not for your support, I couldn’t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Were it not for your support, I couldn’t buy a reliable car.</w:t>
      </w:r>
    </w:p>
    <w:p>
      <w:pPr>
        <w:spacing w:after="0" w:line="240" w:lineRule="auto"/>
      </w:pPr>
      <w:r>
        <w:t>Were it not for your support, I couldn’t take a short break from social media.</w:t>
      </w:r>
    </w:p>
    <w:p>
      <w:pPr>
        <w:spacing w:after="0" w:line="240" w:lineRule="auto"/>
      </w:pPr>
      <w:r>
        <w:t>Were it not for your support, I couldn’t take a short break from social media.</w:t>
      </w:r>
    </w:p>
    <w:p>
      <w:pPr>
        <w:spacing w:after="0" w:line="240" w:lineRule="auto"/>
      </w:pPr>
      <w:r>
        <w:t>Were it not for your support, I couldn’t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Were it not for your support, I couldn’t take a short break from social media.</w:t>
      </w:r>
    </w:p>
    <w:p>
      <w:pPr>
        <w:spacing w:after="0" w:line="240" w:lineRule="auto"/>
      </w:pPr>
      <w:r>
        <w:t>Were it not for your support, I couldn’t find a partner who supports my dreams.</w:t>
      </w:r>
    </w:p>
    <w:p>
      <w:pPr>
        <w:spacing w:after="0" w:line="240" w:lineRule="auto"/>
      </w:pPr>
      <w:r>
        <w:t>Were it not for your support, I couldn’t find a partner who supports my dreams.</w:t>
      </w:r>
    </w:p>
    <w:p>
      <w:pPr>
        <w:spacing w:after="0" w:line="240" w:lineRule="auto"/>
      </w:pPr>
      <w:r>
        <w:t>Were it not for your support, I couldn’t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Were it not for your support, I couldn’t find a partner who supports my dreams.</w:t>
      </w:r>
    </w:p>
    <w:p>
      <w:pPr>
        <w:spacing w:after="0" w:line="240" w:lineRule="auto"/>
      </w:pPr>
      <w:r>
        <w:t>Were it not for your support, I couldn’t make a clear plan for my future career.</w:t>
      </w:r>
    </w:p>
    <w:p>
      <w:pPr>
        <w:spacing w:after="0" w:line="240" w:lineRule="auto"/>
      </w:pPr>
      <w:r>
        <w:t>Were it not for your support, I couldn’t make a clear plan for my future career.</w:t>
      </w:r>
    </w:p>
    <w:p>
      <w:pPr>
        <w:spacing w:after="0" w:line="240" w:lineRule="auto"/>
      </w:pPr>
      <w:r>
        <w:t>Were it not for your support, I couldn’t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Were it not for your support, I couldn’t make a clear plan for my future career.</w:t>
      </w:r>
    </w:p>
    <w:p>
      <w:pPr>
        <w:spacing w:after="0" w:line="240" w:lineRule="auto"/>
      </w:pPr>
      <w:r>
        <w:t>Were it not for your support, I couldn’t solve this customer issue quickly.</w:t>
      </w:r>
    </w:p>
    <w:p>
      <w:pPr>
        <w:spacing w:after="0" w:line="240" w:lineRule="auto"/>
      </w:pPr>
      <w:r>
        <w:t>Were it not for your support, I couldn’t solve this customer issue quickly.</w:t>
      </w:r>
    </w:p>
    <w:p>
      <w:pPr>
        <w:spacing w:after="0" w:line="240" w:lineRule="auto"/>
      </w:pPr>
      <w:r>
        <w:t>Were it not for your support, I couldn’t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Were it not for your support, I couldn’t solve this customer issue quickly.</w:t>
      </w:r>
    </w:p>
    <w:p>
      <w:pPr>
        <w:spacing w:after="0" w:line="240" w:lineRule="auto"/>
      </w:pPr>
      <w:r>
        <w:t>Were it not for your support, I couldn’t make a doctor’s appointment this week.</w:t>
      </w:r>
    </w:p>
    <w:p>
      <w:pPr>
        <w:spacing w:after="0" w:line="240" w:lineRule="auto"/>
      </w:pPr>
      <w:r>
        <w:t>Were it not for your support, I couldn’t make a doctor’s appointment this week.</w:t>
      </w:r>
    </w:p>
    <w:p>
      <w:pPr>
        <w:spacing w:after="0" w:line="240" w:lineRule="auto"/>
      </w:pPr>
      <w:r>
        <w:t>Were it not for your support, I couldn’t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Were it not for your support, I couldn’t make a doctor’s appointment this week.</w:t>
      </w:r>
    </w:p>
    <w:p/>
    <w:p/>
    <w:p>
      <w:pPr>
        <w:spacing w:after="0" w:line="240" w:lineRule="auto"/>
      </w:pPr>
      <w:r>
        <w:t>Were it not for your support, I couldn’t plan a trip to Europe next summer.</w:t>
      </w:r>
    </w:p>
    <w:p>
      <w:pPr>
        <w:spacing w:after="0" w:line="240" w:lineRule="auto"/>
      </w:pPr>
      <w:r>
        <w:t>Were it not for your support, I couldn’t plan a trip to Europe next summer.</w:t>
      </w:r>
    </w:p>
    <w:p>
      <w:pPr>
        <w:spacing w:after="0" w:line="240" w:lineRule="auto"/>
      </w:pPr>
      <w:r>
        <w:t>Were it not for your support, I couldn’t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Were it not for your support, I couldn’t plan a trip to Europe next summer.</w:t>
      </w:r>
    </w:p>
    <w:p>
      <w:pPr>
        <w:spacing w:after="0" w:line="240" w:lineRule="auto"/>
      </w:pPr>
      <w:r>
        <w:t>Were it not for your support, I couldn’t talk to my neighbor about the noise.</w:t>
      </w:r>
    </w:p>
    <w:p>
      <w:pPr>
        <w:spacing w:after="0" w:line="240" w:lineRule="auto"/>
      </w:pPr>
      <w:r>
        <w:t>Were it not for your support, I couldn’t talk to my neighbor about the noise.</w:t>
      </w:r>
    </w:p>
    <w:p>
      <w:pPr>
        <w:spacing w:after="0" w:line="240" w:lineRule="auto"/>
      </w:pPr>
      <w:r>
        <w:t>Were it not for your support, I couldn’t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Were it not for your support, I couldn’t talk to my neighbor about the noise.</w:t>
      </w:r>
    </w:p>
    <w:p>
      <w:pPr>
        <w:spacing w:after="0" w:line="240" w:lineRule="auto"/>
      </w:pPr>
      <w:r>
        <w:t>Were it not for your support, I couldn’t resolve the conflict with my teammate.</w:t>
      </w:r>
    </w:p>
    <w:p>
      <w:pPr>
        <w:spacing w:after="0" w:line="240" w:lineRule="auto"/>
      </w:pPr>
      <w:r>
        <w:t>Were it not for your support, I couldn’t resolve the conflict with my teammate.</w:t>
      </w:r>
    </w:p>
    <w:p>
      <w:pPr>
        <w:spacing w:after="0" w:line="240" w:lineRule="auto"/>
      </w:pPr>
      <w:r>
        <w:t>Were it not for your support, I couldn’t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Were it not for your support, I couldn’t resolve the conflict with my teammate.</w:t>
      </w:r>
    </w:p>
    <w:p>
      <w:pPr>
        <w:spacing w:after="0" w:line="240" w:lineRule="auto"/>
      </w:pPr>
      <w:r>
        <w:t>Were it not for your support, I couldn’t build a calmer morning routine.</w:t>
      </w:r>
    </w:p>
    <w:p>
      <w:pPr>
        <w:spacing w:after="0" w:line="240" w:lineRule="auto"/>
      </w:pPr>
      <w:r>
        <w:t>Were it not for your support, I couldn’t build a calmer morning routine.</w:t>
      </w:r>
    </w:p>
    <w:p>
      <w:pPr>
        <w:spacing w:after="0" w:line="240" w:lineRule="auto"/>
      </w:pPr>
      <w:r>
        <w:t>Were it not for your support, I couldn’t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Were it not for your support, I couldn’t build a calmer morning routine.</w:t>
      </w:r>
    </w:p>
    <w:p>
      <w:pPr>
        <w:spacing w:after="0" w:line="240" w:lineRule="auto"/>
      </w:pPr>
      <w:r>
        <w:t>Were it not for your support, I couldn’t save money for an emergency fund.</w:t>
      </w:r>
    </w:p>
    <w:p>
      <w:pPr>
        <w:spacing w:after="0" w:line="240" w:lineRule="auto"/>
      </w:pPr>
      <w:r>
        <w:t>Were it not for your support, I couldn’t save money for an emergency fund.</w:t>
      </w:r>
    </w:p>
    <w:p>
      <w:pPr>
        <w:spacing w:after="0" w:line="240" w:lineRule="auto"/>
      </w:pPr>
      <w:r>
        <w:t>Were it not for your support, I couldn’t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Were it not for your support, I couldn’t save money for an emergency fund.</w:t>
      </w:r>
    </w:p>
    <w:p>
      <w:pPr>
        <w:spacing w:after="0" w:line="240" w:lineRule="auto"/>
      </w:pPr>
      <w:r>
        <w:t>Were it not for your support, I couldn’t join a language exchange group.</w:t>
      </w:r>
    </w:p>
    <w:p>
      <w:pPr>
        <w:spacing w:after="0" w:line="240" w:lineRule="auto"/>
      </w:pPr>
      <w:r>
        <w:t>Were it not for your support, I couldn’t join a language exchange group.</w:t>
      </w:r>
    </w:p>
    <w:p>
      <w:pPr>
        <w:spacing w:after="0" w:line="240" w:lineRule="auto"/>
      </w:pPr>
      <w:r>
        <w:t>Were it not for your support, I couldn’t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Were it not for your support, I couldn’t join a language exchange group.</w:t>
      </w:r>
    </w:p>
    <w:p/>
    <w:p/>
    <w:p>
      <w:pPr>
        <w:spacing w:after="0" w:line="240" w:lineRule="auto"/>
      </w:pPr>
      <w:r>
        <w:t>This has left me feeling nervous that the deadline is too close.</w:t>
      </w:r>
    </w:p>
    <w:p>
      <w:pPr>
        <w:spacing w:after="0" w:line="240" w:lineRule="auto"/>
      </w:pPr>
      <w:r>
        <w:t>This has left me feeling nervous that the deadline is too close.</w:t>
      </w:r>
    </w:p>
    <w:p>
      <w:pPr>
        <w:spacing w:after="0" w:line="240" w:lineRule="auto"/>
      </w:pPr>
      <w:r>
        <w:t>This has left me feeling nervous that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This has left me feeling nervous that the deadline is too close.</w:t>
      </w:r>
    </w:p>
    <w:p>
      <w:pPr>
        <w:spacing w:after="0" w:line="240" w:lineRule="auto"/>
      </w:pPr>
      <w:r>
        <w:t>This has left me feeling anxious that my presentation is not clear enough.</w:t>
      </w:r>
    </w:p>
    <w:p>
      <w:pPr>
        <w:spacing w:after="0" w:line="240" w:lineRule="auto"/>
      </w:pPr>
      <w:r>
        <w:t>This has left me feeling anxious that my presentation is not clear enough.</w:t>
      </w:r>
    </w:p>
    <w:p>
      <w:pPr>
        <w:spacing w:after="0" w:line="240" w:lineRule="auto"/>
      </w:pPr>
      <w:r>
        <w:t>This has left me feeling anxious that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This has left me feeling anxious that my presentation is not clear enough.</w:t>
      </w:r>
    </w:p>
    <w:p>
      <w:pPr>
        <w:spacing w:after="0" w:line="240" w:lineRule="auto"/>
      </w:pPr>
      <w:r>
        <w:t>This has left me feeling frustrated that my current apartment is too far from work.</w:t>
      </w:r>
    </w:p>
    <w:p>
      <w:pPr>
        <w:spacing w:after="0" w:line="240" w:lineRule="auto"/>
      </w:pPr>
      <w:r>
        <w:t>This has left me feeling frustrated that my current apartment is too far from work.</w:t>
      </w:r>
    </w:p>
    <w:p>
      <w:pPr>
        <w:spacing w:after="0" w:line="240" w:lineRule="auto"/>
      </w:pPr>
      <w:r>
        <w:t>This has left me feeling frustrated that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This has left me feeling frustrated that my current apartment is too far from work.</w:t>
      </w:r>
    </w:p>
    <w:p>
      <w:pPr>
        <w:spacing w:after="0" w:line="240" w:lineRule="auto"/>
      </w:pPr>
      <w:r>
        <w:t>This has left me feeling motivated that I eat too much takeout.</w:t>
      </w:r>
    </w:p>
    <w:p>
      <w:pPr>
        <w:spacing w:after="0" w:line="240" w:lineRule="auto"/>
      </w:pPr>
      <w:r>
        <w:t>This has left me feeling motivated that I eat too much takeout.</w:t>
      </w:r>
    </w:p>
    <w:p>
      <w:pPr>
        <w:spacing w:after="0" w:line="240" w:lineRule="auto"/>
      </w:pPr>
      <w:r>
        <w:t>This has left me feeling motivated that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This has left me feeling motivated that I eat too much takeout.</w:t>
      </w:r>
    </w:p>
    <w:p>
      <w:pPr>
        <w:spacing w:after="0" w:line="240" w:lineRule="auto"/>
      </w:pPr>
      <w:r>
        <w:t>This has left me feeling exhausted that I have not been sleeping enough.</w:t>
      </w:r>
    </w:p>
    <w:p>
      <w:pPr>
        <w:spacing w:after="0" w:line="240" w:lineRule="auto"/>
      </w:pPr>
      <w:r>
        <w:t>This has left me feeling exhausted that I have not been sleeping enough.</w:t>
      </w:r>
    </w:p>
    <w:p>
      <w:pPr>
        <w:spacing w:after="0" w:line="240" w:lineRule="auto"/>
      </w:pPr>
      <w:r>
        <w:t>This has left me feeling exhausted that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This has left me feeling exhausted that I have not been sleeping enough.</w:t>
      </w:r>
    </w:p>
    <w:p>
      <w:pPr>
        <w:spacing w:after="0" w:line="240" w:lineRule="auto"/>
      </w:pPr>
      <w:r>
        <w:t>This has left me feeling hopeful that I feel shy when I speak English.</w:t>
      </w:r>
    </w:p>
    <w:p>
      <w:pPr>
        <w:spacing w:after="0" w:line="240" w:lineRule="auto"/>
      </w:pPr>
      <w:r>
        <w:t>This has left me feeling hopeful that I feel shy when I speak English.</w:t>
      </w:r>
    </w:p>
    <w:p>
      <w:pPr>
        <w:spacing w:after="0" w:line="240" w:lineRule="auto"/>
      </w:pPr>
      <w:r>
        <w:t>This has left me feeling hopeful that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This has left me feeling hopeful that I feel shy when I speak English.</w:t>
      </w:r>
    </w:p>
    <w:p/>
    <w:p/>
    <w:p>
      <w:pPr>
        <w:spacing w:after="0" w:line="240" w:lineRule="auto"/>
      </w:pPr>
      <w:r>
        <w:t>This has left me feeling grateful that I do not see my parents often enough.</w:t>
      </w:r>
    </w:p>
    <w:p>
      <w:pPr>
        <w:spacing w:after="0" w:line="240" w:lineRule="auto"/>
      </w:pPr>
      <w:r>
        <w:t>This has left me feeling grateful that I do not see my parents often enough.</w:t>
      </w:r>
    </w:p>
    <w:p>
      <w:pPr>
        <w:spacing w:after="0" w:line="240" w:lineRule="auto"/>
      </w:pPr>
      <w:r>
        <w:t>This has left me feeling grateful that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This has left me feeling grateful that I do not see my parents often enough.</w:t>
      </w:r>
    </w:p>
    <w:p>
      <w:pPr>
        <w:spacing w:after="0" w:line="240" w:lineRule="auto"/>
      </w:pPr>
      <w:r>
        <w:t>This has left me feeling careful that I do not have a clear savings plan.</w:t>
      </w:r>
    </w:p>
    <w:p>
      <w:pPr>
        <w:spacing w:after="0" w:line="240" w:lineRule="auto"/>
      </w:pPr>
      <w:r>
        <w:t>This has left me feeling careful that I do not have a clear savings plan.</w:t>
      </w:r>
    </w:p>
    <w:p>
      <w:pPr>
        <w:spacing w:after="0" w:line="240" w:lineRule="auto"/>
      </w:pPr>
      <w:r>
        <w:t>This has left me feeling careful that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This has left me feeling careful that I do not have a clear savings plan.</w:t>
      </w:r>
    </w:p>
    <w:p>
      <w:pPr>
        <w:spacing w:after="0" w:line="240" w:lineRule="auto"/>
      </w:pPr>
      <w:r>
        <w:t>This has left me feeling worried that my car breaks down too often.</w:t>
      </w:r>
    </w:p>
    <w:p>
      <w:pPr>
        <w:spacing w:after="0" w:line="240" w:lineRule="auto"/>
      </w:pPr>
      <w:r>
        <w:t>This has left me feeling worried that my car breaks down too often.</w:t>
      </w:r>
    </w:p>
    <w:p>
      <w:pPr>
        <w:spacing w:after="0" w:line="240" w:lineRule="auto"/>
      </w:pPr>
      <w:r>
        <w:t>This has left me feeling worried that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This has left me feeling worried that my car breaks down too often.</w:t>
      </w:r>
    </w:p>
    <w:p>
      <w:pPr>
        <w:spacing w:after="0" w:line="240" w:lineRule="auto"/>
      </w:pPr>
      <w:r>
        <w:t>This has left me feeling overwhelmed that social media takes too much of my attention.</w:t>
      </w:r>
    </w:p>
    <w:p>
      <w:pPr>
        <w:spacing w:after="0" w:line="240" w:lineRule="auto"/>
      </w:pPr>
      <w:r>
        <w:t>This has left me feeling overwhelmed that social media takes too much of my attention.</w:t>
      </w:r>
    </w:p>
    <w:p>
      <w:pPr>
        <w:spacing w:after="0" w:line="240" w:lineRule="auto"/>
      </w:pPr>
      <w:r>
        <w:t>This has left me feeling overwhelmed that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This has left me feeling overwhelmed that social media takes too much of my attention.</w:t>
      </w:r>
    </w:p>
    <w:p>
      <w:pPr>
        <w:spacing w:after="0" w:line="240" w:lineRule="auto"/>
      </w:pPr>
      <w:r>
        <w:t>This has left me feeling hopeful that I do not feel fully supported.</w:t>
      </w:r>
    </w:p>
    <w:p>
      <w:pPr>
        <w:spacing w:after="0" w:line="240" w:lineRule="auto"/>
      </w:pPr>
      <w:r>
        <w:t>This has left me feeling hopeful that I do not feel fully supported.</w:t>
      </w:r>
    </w:p>
    <w:p>
      <w:pPr>
        <w:spacing w:after="0" w:line="240" w:lineRule="auto"/>
      </w:pPr>
      <w:r>
        <w:t>This has left me feeling hopeful that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This has left me feeling hopeful that I do not feel fully supported.</w:t>
      </w:r>
    </w:p>
    <w:p>
      <w:pPr>
        <w:spacing w:after="0" w:line="240" w:lineRule="auto"/>
      </w:pPr>
      <w:r>
        <w:t>This has left me feeling uncertain that my career direction is not clear.</w:t>
      </w:r>
    </w:p>
    <w:p>
      <w:pPr>
        <w:spacing w:after="0" w:line="240" w:lineRule="auto"/>
      </w:pPr>
      <w:r>
        <w:t>This has left me feeling uncertain that my career direction is not clear.</w:t>
      </w:r>
    </w:p>
    <w:p>
      <w:pPr>
        <w:spacing w:after="0" w:line="240" w:lineRule="auto"/>
      </w:pPr>
      <w:r>
        <w:t>This has left me feeling uncertain that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This has left me feeling uncertain that my career direction is not clear.</w:t>
      </w:r>
    </w:p>
    <w:p/>
    <w:p/>
    <w:p>
      <w:pPr>
        <w:spacing w:after="0" w:line="240" w:lineRule="auto"/>
      </w:pPr>
      <w:r>
        <w:t>This has left me feeling responsible that the customer has not received an answer.</w:t>
      </w:r>
    </w:p>
    <w:p>
      <w:pPr>
        <w:spacing w:after="0" w:line="240" w:lineRule="auto"/>
      </w:pPr>
      <w:r>
        <w:t>This has left me feeling responsible that the customer has not received an answer.</w:t>
      </w:r>
    </w:p>
    <w:p>
      <w:pPr>
        <w:spacing w:after="0" w:line="240" w:lineRule="auto"/>
      </w:pPr>
      <w:r>
        <w:t>This has left me feeling responsible that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This has left me feeling responsible that the customer has not received an answer.</w:t>
      </w:r>
    </w:p>
    <w:p>
      <w:pPr>
        <w:spacing w:after="0" w:line="240" w:lineRule="auto"/>
      </w:pPr>
      <w:r>
        <w:t>This has left me feeling concerned that my cough has not gone away.</w:t>
      </w:r>
    </w:p>
    <w:p>
      <w:pPr>
        <w:spacing w:after="0" w:line="240" w:lineRule="auto"/>
      </w:pPr>
      <w:r>
        <w:t>This has left me feeling concerned that my cough has not gone away.</w:t>
      </w:r>
    </w:p>
    <w:p>
      <w:pPr>
        <w:spacing w:after="0" w:line="240" w:lineRule="auto"/>
      </w:pPr>
      <w:r>
        <w:t>This has left me feeling concerned that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This has left me feeling concerned that my cough has not gone away.</w:t>
      </w:r>
    </w:p>
    <w:p>
      <w:pPr>
        <w:spacing w:after="0" w:line="240" w:lineRule="auto"/>
      </w:pPr>
      <w:r>
        <w:t>This has left me feeling excited that we have not booked anything yet.</w:t>
      </w:r>
    </w:p>
    <w:p>
      <w:pPr>
        <w:spacing w:after="0" w:line="240" w:lineRule="auto"/>
      </w:pPr>
      <w:r>
        <w:t>This has left me feeling excited that we have not booked anything yet.</w:t>
      </w:r>
    </w:p>
    <w:p>
      <w:pPr>
        <w:spacing w:after="0" w:line="240" w:lineRule="auto"/>
      </w:pPr>
      <w:r>
        <w:t>This has left me feeling excited that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This has left me feeling excited that we have not booked anything yet.</w:t>
      </w:r>
    </w:p>
    <w:p>
      <w:pPr>
        <w:spacing w:after="0" w:line="240" w:lineRule="auto"/>
      </w:pPr>
      <w:r>
        <w:t>This has left me feeling annoyed that the noise upstairs is too loud at night.</w:t>
      </w:r>
    </w:p>
    <w:p>
      <w:pPr>
        <w:spacing w:after="0" w:line="240" w:lineRule="auto"/>
      </w:pPr>
      <w:r>
        <w:t>This has left me feeling annoyed that the noise upstairs is too loud at night.</w:t>
      </w:r>
    </w:p>
    <w:p>
      <w:pPr>
        <w:spacing w:after="0" w:line="240" w:lineRule="auto"/>
      </w:pPr>
      <w:r>
        <w:t>This has left me feeling annoyed that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This has left me feeling annoyed that the noise upstairs is too loud at night.</w:t>
      </w:r>
    </w:p>
    <w:p>
      <w:pPr>
        <w:spacing w:after="0" w:line="240" w:lineRule="auto"/>
      </w:pPr>
      <w:r>
        <w:t>This has left me feeling uncomfortable that my teammate and I are not communicating well.</w:t>
      </w:r>
    </w:p>
    <w:p>
      <w:pPr>
        <w:spacing w:after="0" w:line="240" w:lineRule="auto"/>
      </w:pPr>
      <w:r>
        <w:t>This has left me feeling uncomfortable that my teammate and I are not communicating well.</w:t>
      </w:r>
    </w:p>
    <w:p>
      <w:pPr>
        <w:spacing w:after="0" w:line="240" w:lineRule="auto"/>
      </w:pPr>
      <w:r>
        <w:t>This has left me feeling uncomfortable that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This has left me feeling uncomfortable that my teammate and I are not communicating well.</w:t>
      </w:r>
    </w:p>
    <w:p>
      <w:pPr>
        <w:spacing w:after="0" w:line="240" w:lineRule="auto"/>
      </w:pPr>
      <w:r>
        <w:t>This has left me feeling peaceful that my mornings always feel rushed.</w:t>
      </w:r>
    </w:p>
    <w:p>
      <w:pPr>
        <w:spacing w:after="0" w:line="240" w:lineRule="auto"/>
      </w:pPr>
      <w:r>
        <w:t>This has left me feeling peaceful that my mornings always feel rushed.</w:t>
      </w:r>
    </w:p>
    <w:p>
      <w:pPr>
        <w:spacing w:after="0" w:line="240" w:lineRule="auto"/>
      </w:pPr>
      <w:r>
        <w:t>This has left me feeling peaceful that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This has left me feeling peaceful that my mornings always feel rushed.</w:t>
      </w:r>
    </w:p>
    <w:p/>
    <w:p/>
    <w:p>
      <w:pPr>
        <w:spacing w:after="0" w:line="240" w:lineRule="auto"/>
      </w:pPr>
      <w:r>
        <w:t>This has left me feeling secure that I do not have enough emergency savings.</w:t>
      </w:r>
    </w:p>
    <w:p>
      <w:pPr>
        <w:spacing w:after="0" w:line="240" w:lineRule="auto"/>
      </w:pPr>
      <w:r>
        <w:t>This has left me feeling secure that I do not have enough emergency savings.</w:t>
      </w:r>
    </w:p>
    <w:p>
      <w:pPr>
        <w:spacing w:after="0" w:line="240" w:lineRule="auto"/>
      </w:pPr>
      <w:r>
        <w:t>This has left me feeling secure that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This has left me feeling secure that I do not have enough emergency savings.</w:t>
      </w:r>
    </w:p>
    <w:p>
      <w:pPr>
        <w:spacing w:after="0" w:line="240" w:lineRule="auto"/>
      </w:pPr>
      <w:r>
        <w:t>This has left me feeling curious that I do not have enough real speaking practice.</w:t>
      </w:r>
    </w:p>
    <w:p>
      <w:pPr>
        <w:spacing w:after="0" w:line="240" w:lineRule="auto"/>
      </w:pPr>
      <w:r>
        <w:t>This has left me feeling curious that I do not have enough real speaking practice.</w:t>
      </w:r>
    </w:p>
    <w:p>
      <w:pPr>
        <w:spacing w:after="0" w:line="240" w:lineRule="auto"/>
      </w:pPr>
      <w:r>
        <w:t>This has left me feeling curious that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This has left me feeling curious that I do not have enough real speaking practice.</w:t>
      </w:r>
    </w:p>
    <w:p>
      <w:pPr>
        <w:spacing w:after="0" w:line="240" w:lineRule="auto"/>
      </w:pPr>
      <w:r>
        <w:t>I’ve come to terms with a stressful deadline at work.</w:t>
      </w:r>
    </w:p>
    <w:p>
      <w:pPr>
        <w:spacing w:after="0" w:line="240" w:lineRule="auto"/>
      </w:pPr>
      <w:r>
        <w:t>I’ve come to terms with a stressful deadline at work.</w:t>
      </w:r>
    </w:p>
    <w:p>
      <w:pPr>
        <w:spacing w:after="0" w:line="240" w:lineRule="auto"/>
      </w:pPr>
      <w:r>
        <w:t>I’ve come to terms with a stressful deadline at work.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I’ve come to terms with a stressful deadline at work.</w:t>
      </w:r>
    </w:p>
    <w:p>
      <w:pPr>
        <w:spacing w:after="0" w:line="240" w:lineRule="auto"/>
      </w:pPr>
      <w:r>
        <w:t>I’ve come to terms with a presentation in front of senior managers.</w:t>
      </w:r>
    </w:p>
    <w:p>
      <w:pPr>
        <w:spacing w:after="0" w:line="240" w:lineRule="auto"/>
      </w:pPr>
      <w:r>
        <w:t>I’ve come to terms with a presentation in front of senior managers.</w:t>
      </w:r>
    </w:p>
    <w:p>
      <w:pPr>
        <w:spacing w:after="0" w:line="240" w:lineRule="auto"/>
      </w:pPr>
      <w:r>
        <w:t>I’ve come to terms with a presentation in front of senior managers.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I’ve come to terms with a presentation in front of senior managers.</w:t>
      </w:r>
    </w:p>
    <w:p>
      <w:pPr>
        <w:spacing w:after="0" w:line="240" w:lineRule="auto"/>
      </w:pPr>
      <w:r>
        <w:t>I’ve come to terms with a long commute every morning.</w:t>
      </w:r>
    </w:p>
    <w:p>
      <w:pPr>
        <w:spacing w:after="0" w:line="240" w:lineRule="auto"/>
      </w:pPr>
      <w:r>
        <w:t>I’ve come to terms with a long commute every morning.</w:t>
      </w:r>
    </w:p>
    <w:p>
      <w:pPr>
        <w:spacing w:after="0" w:line="240" w:lineRule="auto"/>
      </w:pPr>
      <w:r>
        <w:t>I’ve come to terms with a long commute every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I’ve come to terms with a long commute every morning.</w:t>
      </w:r>
    </w:p>
    <w:p>
      <w:pPr>
        <w:spacing w:after="0" w:line="240" w:lineRule="auto"/>
      </w:pPr>
      <w:r>
        <w:t>I’ve come to terms with eating takeout every day.</w:t>
      </w:r>
    </w:p>
    <w:p>
      <w:pPr>
        <w:spacing w:after="0" w:line="240" w:lineRule="auto"/>
      </w:pPr>
      <w:r>
        <w:t>I’ve come to terms with eating takeout every day.</w:t>
      </w:r>
    </w:p>
    <w:p>
      <w:pPr>
        <w:spacing w:after="0" w:line="240" w:lineRule="auto"/>
      </w:pPr>
      <w:r>
        <w:t>I’ve come to terms with eating takeout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I’ve come to terms with eating takeout every day.</w:t>
      </w:r>
    </w:p>
    <w:p/>
    <w:p/>
    <w:p>
      <w:pPr>
        <w:spacing w:after="0" w:line="240" w:lineRule="auto"/>
      </w:pPr>
      <w:r>
        <w:t>I’ve come to terms with a week with very little sleep.</w:t>
      </w:r>
    </w:p>
    <w:p>
      <w:pPr>
        <w:spacing w:after="0" w:line="240" w:lineRule="auto"/>
      </w:pPr>
      <w:r>
        <w:t>I’ve come to terms with a week with very little sleep.</w:t>
      </w:r>
    </w:p>
    <w:p>
      <w:pPr>
        <w:spacing w:after="0" w:line="240" w:lineRule="auto"/>
      </w:pPr>
      <w:r>
        <w:t>I’ve come to terms with a week with very little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I’ve come to terms with a week with very little sleep.</w:t>
      </w:r>
    </w:p>
    <w:p>
      <w:pPr>
        <w:spacing w:after="0" w:line="240" w:lineRule="auto"/>
      </w:pPr>
      <w:r>
        <w:t>I’ve come to terms with speaking English in a real conversation.</w:t>
      </w:r>
    </w:p>
    <w:p>
      <w:pPr>
        <w:spacing w:after="0" w:line="240" w:lineRule="auto"/>
      </w:pPr>
      <w:r>
        <w:t>I’ve come to terms with speaking English in a real conversation.</w:t>
      </w:r>
    </w:p>
    <w:p>
      <w:pPr>
        <w:spacing w:after="0" w:line="240" w:lineRule="auto"/>
      </w:pPr>
      <w:r>
        <w:t>I’ve come to terms with speaking English in a real conversation.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I’ve come to terms with speaking English in a real conversation.</w:t>
      </w:r>
    </w:p>
    <w:p>
      <w:pPr>
        <w:spacing w:after="0" w:line="240" w:lineRule="auto"/>
      </w:pPr>
      <w:r>
        <w:t>I’ve come to terms with being away from my family for months.</w:t>
      </w:r>
    </w:p>
    <w:p>
      <w:pPr>
        <w:spacing w:after="0" w:line="240" w:lineRule="auto"/>
      </w:pPr>
      <w:r>
        <w:t>I’ve come to terms with being away from my family for months.</w:t>
      </w:r>
    </w:p>
    <w:p>
      <w:pPr>
        <w:spacing w:after="0" w:line="240" w:lineRule="auto"/>
      </w:pPr>
      <w:r>
        <w:t>I’ve come to terms with being away from my family for months.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I’ve come to terms with being away from my family for months.</w:t>
      </w:r>
    </w:p>
    <w:p>
      <w:pPr>
        <w:spacing w:after="0" w:line="240" w:lineRule="auto"/>
      </w:pPr>
      <w:r>
        <w:t>I’ve come to terms with making a big financial decision alone.</w:t>
      </w:r>
    </w:p>
    <w:p>
      <w:pPr>
        <w:spacing w:after="0" w:line="240" w:lineRule="auto"/>
      </w:pPr>
      <w:r>
        <w:t>I’ve come to terms with making a big financial decision alone.</w:t>
      </w:r>
    </w:p>
    <w:p>
      <w:pPr>
        <w:spacing w:after="0" w:line="240" w:lineRule="auto"/>
      </w:pPr>
      <w:r>
        <w:t>I’ve come to terms with making a big financial decision alone.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I’ve come to terms with making a big financial decision alone.</w:t>
      </w:r>
    </w:p>
    <w:p>
      <w:pPr>
        <w:spacing w:after="0" w:line="240" w:lineRule="auto"/>
      </w:pPr>
      <w:r>
        <w:t>I’ve come to terms with a car that breaks down often.</w:t>
      </w:r>
    </w:p>
    <w:p>
      <w:pPr>
        <w:spacing w:after="0" w:line="240" w:lineRule="auto"/>
      </w:pPr>
      <w:r>
        <w:t>I’ve come to terms with a car that breaks down often.</w:t>
      </w:r>
    </w:p>
    <w:p>
      <w:pPr>
        <w:spacing w:after="0" w:line="240" w:lineRule="auto"/>
      </w:pPr>
      <w:r>
        <w:t>I’ve come to terms with a car that breaks down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I’ve come to terms with a car that breaks down often.</w:t>
      </w:r>
    </w:p>
    <w:p>
      <w:pPr>
        <w:spacing w:after="0" w:line="240" w:lineRule="auto"/>
      </w:pPr>
      <w:r>
        <w:t>I’ve come to terms with too much time on social media.</w:t>
      </w:r>
    </w:p>
    <w:p>
      <w:pPr>
        <w:spacing w:after="0" w:line="240" w:lineRule="auto"/>
      </w:pPr>
      <w:r>
        <w:t>I’ve come to terms with too much time on social media.</w:t>
      </w:r>
    </w:p>
    <w:p>
      <w:pPr>
        <w:spacing w:after="0" w:line="240" w:lineRule="auto"/>
      </w:pPr>
      <w:r>
        <w:t>I’ve come to terms with too much time on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I’ve come to terms with too much time on social media.</w:t>
      </w:r>
    </w:p>
    <w:p/>
    <w:p/>
    <w:p>
      <w:pPr>
        <w:spacing w:after="0" w:line="240" w:lineRule="auto"/>
      </w:pPr>
      <w:r>
        <w:t>I’ve come to terms with a relationship without real support.</w:t>
      </w:r>
    </w:p>
    <w:p>
      <w:pPr>
        <w:spacing w:after="0" w:line="240" w:lineRule="auto"/>
      </w:pPr>
      <w:r>
        <w:t>I’ve come to terms with a relationship without real support.</w:t>
      </w:r>
    </w:p>
    <w:p>
      <w:pPr>
        <w:spacing w:after="0" w:line="240" w:lineRule="auto"/>
      </w:pPr>
      <w:r>
        <w:t>I’ve come to terms with a relationship without real support.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I’ve come to terms with a relationship without real support.</w:t>
      </w:r>
    </w:p>
    <w:p>
      <w:pPr>
        <w:spacing w:after="0" w:line="240" w:lineRule="auto"/>
      </w:pPr>
      <w:r>
        <w:t>I’ve come to terms with choosing a career path.</w:t>
      </w:r>
    </w:p>
    <w:p>
      <w:pPr>
        <w:spacing w:after="0" w:line="240" w:lineRule="auto"/>
      </w:pPr>
      <w:r>
        <w:t>I’ve come to terms with choosing a career path.</w:t>
      </w:r>
    </w:p>
    <w:p>
      <w:pPr>
        <w:spacing w:after="0" w:line="240" w:lineRule="auto"/>
      </w:pPr>
      <w:r>
        <w:t>I’ve come to terms with choosing a career path.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I’ve come to terms with choosing a career path.</w:t>
      </w:r>
    </w:p>
    <w:p>
      <w:pPr>
        <w:spacing w:after="0" w:line="240" w:lineRule="auto"/>
      </w:pPr>
      <w:r>
        <w:t>I’ve come to terms with an unhappy customer on the phone.</w:t>
      </w:r>
    </w:p>
    <w:p>
      <w:pPr>
        <w:spacing w:after="0" w:line="240" w:lineRule="auto"/>
      </w:pPr>
      <w:r>
        <w:t>I’ve come to terms with an unhappy customer on the phone.</w:t>
      </w:r>
    </w:p>
    <w:p>
      <w:pPr>
        <w:spacing w:after="0" w:line="240" w:lineRule="auto"/>
      </w:pPr>
      <w:r>
        <w:t>I’ve come to terms with an unhappy customer on the phone.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I’ve come to terms with an unhappy customer on the phone.</w:t>
      </w:r>
    </w:p>
    <w:p>
      <w:pPr>
        <w:spacing w:after="0" w:line="240" w:lineRule="auto"/>
      </w:pPr>
      <w:r>
        <w:t>I’ve come to terms with waiting too long to see a doctor.</w:t>
      </w:r>
    </w:p>
    <w:p>
      <w:pPr>
        <w:spacing w:after="0" w:line="240" w:lineRule="auto"/>
      </w:pPr>
      <w:r>
        <w:t>I’ve come to terms with waiting too long to see a doctor.</w:t>
      </w:r>
    </w:p>
    <w:p>
      <w:pPr>
        <w:spacing w:after="0" w:line="240" w:lineRule="auto"/>
      </w:pPr>
      <w:r>
        <w:t>I’ve come to terms with waiting too long to see a doctor.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I’ve come to terms with waiting too long to see a doctor.</w:t>
      </w:r>
    </w:p>
    <w:p>
      <w:pPr>
        <w:spacing w:after="0" w:line="240" w:lineRule="auto"/>
      </w:pPr>
      <w:r>
        <w:t>I’ve come to terms with planning a long trip on a tight budget.</w:t>
      </w:r>
    </w:p>
    <w:p>
      <w:pPr>
        <w:spacing w:after="0" w:line="240" w:lineRule="auto"/>
      </w:pPr>
      <w:r>
        <w:t>I’ve come to terms with planning a long trip on a tight budget.</w:t>
      </w:r>
    </w:p>
    <w:p>
      <w:pPr>
        <w:spacing w:after="0" w:line="240" w:lineRule="auto"/>
      </w:pPr>
      <w:r>
        <w:t>I’ve come to terms with planning a long trip on a tight budget.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I’ve come to terms with planning a long trip on a tight budget.</w:t>
      </w:r>
    </w:p>
    <w:p>
      <w:pPr>
        <w:spacing w:after="0" w:line="240" w:lineRule="auto"/>
      </w:pPr>
      <w:r>
        <w:t>I’ve come to terms with a noisy neighbor upstairs.</w:t>
      </w:r>
    </w:p>
    <w:p>
      <w:pPr>
        <w:spacing w:after="0" w:line="240" w:lineRule="auto"/>
      </w:pPr>
      <w:r>
        <w:t>I’ve come to terms with a noisy neighbor upstairs.</w:t>
      </w:r>
    </w:p>
    <w:p>
      <w:pPr>
        <w:spacing w:after="0" w:line="240" w:lineRule="auto"/>
      </w:pPr>
      <w:r>
        <w:t>I’ve come to terms with a noisy neighbor upstairs.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I’ve come to terms with a noisy neighbor upstairs.</w:t>
      </w:r>
    </w:p>
    <w:p/>
    <w:p/>
    <w:p>
      <w:pPr>
        <w:spacing w:after="0" w:line="240" w:lineRule="auto"/>
      </w:pPr>
      <w:r>
        <w:t>I’ve come to terms with a conflict with a teammate.</w:t>
      </w:r>
    </w:p>
    <w:p>
      <w:pPr>
        <w:spacing w:after="0" w:line="240" w:lineRule="auto"/>
      </w:pPr>
      <w:r>
        <w:t>I’ve come to terms with a conflict with a teammate.</w:t>
      </w:r>
    </w:p>
    <w:p>
      <w:pPr>
        <w:spacing w:after="0" w:line="240" w:lineRule="auto"/>
      </w:pPr>
      <w:r>
        <w:t>I’ve come to terms with a conflict with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I’ve come to terms with a conflict with a teammate.</w:t>
      </w:r>
    </w:p>
    <w:p>
      <w:pPr>
        <w:spacing w:after="0" w:line="240" w:lineRule="auto"/>
      </w:pPr>
      <w:r>
        <w:t>I’ve come to terms with a rushed morning before work.</w:t>
      </w:r>
    </w:p>
    <w:p>
      <w:pPr>
        <w:spacing w:after="0" w:line="240" w:lineRule="auto"/>
      </w:pPr>
      <w:r>
        <w:t>I’ve come to terms with a rushed morning before work.</w:t>
      </w:r>
    </w:p>
    <w:p>
      <w:pPr>
        <w:spacing w:after="0" w:line="240" w:lineRule="auto"/>
      </w:pPr>
      <w:r>
        <w:t>I’ve come to terms with a rushed morning before work.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I’ve come to terms with a rushed morning before work.</w:t>
      </w:r>
    </w:p>
    <w:p>
      <w:pPr>
        <w:spacing w:after="0" w:line="240" w:lineRule="auto"/>
      </w:pPr>
      <w:r>
        <w:t>I’ve come to terms with an unexpected expense.</w:t>
      </w:r>
    </w:p>
    <w:p>
      <w:pPr>
        <w:spacing w:after="0" w:line="240" w:lineRule="auto"/>
      </w:pPr>
      <w:r>
        <w:t>I’ve come to terms with an unexpected expense.</w:t>
      </w:r>
    </w:p>
    <w:p>
      <w:pPr>
        <w:spacing w:after="0" w:line="240" w:lineRule="auto"/>
      </w:pPr>
      <w:r>
        <w:t>I’ve come to terms with an unexpected expense.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I’ve come to terms with an unexpected expense.</w:t>
      </w:r>
    </w:p>
    <w:p>
      <w:pPr>
        <w:spacing w:after="0" w:line="240" w:lineRule="auto"/>
      </w:pPr>
      <w:r>
        <w:t>I’ve come to terms with speaking with native speakers for the first time.</w:t>
      </w:r>
    </w:p>
    <w:p>
      <w:pPr>
        <w:spacing w:after="0" w:line="240" w:lineRule="auto"/>
      </w:pPr>
      <w:r>
        <w:t>I’ve come to terms with speaking with native speakers for the first time.</w:t>
      </w:r>
    </w:p>
    <w:p>
      <w:pPr>
        <w:spacing w:after="0" w:line="240" w:lineRule="auto"/>
      </w:pPr>
      <w:r>
        <w:t>I’ve come to terms with speaking with native speakers for the first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I’ve come to terms with speaking with native speakers for the first time.</w:t>
      </w:r>
    </w:p>
    <w:p>
      <w:pPr>
        <w:spacing w:after="0" w:line="240" w:lineRule="auto"/>
      </w:pPr>
      <w:r>
        <w:t>What surprises me most is that we can finish this project before Friday.</w:t>
      </w:r>
    </w:p>
    <w:p>
      <w:pPr>
        <w:spacing w:after="0" w:line="240" w:lineRule="auto"/>
      </w:pPr>
      <w:r>
        <w:t>What surprises me most is that we can finish this project before Friday.</w:t>
      </w:r>
    </w:p>
    <w:p>
      <w:pPr>
        <w:spacing w:after="0" w:line="240" w:lineRule="auto"/>
      </w:pPr>
      <w:r>
        <w:t>What surprises me most is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surprises me most is that we can finish this project before Friday.</w:t>
      </w:r>
    </w:p>
    <w:p>
      <w:pPr>
        <w:spacing w:after="0" w:line="240" w:lineRule="auto"/>
      </w:pPr>
      <w:r>
        <w:t>What surprises me most is that I can improve my presentation before the meeting.</w:t>
      </w:r>
    </w:p>
    <w:p>
      <w:pPr>
        <w:spacing w:after="0" w:line="240" w:lineRule="auto"/>
      </w:pPr>
      <w:r>
        <w:t>What surprises me most is that I can improve my presentation before the meeting.</w:t>
      </w:r>
    </w:p>
    <w:p>
      <w:pPr>
        <w:spacing w:after="0" w:line="240" w:lineRule="auto"/>
      </w:pPr>
      <w:r>
        <w:t>What surprises me most is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surprises me most is that I can improve my presentation before the meeting.</w:t>
      </w:r>
    </w:p>
    <w:p/>
    <w:p/>
    <w:p>
      <w:pPr>
        <w:spacing w:after="0" w:line="240" w:lineRule="auto"/>
      </w:pPr>
      <w:r>
        <w:t>What surprises me most is that I can move closer to my office this summer.</w:t>
      </w:r>
    </w:p>
    <w:p>
      <w:pPr>
        <w:spacing w:after="0" w:line="240" w:lineRule="auto"/>
      </w:pPr>
      <w:r>
        <w:t>What surprises me most is that I can move closer to my office this summer.</w:t>
      </w:r>
    </w:p>
    <w:p>
      <w:pPr>
        <w:spacing w:after="0" w:line="240" w:lineRule="auto"/>
      </w:pPr>
      <w:r>
        <w:t>What surprises me most is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surprises me most is that I can move closer to my office this summer.</w:t>
      </w:r>
    </w:p>
    <w:p>
      <w:pPr>
        <w:spacing w:after="0" w:line="240" w:lineRule="auto"/>
      </w:pPr>
      <w:r>
        <w:t>What surprises me most is that I can cook healthier meals at home.</w:t>
      </w:r>
    </w:p>
    <w:p>
      <w:pPr>
        <w:spacing w:after="0" w:line="240" w:lineRule="auto"/>
      </w:pPr>
      <w:r>
        <w:t>What surprises me most is that I can cook healthier meals at home.</w:t>
      </w:r>
    </w:p>
    <w:p>
      <w:pPr>
        <w:spacing w:after="0" w:line="240" w:lineRule="auto"/>
      </w:pPr>
      <w:r>
        <w:t>What surprises me most is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surprises me most is that I can cook healthier meals at home.</w:t>
      </w:r>
    </w:p>
    <w:p>
      <w:pPr>
        <w:spacing w:after="0" w:line="240" w:lineRule="auto"/>
      </w:pPr>
      <w:r>
        <w:t>What surprises me most is that I can sleep earlier tonight.</w:t>
      </w:r>
    </w:p>
    <w:p>
      <w:pPr>
        <w:spacing w:after="0" w:line="240" w:lineRule="auto"/>
      </w:pPr>
      <w:r>
        <w:t>What surprises me most is that I can sleep earlier tonight.</w:t>
      </w:r>
    </w:p>
    <w:p>
      <w:pPr>
        <w:spacing w:after="0" w:line="240" w:lineRule="auto"/>
      </w:pPr>
      <w:r>
        <w:t>What surprises me most is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surprises me most is that I can sleep earlier tonight.</w:t>
      </w:r>
    </w:p>
    <w:p>
      <w:pPr>
        <w:spacing w:after="0" w:line="240" w:lineRule="auto"/>
      </w:pPr>
      <w:r>
        <w:t>What surprises me most is that I can speak English more confidently.</w:t>
      </w:r>
    </w:p>
    <w:p>
      <w:pPr>
        <w:spacing w:after="0" w:line="240" w:lineRule="auto"/>
      </w:pPr>
      <w:r>
        <w:t>What surprises me most is that I can speak English more confidently.</w:t>
      </w:r>
    </w:p>
    <w:p>
      <w:pPr>
        <w:spacing w:after="0" w:line="240" w:lineRule="auto"/>
      </w:pPr>
      <w:r>
        <w:t>What surprises me most is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surprises me most is that I can speak English more confidently.</w:t>
      </w:r>
    </w:p>
    <w:p>
      <w:pPr>
        <w:spacing w:after="0" w:line="240" w:lineRule="auto"/>
      </w:pPr>
      <w:r>
        <w:t>What surprises me most is that I can spend more quality time with my parents.</w:t>
      </w:r>
    </w:p>
    <w:p>
      <w:pPr>
        <w:spacing w:after="0" w:line="240" w:lineRule="auto"/>
      </w:pPr>
      <w:r>
        <w:t>What surprises me most is that I can spend more quality time with my parents.</w:t>
      </w:r>
    </w:p>
    <w:p>
      <w:pPr>
        <w:spacing w:after="0" w:line="240" w:lineRule="auto"/>
      </w:pPr>
      <w:r>
        <w:t>What surprises me most is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surprises me most is that I can spend more quality time with my parents.</w:t>
      </w:r>
    </w:p>
    <w:p>
      <w:pPr>
        <w:spacing w:after="0" w:line="240" w:lineRule="auto"/>
      </w:pPr>
      <w:r>
        <w:t>What surprises me most is that I can manage my savings more wisely.</w:t>
      </w:r>
    </w:p>
    <w:p>
      <w:pPr>
        <w:spacing w:after="0" w:line="240" w:lineRule="auto"/>
      </w:pPr>
      <w:r>
        <w:t>What surprises me most is that I can manage my savings more wisely.</w:t>
      </w:r>
    </w:p>
    <w:p>
      <w:pPr>
        <w:spacing w:after="0" w:line="240" w:lineRule="auto"/>
      </w:pPr>
      <w:r>
        <w:t>What surprises me most is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surprises me most is that I can manage my savings more wisely.</w:t>
      </w:r>
    </w:p>
    <w:p/>
    <w:p/>
    <w:p>
      <w:pPr>
        <w:spacing w:after="0" w:line="240" w:lineRule="auto"/>
      </w:pPr>
      <w:r>
        <w:t>What surprises me most is that I can buy a reliable car this year.</w:t>
      </w:r>
    </w:p>
    <w:p>
      <w:pPr>
        <w:spacing w:after="0" w:line="240" w:lineRule="auto"/>
      </w:pPr>
      <w:r>
        <w:t>What surprises me most is that I can buy a reliable car this year.</w:t>
      </w:r>
    </w:p>
    <w:p>
      <w:pPr>
        <w:spacing w:after="0" w:line="240" w:lineRule="auto"/>
      </w:pPr>
      <w:r>
        <w:t>What surprises me most is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surprises me most is that I can buy a reliable car this year.</w:t>
      </w:r>
    </w:p>
    <w:p>
      <w:pPr>
        <w:spacing w:after="0" w:line="240" w:lineRule="auto"/>
      </w:pPr>
      <w:r>
        <w:t>What surprises me most is that I can take a short break from social media.</w:t>
      </w:r>
    </w:p>
    <w:p>
      <w:pPr>
        <w:spacing w:after="0" w:line="240" w:lineRule="auto"/>
      </w:pPr>
      <w:r>
        <w:t>What surprises me most is that I can take a short break from social media.</w:t>
      </w:r>
    </w:p>
    <w:p>
      <w:pPr>
        <w:spacing w:after="0" w:line="240" w:lineRule="auto"/>
      </w:pPr>
      <w:r>
        <w:t>What surprises me most is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surprises me most is that I can take a short break from social media.</w:t>
      </w:r>
    </w:p>
    <w:p>
      <w:pPr>
        <w:spacing w:after="0" w:line="240" w:lineRule="auto"/>
      </w:pPr>
      <w:r>
        <w:t>What surprises me most is that I can be with someone who supports my dreams.</w:t>
      </w:r>
    </w:p>
    <w:p>
      <w:pPr>
        <w:spacing w:after="0" w:line="240" w:lineRule="auto"/>
      </w:pPr>
      <w:r>
        <w:t>What surprises me most is that I can be with someone who supports my dreams.</w:t>
      </w:r>
    </w:p>
    <w:p>
      <w:pPr>
        <w:spacing w:after="0" w:line="240" w:lineRule="auto"/>
      </w:pPr>
      <w:r>
        <w:t>What surprises me most is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surprises me most is that I can be with someone who supports my dreams.</w:t>
      </w:r>
    </w:p>
    <w:p>
      <w:pPr>
        <w:spacing w:after="0" w:line="240" w:lineRule="auto"/>
      </w:pPr>
      <w:r>
        <w:t>What surprises me most is that I can make a clear plan for my future career.</w:t>
      </w:r>
    </w:p>
    <w:p>
      <w:pPr>
        <w:spacing w:after="0" w:line="240" w:lineRule="auto"/>
      </w:pPr>
      <w:r>
        <w:t>What surprises me most is that I can make a clear plan for my future career.</w:t>
      </w:r>
    </w:p>
    <w:p>
      <w:pPr>
        <w:spacing w:after="0" w:line="240" w:lineRule="auto"/>
      </w:pPr>
      <w:r>
        <w:t>What surprises me most is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surprises me most is that I can make a clear plan for my future career.</w:t>
      </w:r>
    </w:p>
    <w:p>
      <w:pPr>
        <w:spacing w:after="0" w:line="240" w:lineRule="auto"/>
      </w:pPr>
      <w:r>
        <w:t>What surprises me most is that we can solve this customer issue quickly.</w:t>
      </w:r>
    </w:p>
    <w:p>
      <w:pPr>
        <w:spacing w:after="0" w:line="240" w:lineRule="auto"/>
      </w:pPr>
      <w:r>
        <w:t>What surprises me most is that we can solve this customer issue quickly.</w:t>
      </w:r>
    </w:p>
    <w:p>
      <w:pPr>
        <w:spacing w:after="0" w:line="240" w:lineRule="auto"/>
      </w:pPr>
      <w:r>
        <w:t>What surprises me most is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surprises me most is that we can solve this customer issue quickly.</w:t>
      </w:r>
    </w:p>
    <w:p>
      <w:pPr>
        <w:spacing w:after="0" w:line="240" w:lineRule="auto"/>
      </w:pPr>
      <w:r>
        <w:t>What surprises me most is that I can make a doctor’s appointment this week.</w:t>
      </w:r>
    </w:p>
    <w:p>
      <w:pPr>
        <w:spacing w:after="0" w:line="240" w:lineRule="auto"/>
      </w:pPr>
      <w:r>
        <w:t>What surprises me most is that I can make a doctor’s appointment this week.</w:t>
      </w:r>
    </w:p>
    <w:p>
      <w:pPr>
        <w:spacing w:after="0" w:line="240" w:lineRule="auto"/>
      </w:pPr>
      <w:r>
        <w:t>What surprises me most is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surprises me most is that I can make a doctor’s appointment this week.</w:t>
      </w:r>
    </w:p>
    <w:p/>
    <w:p/>
    <w:p>
      <w:pPr>
        <w:spacing w:after="0" w:line="240" w:lineRule="auto"/>
      </w:pPr>
      <w:r>
        <w:t>What surprises me most is that we can plan a trip to Europe next summer.</w:t>
      </w:r>
    </w:p>
    <w:p>
      <w:pPr>
        <w:spacing w:after="0" w:line="240" w:lineRule="auto"/>
      </w:pPr>
      <w:r>
        <w:t>What surprises me most is that we can plan a trip to Europe next summer.</w:t>
      </w:r>
    </w:p>
    <w:p>
      <w:pPr>
        <w:spacing w:after="0" w:line="240" w:lineRule="auto"/>
      </w:pPr>
      <w:r>
        <w:t>What surprises me most is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surprises me most is that we can plan a trip to Europe next summer.</w:t>
      </w:r>
    </w:p>
    <w:p>
      <w:pPr>
        <w:spacing w:after="0" w:line="240" w:lineRule="auto"/>
      </w:pPr>
      <w:r>
        <w:t>What surprises me most is that I can talk to my neighbor about the noise calmly.</w:t>
      </w:r>
    </w:p>
    <w:p>
      <w:pPr>
        <w:spacing w:after="0" w:line="240" w:lineRule="auto"/>
      </w:pPr>
      <w:r>
        <w:t>What surprises me most is that I can talk to my neighbor about the noise calmly.</w:t>
      </w:r>
    </w:p>
    <w:p>
      <w:pPr>
        <w:spacing w:after="0" w:line="240" w:lineRule="auto"/>
      </w:pPr>
      <w:r>
        <w:t>What surprises me most is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surprises me most is that I can talk to my neighbor about the noise calmly.</w:t>
      </w:r>
    </w:p>
    <w:p>
      <w:pPr>
        <w:spacing w:after="0" w:line="240" w:lineRule="auto"/>
      </w:pPr>
      <w:r>
        <w:t>What surprises me most is that we can resolve the conflict with my teammate.</w:t>
      </w:r>
    </w:p>
    <w:p>
      <w:pPr>
        <w:spacing w:after="0" w:line="240" w:lineRule="auto"/>
      </w:pPr>
      <w:r>
        <w:t>What surprises me most is that we can resolve the conflict with my teammate.</w:t>
      </w:r>
    </w:p>
    <w:p>
      <w:pPr>
        <w:spacing w:after="0" w:line="240" w:lineRule="auto"/>
      </w:pPr>
      <w:r>
        <w:t>What surprises me most is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surprises me most is that we can resolve the conflict with my teammate.</w:t>
      </w:r>
    </w:p>
    <w:p>
      <w:pPr>
        <w:spacing w:after="0" w:line="240" w:lineRule="auto"/>
      </w:pPr>
      <w:r>
        <w:t>What surprises me most is that I can build a calmer morning routine.</w:t>
      </w:r>
    </w:p>
    <w:p>
      <w:pPr>
        <w:spacing w:after="0" w:line="240" w:lineRule="auto"/>
      </w:pPr>
      <w:r>
        <w:t>What surprises me most is that I can build a calmer morning routine.</w:t>
      </w:r>
    </w:p>
    <w:p>
      <w:pPr>
        <w:spacing w:after="0" w:line="240" w:lineRule="auto"/>
      </w:pPr>
      <w:r>
        <w:t>What surprises me most is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surprises me most is that I can build a calmer morning routine.</w:t>
      </w:r>
    </w:p>
    <w:p>
      <w:pPr>
        <w:spacing w:after="0" w:line="240" w:lineRule="auto"/>
      </w:pPr>
      <w:r>
        <w:t>What surprises me most is that I can save money for an emergency fund.</w:t>
      </w:r>
    </w:p>
    <w:p>
      <w:pPr>
        <w:spacing w:after="0" w:line="240" w:lineRule="auto"/>
      </w:pPr>
      <w:r>
        <w:t>What surprises me most is that I can save money for an emergency fund.</w:t>
      </w:r>
    </w:p>
    <w:p>
      <w:pPr>
        <w:spacing w:after="0" w:line="240" w:lineRule="auto"/>
      </w:pPr>
      <w:r>
        <w:t>What surprises me most is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surprises me most is that I can save money for an emergency fund.</w:t>
      </w:r>
    </w:p>
    <w:p>
      <w:pPr>
        <w:spacing w:after="0" w:line="240" w:lineRule="auto"/>
      </w:pPr>
      <w:r>
        <w:t>What surprises me most is that I can join a language exchange group.</w:t>
      </w:r>
    </w:p>
    <w:p>
      <w:pPr>
        <w:spacing w:after="0" w:line="240" w:lineRule="auto"/>
      </w:pPr>
      <w:r>
        <w:t>What surprises me most is that I can join a language exchange group.</w:t>
      </w:r>
    </w:p>
    <w:p>
      <w:pPr>
        <w:spacing w:after="0" w:line="240" w:lineRule="auto"/>
      </w:pPr>
      <w:r>
        <w:t>What surprises me most is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surprises me most is that I can join a language exchange group.</w:t>
      </w:r>
    </w:p>
    <w:p/>
    <w:p/>
    <w:p>
      <w:pPr>
        <w:spacing w:after="0" w:line="240" w:lineRule="auto"/>
      </w:pPr>
      <w:r>
        <w:t>I’m overwhelmed by a stressful deadline at work.</w:t>
      </w:r>
    </w:p>
    <w:p>
      <w:pPr>
        <w:spacing w:after="0" w:line="240" w:lineRule="auto"/>
      </w:pPr>
      <w:r>
        <w:t>I’m overwhelmed by a stressful deadline at work.</w:t>
      </w:r>
    </w:p>
    <w:p>
      <w:pPr>
        <w:spacing w:after="0" w:line="240" w:lineRule="auto"/>
      </w:pPr>
      <w:r>
        <w:t>I’m overwhelmed by a stressful deadline at work.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overwhelmed by a stressful deadline at work.</w:t>
      </w:r>
    </w:p>
    <w:p>
      <w:pPr>
        <w:spacing w:after="0" w:line="240" w:lineRule="auto"/>
      </w:pPr>
      <w:r>
        <w:t>I’m overwhelmed by a presentation in front of senior managers.</w:t>
      </w:r>
    </w:p>
    <w:p>
      <w:pPr>
        <w:spacing w:after="0" w:line="240" w:lineRule="auto"/>
      </w:pPr>
      <w:r>
        <w:t>I’m overwhelmed by a presentation in front of senior managers.</w:t>
      </w:r>
    </w:p>
    <w:p>
      <w:pPr>
        <w:spacing w:after="0" w:line="240" w:lineRule="auto"/>
      </w:pPr>
      <w:r>
        <w:t>I’m overwhelmed by a presentation in front of senior managers.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overwhelmed by a presentation in front of senior managers.</w:t>
      </w:r>
    </w:p>
    <w:p>
      <w:pPr>
        <w:spacing w:after="0" w:line="240" w:lineRule="auto"/>
      </w:pPr>
      <w:r>
        <w:t>I’m overwhelmed by a long commute every morning.</w:t>
      </w:r>
    </w:p>
    <w:p>
      <w:pPr>
        <w:spacing w:after="0" w:line="240" w:lineRule="auto"/>
      </w:pPr>
      <w:r>
        <w:t>I’m overwhelmed by a long commute every morning.</w:t>
      </w:r>
    </w:p>
    <w:p>
      <w:pPr>
        <w:spacing w:after="0" w:line="240" w:lineRule="auto"/>
      </w:pPr>
      <w:r>
        <w:t>I’m overwhelmed by a long commute every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overwhelmed by a long commute every morning.</w:t>
      </w:r>
    </w:p>
    <w:p>
      <w:pPr>
        <w:spacing w:after="0" w:line="240" w:lineRule="auto"/>
      </w:pPr>
      <w:r>
        <w:t>I’m overwhelmed by eating takeout every day.</w:t>
      </w:r>
    </w:p>
    <w:p>
      <w:pPr>
        <w:spacing w:after="0" w:line="240" w:lineRule="auto"/>
      </w:pPr>
      <w:r>
        <w:t>I’m overwhelmed by eating takeout every day.</w:t>
      </w:r>
    </w:p>
    <w:p>
      <w:pPr>
        <w:spacing w:after="0" w:line="240" w:lineRule="auto"/>
      </w:pPr>
      <w:r>
        <w:t>I’m overwhelmed by eating takeout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overwhelmed by eating takeout every day.</w:t>
      </w:r>
    </w:p>
    <w:p>
      <w:pPr>
        <w:spacing w:after="0" w:line="240" w:lineRule="auto"/>
      </w:pPr>
      <w:r>
        <w:t>I’m overwhelmed by a week with very little sleep.</w:t>
      </w:r>
    </w:p>
    <w:p>
      <w:pPr>
        <w:spacing w:after="0" w:line="240" w:lineRule="auto"/>
      </w:pPr>
      <w:r>
        <w:t>I’m overwhelmed by a week with very little sleep.</w:t>
      </w:r>
    </w:p>
    <w:p>
      <w:pPr>
        <w:spacing w:after="0" w:line="240" w:lineRule="auto"/>
      </w:pPr>
      <w:r>
        <w:t>I’m overwhelmed by a week with very little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overwhelmed by a week with very little sleep.</w:t>
      </w:r>
    </w:p>
    <w:p>
      <w:pPr>
        <w:spacing w:after="0" w:line="240" w:lineRule="auto"/>
      </w:pPr>
      <w:r>
        <w:t>I’m overwhelmed by speaking English in a real conversation.</w:t>
      </w:r>
    </w:p>
    <w:p>
      <w:pPr>
        <w:spacing w:after="0" w:line="240" w:lineRule="auto"/>
      </w:pPr>
      <w:r>
        <w:t>I’m overwhelmed by speaking English in a real conversation.</w:t>
      </w:r>
    </w:p>
    <w:p>
      <w:pPr>
        <w:spacing w:after="0" w:line="240" w:lineRule="auto"/>
      </w:pPr>
      <w:r>
        <w:t>I’m overwhelmed by speaking English in a real conversation.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overwhelmed by speaking English in a real conversation.</w:t>
      </w:r>
    </w:p>
    <w:p/>
    <w:p/>
    <w:p>
      <w:pPr>
        <w:spacing w:after="0" w:line="240" w:lineRule="auto"/>
      </w:pPr>
      <w:r>
        <w:t>I’m overwhelmed by being away from my family for months.</w:t>
      </w:r>
    </w:p>
    <w:p>
      <w:pPr>
        <w:spacing w:after="0" w:line="240" w:lineRule="auto"/>
      </w:pPr>
      <w:r>
        <w:t>I’m overwhelmed by being away from my family for months.</w:t>
      </w:r>
    </w:p>
    <w:p>
      <w:pPr>
        <w:spacing w:after="0" w:line="240" w:lineRule="auto"/>
      </w:pPr>
      <w:r>
        <w:t>I’m overwhelmed by being away from my family for months.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overwhelmed by being away from my family for months.</w:t>
      </w:r>
    </w:p>
    <w:p>
      <w:pPr>
        <w:spacing w:after="0" w:line="240" w:lineRule="auto"/>
      </w:pPr>
      <w:r>
        <w:t>I’m overwhelmed by making a big financial decision alone.</w:t>
      </w:r>
    </w:p>
    <w:p>
      <w:pPr>
        <w:spacing w:after="0" w:line="240" w:lineRule="auto"/>
      </w:pPr>
      <w:r>
        <w:t>I’m overwhelmed by making a big financial decision alone.</w:t>
      </w:r>
    </w:p>
    <w:p>
      <w:pPr>
        <w:spacing w:after="0" w:line="240" w:lineRule="auto"/>
      </w:pPr>
      <w:r>
        <w:t>I’m overwhelmed by making a big financial decision alone.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overwhelmed by making a big financial decision alone.</w:t>
      </w:r>
    </w:p>
    <w:p>
      <w:pPr>
        <w:spacing w:after="0" w:line="240" w:lineRule="auto"/>
      </w:pPr>
      <w:r>
        <w:t>I’m overwhelmed by a car that breaks down often.</w:t>
      </w:r>
    </w:p>
    <w:p>
      <w:pPr>
        <w:spacing w:after="0" w:line="240" w:lineRule="auto"/>
      </w:pPr>
      <w:r>
        <w:t>I’m overwhelmed by a car that breaks down often.</w:t>
      </w:r>
    </w:p>
    <w:p>
      <w:pPr>
        <w:spacing w:after="0" w:line="240" w:lineRule="auto"/>
      </w:pPr>
      <w:r>
        <w:t>I’m overwhelmed by a car that breaks down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overwhelmed by a car that breaks down often.</w:t>
      </w:r>
    </w:p>
    <w:p>
      <w:pPr>
        <w:spacing w:after="0" w:line="240" w:lineRule="auto"/>
      </w:pPr>
      <w:r>
        <w:t>I’m overwhelmed by too much time on social media.</w:t>
      </w:r>
    </w:p>
    <w:p>
      <w:pPr>
        <w:spacing w:after="0" w:line="240" w:lineRule="auto"/>
      </w:pPr>
      <w:r>
        <w:t>I’m overwhelmed by too much time on social media.</w:t>
      </w:r>
    </w:p>
    <w:p>
      <w:pPr>
        <w:spacing w:after="0" w:line="240" w:lineRule="auto"/>
      </w:pPr>
      <w:r>
        <w:t>I’m overwhelmed by too much time on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overwhelmed by too much time on social media.</w:t>
      </w:r>
    </w:p>
    <w:p>
      <w:pPr>
        <w:spacing w:after="0" w:line="240" w:lineRule="auto"/>
      </w:pPr>
      <w:r>
        <w:t>I’m overwhelmed by a relationship without real support.</w:t>
      </w:r>
    </w:p>
    <w:p>
      <w:pPr>
        <w:spacing w:after="0" w:line="240" w:lineRule="auto"/>
      </w:pPr>
      <w:r>
        <w:t>I’m overwhelmed by a relationship without real support.</w:t>
      </w:r>
    </w:p>
    <w:p>
      <w:pPr>
        <w:spacing w:after="0" w:line="240" w:lineRule="auto"/>
      </w:pPr>
      <w:r>
        <w:t>I’m overwhelmed by a relationship without real support.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overwhelmed by a relationship without real support.</w:t>
      </w:r>
    </w:p>
    <w:p>
      <w:pPr>
        <w:spacing w:after="0" w:line="240" w:lineRule="auto"/>
      </w:pPr>
      <w:r>
        <w:t>I’m overwhelmed by choosing a career path.</w:t>
      </w:r>
    </w:p>
    <w:p>
      <w:pPr>
        <w:spacing w:after="0" w:line="240" w:lineRule="auto"/>
      </w:pPr>
      <w:r>
        <w:t>I’m overwhelmed by choosing a career path.</w:t>
      </w:r>
    </w:p>
    <w:p>
      <w:pPr>
        <w:spacing w:after="0" w:line="240" w:lineRule="auto"/>
      </w:pPr>
      <w:r>
        <w:t>I’m overwhelmed by choosing a career path.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overwhelmed by choosing a career path.</w:t>
      </w:r>
    </w:p>
    <w:p/>
    <w:p/>
    <w:p>
      <w:pPr>
        <w:spacing w:after="0" w:line="240" w:lineRule="auto"/>
      </w:pPr>
      <w:r>
        <w:t>I’m overwhelmed by an unhappy customer on the phone.</w:t>
      </w:r>
    </w:p>
    <w:p>
      <w:pPr>
        <w:spacing w:after="0" w:line="240" w:lineRule="auto"/>
      </w:pPr>
      <w:r>
        <w:t>I’m overwhelmed by an unhappy customer on the phone.</w:t>
      </w:r>
    </w:p>
    <w:p>
      <w:pPr>
        <w:spacing w:after="0" w:line="240" w:lineRule="auto"/>
      </w:pPr>
      <w:r>
        <w:t>I’m overwhelmed by an unhappy customer on the phone.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overwhelmed by an unhappy customer on the phone.</w:t>
      </w:r>
    </w:p>
    <w:p>
      <w:pPr>
        <w:spacing w:after="0" w:line="240" w:lineRule="auto"/>
      </w:pPr>
      <w:r>
        <w:t>I’m overwhelmed by waiting too long to see a doctor.</w:t>
      </w:r>
    </w:p>
    <w:p>
      <w:pPr>
        <w:spacing w:after="0" w:line="240" w:lineRule="auto"/>
      </w:pPr>
      <w:r>
        <w:t>I’m overwhelmed by waiting too long to see a doctor.</w:t>
      </w:r>
    </w:p>
    <w:p>
      <w:pPr>
        <w:spacing w:after="0" w:line="240" w:lineRule="auto"/>
      </w:pPr>
      <w:r>
        <w:t>I’m overwhelmed by waiting too long to see a doctor.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overwhelmed by waiting too long to see a doctor.</w:t>
      </w:r>
    </w:p>
    <w:p>
      <w:pPr>
        <w:spacing w:after="0" w:line="240" w:lineRule="auto"/>
      </w:pPr>
      <w:r>
        <w:t>I’m overwhelmed by planning a long trip on a tight budget.</w:t>
      </w:r>
    </w:p>
    <w:p>
      <w:pPr>
        <w:spacing w:after="0" w:line="240" w:lineRule="auto"/>
      </w:pPr>
      <w:r>
        <w:t>I’m overwhelmed by planning a long trip on a tight budget.</w:t>
      </w:r>
    </w:p>
    <w:p>
      <w:pPr>
        <w:spacing w:after="0" w:line="240" w:lineRule="auto"/>
      </w:pPr>
      <w:r>
        <w:t>I’m overwhelmed by planning a long trip on a tight budget.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overwhelmed by planning a long trip on a tight budget.</w:t>
      </w:r>
    </w:p>
    <w:p>
      <w:pPr>
        <w:spacing w:after="0" w:line="240" w:lineRule="auto"/>
      </w:pPr>
      <w:r>
        <w:t>I’m overwhelmed by a noisy neighbor upstairs.</w:t>
      </w:r>
    </w:p>
    <w:p>
      <w:pPr>
        <w:spacing w:after="0" w:line="240" w:lineRule="auto"/>
      </w:pPr>
      <w:r>
        <w:t>I’m overwhelmed by a noisy neighbor upstairs.</w:t>
      </w:r>
    </w:p>
    <w:p>
      <w:pPr>
        <w:spacing w:after="0" w:line="240" w:lineRule="auto"/>
      </w:pPr>
      <w:r>
        <w:t>I’m overwhelmed by a noisy neighbor upstairs.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overwhelmed by a noisy neighbor upstairs.</w:t>
      </w:r>
    </w:p>
    <w:p>
      <w:pPr>
        <w:spacing w:after="0" w:line="240" w:lineRule="auto"/>
      </w:pPr>
      <w:r>
        <w:t>I’m overwhelmed by a conflict with a teammate.</w:t>
      </w:r>
    </w:p>
    <w:p>
      <w:pPr>
        <w:spacing w:after="0" w:line="240" w:lineRule="auto"/>
      </w:pPr>
      <w:r>
        <w:t>I’m overwhelmed by a conflict with a teammate.</w:t>
      </w:r>
    </w:p>
    <w:p>
      <w:pPr>
        <w:spacing w:after="0" w:line="240" w:lineRule="auto"/>
      </w:pPr>
      <w:r>
        <w:t>I’m overwhelmed by a conflict with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overwhelmed by a conflict with a teammate.</w:t>
      </w:r>
    </w:p>
    <w:p>
      <w:pPr>
        <w:spacing w:after="0" w:line="240" w:lineRule="auto"/>
      </w:pPr>
      <w:r>
        <w:t>I’m overwhelmed by a rushed morning before work.</w:t>
      </w:r>
    </w:p>
    <w:p>
      <w:pPr>
        <w:spacing w:after="0" w:line="240" w:lineRule="auto"/>
      </w:pPr>
      <w:r>
        <w:t>I’m overwhelmed by a rushed morning before work.</w:t>
      </w:r>
    </w:p>
    <w:p>
      <w:pPr>
        <w:spacing w:after="0" w:line="240" w:lineRule="auto"/>
      </w:pPr>
      <w:r>
        <w:t>I’m overwhelmed by a rushed morning before work.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overwhelmed by a rushed morning before work.</w:t>
      </w:r>
    </w:p>
    <w:p/>
    <w:p/>
    <w:p>
      <w:pPr>
        <w:spacing w:after="0" w:line="240" w:lineRule="auto"/>
      </w:pPr>
      <w:r>
        <w:t>I’m overwhelmed by an unexpected expense.</w:t>
      </w:r>
    </w:p>
    <w:p>
      <w:pPr>
        <w:spacing w:after="0" w:line="240" w:lineRule="auto"/>
      </w:pPr>
      <w:r>
        <w:t>I’m overwhelmed by an unexpected expense.</w:t>
      </w:r>
    </w:p>
    <w:p>
      <w:pPr>
        <w:spacing w:after="0" w:line="240" w:lineRule="auto"/>
      </w:pPr>
      <w:r>
        <w:t>I’m overwhelmed by an unexpected expense.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overwhelmed by an unexpected expense.</w:t>
      </w:r>
    </w:p>
    <w:p>
      <w:pPr>
        <w:spacing w:after="0" w:line="240" w:lineRule="auto"/>
      </w:pPr>
      <w:r>
        <w:t>I’m overwhelmed by speaking with native speakers for the first time.</w:t>
      </w:r>
    </w:p>
    <w:p>
      <w:pPr>
        <w:spacing w:after="0" w:line="240" w:lineRule="auto"/>
      </w:pPr>
      <w:r>
        <w:t>I’m overwhelmed by speaking with native speakers for the first time.</w:t>
      </w:r>
    </w:p>
    <w:p>
      <w:pPr>
        <w:spacing w:after="0" w:line="240" w:lineRule="auto"/>
      </w:pPr>
      <w:r>
        <w:t>I’m overwhelmed by speaking with native speakers for the first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overwhelmed by speaking with native speakers for the first time.</w:t>
      </w:r>
    </w:p>
    <w:p>
      <w:pPr>
        <w:spacing w:after="0" w:line="240" w:lineRule="auto"/>
      </w:pPr>
      <w:r>
        <w:t>Little did I know that we can finish this project before Friday.</w:t>
      </w:r>
    </w:p>
    <w:p>
      <w:pPr>
        <w:spacing w:after="0" w:line="240" w:lineRule="auto"/>
      </w:pPr>
      <w:r>
        <w:t>Little did I know that we can finish this project before Friday.</w:t>
      </w:r>
    </w:p>
    <w:p>
      <w:pPr>
        <w:spacing w:after="0" w:line="240" w:lineRule="auto"/>
      </w:pPr>
      <w:r>
        <w:t>Little did I know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Little did I know that we can finish this project before Friday.</w:t>
      </w:r>
    </w:p>
    <w:p>
      <w:pPr>
        <w:spacing w:after="0" w:line="240" w:lineRule="auto"/>
      </w:pPr>
      <w:r>
        <w:t>Little did I know that I can improve my presentation before the meeting.</w:t>
      </w:r>
    </w:p>
    <w:p>
      <w:pPr>
        <w:spacing w:after="0" w:line="240" w:lineRule="auto"/>
      </w:pPr>
      <w:r>
        <w:t>Little did I know that I can improve my presentation before the meeting.</w:t>
      </w:r>
    </w:p>
    <w:p>
      <w:pPr>
        <w:spacing w:after="0" w:line="240" w:lineRule="auto"/>
      </w:pPr>
      <w:r>
        <w:t>Little did I know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Little did I know that I can improve my presentation before the meeting.</w:t>
      </w:r>
    </w:p>
    <w:p>
      <w:pPr>
        <w:spacing w:after="0" w:line="240" w:lineRule="auto"/>
      </w:pPr>
      <w:r>
        <w:t>Little did I know that I can move closer to my office this summer.</w:t>
      </w:r>
    </w:p>
    <w:p>
      <w:pPr>
        <w:spacing w:after="0" w:line="240" w:lineRule="auto"/>
      </w:pPr>
      <w:r>
        <w:t>Little did I know that I can move closer to my office this summer.</w:t>
      </w:r>
    </w:p>
    <w:p>
      <w:pPr>
        <w:spacing w:after="0" w:line="240" w:lineRule="auto"/>
      </w:pPr>
      <w:r>
        <w:t>Little did I know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Little did I know that I can move closer to my office this summer.</w:t>
      </w:r>
    </w:p>
    <w:p>
      <w:pPr>
        <w:spacing w:after="0" w:line="240" w:lineRule="auto"/>
      </w:pPr>
      <w:r>
        <w:t>Little did I know that I can cook healthier meals at home.</w:t>
      </w:r>
    </w:p>
    <w:p>
      <w:pPr>
        <w:spacing w:after="0" w:line="240" w:lineRule="auto"/>
      </w:pPr>
      <w:r>
        <w:t>Little did I know that I can cook healthier meals at home.</w:t>
      </w:r>
    </w:p>
    <w:p>
      <w:pPr>
        <w:spacing w:after="0" w:line="240" w:lineRule="auto"/>
      </w:pPr>
      <w:r>
        <w:t>Little did I know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Little did I know that I can cook healthier meals at home.</w:t>
      </w:r>
    </w:p>
    <w:p/>
    <w:p/>
    <w:p>
      <w:pPr>
        <w:spacing w:after="0" w:line="240" w:lineRule="auto"/>
      </w:pPr>
      <w:r>
        <w:t>Little did I know that I can sleep earlier tonight.</w:t>
      </w:r>
    </w:p>
    <w:p>
      <w:pPr>
        <w:spacing w:after="0" w:line="240" w:lineRule="auto"/>
      </w:pPr>
      <w:r>
        <w:t>Little did I know that I can sleep earlier tonight.</w:t>
      </w:r>
    </w:p>
    <w:p>
      <w:pPr>
        <w:spacing w:after="0" w:line="240" w:lineRule="auto"/>
      </w:pPr>
      <w:r>
        <w:t>Little did I know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Little did I know that I can sleep earlier tonight.</w:t>
      </w:r>
    </w:p>
    <w:p>
      <w:pPr>
        <w:spacing w:after="0" w:line="240" w:lineRule="auto"/>
      </w:pPr>
      <w:r>
        <w:t>Little did I know that I can speak English more confidently.</w:t>
      </w:r>
    </w:p>
    <w:p>
      <w:pPr>
        <w:spacing w:after="0" w:line="240" w:lineRule="auto"/>
      </w:pPr>
      <w:r>
        <w:t>Little did I know that I can speak English more confidently.</w:t>
      </w:r>
    </w:p>
    <w:p>
      <w:pPr>
        <w:spacing w:after="0" w:line="240" w:lineRule="auto"/>
      </w:pPr>
      <w:r>
        <w:t>Little did I know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Little did I know that I can speak English more confidently.</w:t>
      </w:r>
    </w:p>
    <w:p>
      <w:pPr>
        <w:spacing w:after="0" w:line="240" w:lineRule="auto"/>
      </w:pPr>
      <w:r>
        <w:t>Little did I know that I can spend more quality time with my parents.</w:t>
      </w:r>
    </w:p>
    <w:p>
      <w:pPr>
        <w:spacing w:after="0" w:line="240" w:lineRule="auto"/>
      </w:pPr>
      <w:r>
        <w:t>Little did I know that I can spend more quality time with my parents.</w:t>
      </w:r>
    </w:p>
    <w:p>
      <w:pPr>
        <w:spacing w:after="0" w:line="240" w:lineRule="auto"/>
      </w:pPr>
      <w:r>
        <w:t>Little did I know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Little did I know that I can spend more quality time with my parents.</w:t>
      </w:r>
    </w:p>
    <w:p>
      <w:pPr>
        <w:spacing w:after="0" w:line="240" w:lineRule="auto"/>
      </w:pPr>
      <w:r>
        <w:t>Little did I know that I can manage my savings more wisely.</w:t>
      </w:r>
    </w:p>
    <w:p>
      <w:pPr>
        <w:spacing w:after="0" w:line="240" w:lineRule="auto"/>
      </w:pPr>
      <w:r>
        <w:t>Little did I know that I can manage my savings more wisely.</w:t>
      </w:r>
    </w:p>
    <w:p>
      <w:pPr>
        <w:spacing w:after="0" w:line="240" w:lineRule="auto"/>
      </w:pPr>
      <w:r>
        <w:t>Little did I know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Little did I know that I can manage my savings more wisely.</w:t>
      </w:r>
    </w:p>
    <w:p>
      <w:pPr>
        <w:spacing w:after="0" w:line="240" w:lineRule="auto"/>
      </w:pPr>
      <w:r>
        <w:t>Little did I know that I can buy a reliable car this year.</w:t>
      </w:r>
    </w:p>
    <w:p>
      <w:pPr>
        <w:spacing w:after="0" w:line="240" w:lineRule="auto"/>
      </w:pPr>
      <w:r>
        <w:t>Little did I know that I can buy a reliable car this year.</w:t>
      </w:r>
    </w:p>
    <w:p>
      <w:pPr>
        <w:spacing w:after="0" w:line="240" w:lineRule="auto"/>
      </w:pPr>
      <w:r>
        <w:t>Little did I know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Little did I know that I can buy a reliable car this year.</w:t>
      </w:r>
    </w:p>
    <w:p>
      <w:pPr>
        <w:spacing w:after="0" w:line="240" w:lineRule="auto"/>
      </w:pPr>
      <w:r>
        <w:t>Little did I know that I can take a short break from social media.</w:t>
      </w:r>
    </w:p>
    <w:p>
      <w:pPr>
        <w:spacing w:after="0" w:line="240" w:lineRule="auto"/>
      </w:pPr>
      <w:r>
        <w:t>Little did I know that I can take a short break from social media.</w:t>
      </w:r>
    </w:p>
    <w:p>
      <w:pPr>
        <w:spacing w:after="0" w:line="240" w:lineRule="auto"/>
      </w:pPr>
      <w:r>
        <w:t>Little did I know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Little did I know that I can take a short break from social media.</w:t>
      </w:r>
    </w:p>
    <w:p/>
    <w:p/>
    <w:p>
      <w:pPr>
        <w:spacing w:after="0" w:line="240" w:lineRule="auto"/>
      </w:pPr>
      <w:r>
        <w:t>Little did I know that I can be with someone who supports my dreams.</w:t>
      </w:r>
    </w:p>
    <w:p>
      <w:pPr>
        <w:spacing w:after="0" w:line="240" w:lineRule="auto"/>
      </w:pPr>
      <w:r>
        <w:t>Little did I know that I can be with someone who supports my dreams.</w:t>
      </w:r>
    </w:p>
    <w:p>
      <w:pPr>
        <w:spacing w:after="0" w:line="240" w:lineRule="auto"/>
      </w:pPr>
      <w:r>
        <w:t>Little did I know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Little did I know that I can be with someone who supports my dreams.</w:t>
      </w:r>
    </w:p>
    <w:p>
      <w:pPr>
        <w:spacing w:after="0" w:line="240" w:lineRule="auto"/>
      </w:pPr>
      <w:r>
        <w:t>Little did I know that I can make a clear plan for my future career.</w:t>
      </w:r>
    </w:p>
    <w:p>
      <w:pPr>
        <w:spacing w:after="0" w:line="240" w:lineRule="auto"/>
      </w:pPr>
      <w:r>
        <w:t>Little did I know that I can make a clear plan for my future career.</w:t>
      </w:r>
    </w:p>
    <w:p>
      <w:pPr>
        <w:spacing w:after="0" w:line="240" w:lineRule="auto"/>
      </w:pPr>
      <w:r>
        <w:t>Little did I know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Little did I know that I can make a clear plan for my future career.</w:t>
      </w:r>
    </w:p>
    <w:p>
      <w:pPr>
        <w:spacing w:after="0" w:line="240" w:lineRule="auto"/>
      </w:pPr>
      <w:r>
        <w:t>Little did I know that we can solve this customer issue quickly.</w:t>
      </w:r>
    </w:p>
    <w:p>
      <w:pPr>
        <w:spacing w:after="0" w:line="240" w:lineRule="auto"/>
      </w:pPr>
      <w:r>
        <w:t>Little did I know that we can solve this customer issue quickly.</w:t>
      </w:r>
    </w:p>
    <w:p>
      <w:pPr>
        <w:spacing w:after="0" w:line="240" w:lineRule="auto"/>
      </w:pPr>
      <w:r>
        <w:t>Little did I know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Little did I know that we can solve this customer issue quickly.</w:t>
      </w:r>
    </w:p>
    <w:p>
      <w:pPr>
        <w:spacing w:after="0" w:line="240" w:lineRule="auto"/>
      </w:pPr>
      <w:r>
        <w:t>Little did I know that I can make a doctor’s appointment this week.</w:t>
      </w:r>
    </w:p>
    <w:p>
      <w:pPr>
        <w:spacing w:after="0" w:line="240" w:lineRule="auto"/>
      </w:pPr>
      <w:r>
        <w:t>Little did I know that I can make a doctor’s appointment this week.</w:t>
      </w:r>
    </w:p>
    <w:p>
      <w:pPr>
        <w:spacing w:after="0" w:line="240" w:lineRule="auto"/>
      </w:pPr>
      <w:r>
        <w:t>Little did I know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Little did I know that I can make a doctor’s appointment this week.</w:t>
      </w:r>
    </w:p>
    <w:p>
      <w:pPr>
        <w:spacing w:after="0" w:line="240" w:lineRule="auto"/>
      </w:pPr>
      <w:r>
        <w:t>Little did I know that we can plan a trip to Europe next summer.</w:t>
      </w:r>
    </w:p>
    <w:p>
      <w:pPr>
        <w:spacing w:after="0" w:line="240" w:lineRule="auto"/>
      </w:pPr>
      <w:r>
        <w:t>Little did I know that we can plan a trip to Europe next summer.</w:t>
      </w:r>
    </w:p>
    <w:p>
      <w:pPr>
        <w:spacing w:after="0" w:line="240" w:lineRule="auto"/>
      </w:pPr>
      <w:r>
        <w:t>Little did I know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Little did I know that we can plan a trip to Europe next summer.</w:t>
      </w:r>
    </w:p>
    <w:p>
      <w:pPr>
        <w:spacing w:after="0" w:line="240" w:lineRule="auto"/>
      </w:pPr>
      <w:r>
        <w:t>Little did I know that I can talk to my neighbor about the noise calmly.</w:t>
      </w:r>
    </w:p>
    <w:p>
      <w:pPr>
        <w:spacing w:after="0" w:line="240" w:lineRule="auto"/>
      </w:pPr>
      <w:r>
        <w:t>Little did I know that I can talk to my neighbor about the noise calmly.</w:t>
      </w:r>
    </w:p>
    <w:p>
      <w:pPr>
        <w:spacing w:after="0" w:line="240" w:lineRule="auto"/>
      </w:pPr>
      <w:r>
        <w:t>Little did I know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Little did I know that I can talk to my neighbor about the noise calmly.</w:t>
      </w:r>
    </w:p>
    <w:p/>
    <w:p/>
    <w:p>
      <w:pPr>
        <w:spacing w:after="0" w:line="240" w:lineRule="auto"/>
      </w:pPr>
      <w:r>
        <w:t>Little did I know that we can resolve the conflict with my teammate.</w:t>
      </w:r>
    </w:p>
    <w:p>
      <w:pPr>
        <w:spacing w:after="0" w:line="240" w:lineRule="auto"/>
      </w:pPr>
      <w:r>
        <w:t>Little did I know that we can resolve the conflict with my teammate.</w:t>
      </w:r>
    </w:p>
    <w:p>
      <w:pPr>
        <w:spacing w:after="0" w:line="240" w:lineRule="auto"/>
      </w:pPr>
      <w:r>
        <w:t>Little did I know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Little did I know that we can resolve the conflict with my teammate.</w:t>
      </w:r>
    </w:p>
    <w:p>
      <w:pPr>
        <w:spacing w:after="0" w:line="240" w:lineRule="auto"/>
      </w:pPr>
      <w:r>
        <w:t>Little did I know that I can build a calmer morning routine.</w:t>
      </w:r>
    </w:p>
    <w:p>
      <w:pPr>
        <w:spacing w:after="0" w:line="240" w:lineRule="auto"/>
      </w:pPr>
      <w:r>
        <w:t>Little did I know that I can build a calmer morning routine.</w:t>
      </w:r>
    </w:p>
    <w:p>
      <w:pPr>
        <w:spacing w:after="0" w:line="240" w:lineRule="auto"/>
      </w:pPr>
      <w:r>
        <w:t>Little did I know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Little did I know that I can build a calmer morning routine.</w:t>
      </w:r>
    </w:p>
    <w:p>
      <w:pPr>
        <w:spacing w:after="0" w:line="240" w:lineRule="auto"/>
      </w:pPr>
      <w:r>
        <w:t>Little did I know that I can save money for an emergency fund.</w:t>
      </w:r>
    </w:p>
    <w:p>
      <w:pPr>
        <w:spacing w:after="0" w:line="240" w:lineRule="auto"/>
      </w:pPr>
      <w:r>
        <w:t>Little did I know that I can save money for an emergency fund.</w:t>
      </w:r>
    </w:p>
    <w:p>
      <w:pPr>
        <w:spacing w:after="0" w:line="240" w:lineRule="auto"/>
      </w:pPr>
      <w:r>
        <w:t>Little did I know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Little did I know that I can save money for an emergency fund.</w:t>
      </w:r>
    </w:p>
    <w:p>
      <w:pPr>
        <w:spacing w:after="0" w:line="240" w:lineRule="auto"/>
      </w:pPr>
      <w:r>
        <w:t>Little did I know that I can join a language exchange group.</w:t>
      </w:r>
    </w:p>
    <w:p>
      <w:pPr>
        <w:spacing w:after="0" w:line="240" w:lineRule="auto"/>
      </w:pPr>
      <w:r>
        <w:t>Little did I know that I can join a language exchange group.</w:t>
      </w:r>
    </w:p>
    <w:p>
      <w:pPr>
        <w:spacing w:after="0" w:line="240" w:lineRule="auto"/>
      </w:pPr>
      <w:r>
        <w:t>Little did I know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Little did I know that I can join a language exchange group.</w:t>
      </w:r>
    </w:p>
    <w:p>
      <w:pPr>
        <w:spacing w:after="0" w:line="240" w:lineRule="auto"/>
      </w:pPr>
      <w:r>
        <w:t>It occurred to me that we can finish this project before Friday.</w:t>
      </w:r>
    </w:p>
    <w:p>
      <w:pPr>
        <w:spacing w:after="0" w:line="240" w:lineRule="auto"/>
      </w:pPr>
      <w:r>
        <w:t>It occurred to me that we can finish this project before Friday.</w:t>
      </w:r>
    </w:p>
    <w:p>
      <w:pPr>
        <w:spacing w:after="0" w:line="240" w:lineRule="auto"/>
      </w:pPr>
      <w:r>
        <w:t>It occurred to me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occurred to me that we can finish this project before Friday.</w:t>
      </w:r>
    </w:p>
    <w:p>
      <w:pPr>
        <w:spacing w:after="0" w:line="240" w:lineRule="auto"/>
      </w:pPr>
      <w:r>
        <w:t>It occurred to me that I can improve my presentation before the meeting.</w:t>
      </w:r>
    </w:p>
    <w:p>
      <w:pPr>
        <w:spacing w:after="0" w:line="240" w:lineRule="auto"/>
      </w:pPr>
      <w:r>
        <w:t>It occurred to me that I can improve my presentation before the meeting.</w:t>
      </w:r>
    </w:p>
    <w:p>
      <w:pPr>
        <w:spacing w:after="0" w:line="240" w:lineRule="auto"/>
      </w:pPr>
      <w:r>
        <w:t>It occurred to me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occurred to me that I can improve my presentation before the meeting.</w:t>
      </w:r>
    </w:p>
    <w:p/>
    <w:p/>
    <w:p>
      <w:pPr>
        <w:spacing w:after="0" w:line="240" w:lineRule="auto"/>
      </w:pPr>
      <w:r>
        <w:t>It occurred to me that I can move closer to my office this summer.</w:t>
      </w:r>
    </w:p>
    <w:p>
      <w:pPr>
        <w:spacing w:after="0" w:line="240" w:lineRule="auto"/>
      </w:pPr>
      <w:r>
        <w:t>It occurred to me that I can move closer to my office this summer.</w:t>
      </w:r>
    </w:p>
    <w:p>
      <w:pPr>
        <w:spacing w:after="0" w:line="240" w:lineRule="auto"/>
      </w:pPr>
      <w:r>
        <w:t>It occurred to me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occurred to me that I can move closer to my office this summer.</w:t>
      </w:r>
    </w:p>
    <w:p>
      <w:pPr>
        <w:spacing w:after="0" w:line="240" w:lineRule="auto"/>
      </w:pPr>
      <w:r>
        <w:t>It occurred to me that I can cook healthier meals at home.</w:t>
      </w:r>
    </w:p>
    <w:p>
      <w:pPr>
        <w:spacing w:after="0" w:line="240" w:lineRule="auto"/>
      </w:pPr>
      <w:r>
        <w:t>It occurred to me that I can cook healthier meals at home.</w:t>
      </w:r>
    </w:p>
    <w:p>
      <w:pPr>
        <w:spacing w:after="0" w:line="240" w:lineRule="auto"/>
      </w:pPr>
      <w:r>
        <w:t>It occurred to me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occurred to me that I can cook healthier meals at home.</w:t>
      </w:r>
    </w:p>
    <w:p>
      <w:pPr>
        <w:spacing w:after="0" w:line="240" w:lineRule="auto"/>
      </w:pPr>
      <w:r>
        <w:t>It occurred to me that I can sleep earlier tonight.</w:t>
      </w:r>
    </w:p>
    <w:p>
      <w:pPr>
        <w:spacing w:after="0" w:line="240" w:lineRule="auto"/>
      </w:pPr>
      <w:r>
        <w:t>It occurred to me that I can sleep earlier tonight.</w:t>
      </w:r>
    </w:p>
    <w:p>
      <w:pPr>
        <w:spacing w:after="0" w:line="240" w:lineRule="auto"/>
      </w:pPr>
      <w:r>
        <w:t>It occurred to me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occurred to me that I can sleep earlier tonight.</w:t>
      </w:r>
    </w:p>
    <w:p>
      <w:pPr>
        <w:spacing w:after="0" w:line="240" w:lineRule="auto"/>
      </w:pPr>
      <w:r>
        <w:t>It occurred to me that I can speak English more confidently.</w:t>
      </w:r>
    </w:p>
    <w:p>
      <w:pPr>
        <w:spacing w:after="0" w:line="240" w:lineRule="auto"/>
      </w:pPr>
      <w:r>
        <w:t>It occurred to me that I can speak English more confidently.</w:t>
      </w:r>
    </w:p>
    <w:p>
      <w:pPr>
        <w:spacing w:after="0" w:line="240" w:lineRule="auto"/>
      </w:pPr>
      <w:r>
        <w:t>It occurred to me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occurred to me that I can speak English more confidently.</w:t>
      </w:r>
    </w:p>
    <w:p>
      <w:pPr>
        <w:spacing w:after="0" w:line="240" w:lineRule="auto"/>
      </w:pPr>
      <w:r>
        <w:t>It occurred to me that I can spend more quality time with my parents.</w:t>
      </w:r>
    </w:p>
    <w:p>
      <w:pPr>
        <w:spacing w:after="0" w:line="240" w:lineRule="auto"/>
      </w:pPr>
      <w:r>
        <w:t>It occurred to me that I can spend more quality time with my parents.</w:t>
      </w:r>
    </w:p>
    <w:p>
      <w:pPr>
        <w:spacing w:after="0" w:line="240" w:lineRule="auto"/>
      </w:pPr>
      <w:r>
        <w:t>It occurred to me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occurred to me that I can spend more quality time with my parents.</w:t>
      </w:r>
    </w:p>
    <w:p>
      <w:pPr>
        <w:spacing w:after="0" w:line="240" w:lineRule="auto"/>
      </w:pPr>
      <w:r>
        <w:t>It occurred to me that I can manage my savings more wisely.</w:t>
      </w:r>
    </w:p>
    <w:p>
      <w:pPr>
        <w:spacing w:after="0" w:line="240" w:lineRule="auto"/>
      </w:pPr>
      <w:r>
        <w:t>It occurred to me that I can manage my savings more wisely.</w:t>
      </w:r>
    </w:p>
    <w:p>
      <w:pPr>
        <w:spacing w:after="0" w:line="240" w:lineRule="auto"/>
      </w:pPr>
      <w:r>
        <w:t>It occurred to me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occurred to me that I can manage my savings more wisely.</w:t>
      </w:r>
    </w:p>
    <w:p/>
    <w:p/>
    <w:p>
      <w:pPr>
        <w:spacing w:after="0" w:line="240" w:lineRule="auto"/>
      </w:pPr>
      <w:r>
        <w:t>It occurred to me that I can buy a reliable car this year.</w:t>
      </w:r>
    </w:p>
    <w:p>
      <w:pPr>
        <w:spacing w:after="0" w:line="240" w:lineRule="auto"/>
      </w:pPr>
      <w:r>
        <w:t>It occurred to me that I can buy a reliable car this year.</w:t>
      </w:r>
    </w:p>
    <w:p>
      <w:pPr>
        <w:spacing w:after="0" w:line="240" w:lineRule="auto"/>
      </w:pPr>
      <w:r>
        <w:t>It occurred to me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occurred to me that I can buy a reliable car this year.</w:t>
      </w:r>
    </w:p>
    <w:p>
      <w:pPr>
        <w:spacing w:after="0" w:line="240" w:lineRule="auto"/>
      </w:pPr>
      <w:r>
        <w:t>It occurred to me that I can take a short break from social media.</w:t>
      </w:r>
    </w:p>
    <w:p>
      <w:pPr>
        <w:spacing w:after="0" w:line="240" w:lineRule="auto"/>
      </w:pPr>
      <w:r>
        <w:t>It occurred to me that I can take a short break from social media.</w:t>
      </w:r>
    </w:p>
    <w:p>
      <w:pPr>
        <w:spacing w:after="0" w:line="240" w:lineRule="auto"/>
      </w:pPr>
      <w:r>
        <w:t>It occurred to me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occurred to me that I can take a short break from social media.</w:t>
      </w:r>
    </w:p>
    <w:p>
      <w:pPr>
        <w:spacing w:after="0" w:line="240" w:lineRule="auto"/>
      </w:pPr>
      <w:r>
        <w:t>It occurred to me that I can be with someone who supports my dreams.</w:t>
      </w:r>
    </w:p>
    <w:p>
      <w:pPr>
        <w:spacing w:after="0" w:line="240" w:lineRule="auto"/>
      </w:pPr>
      <w:r>
        <w:t>It occurred to me that I can be with someone who supports my dreams.</w:t>
      </w:r>
    </w:p>
    <w:p>
      <w:pPr>
        <w:spacing w:after="0" w:line="240" w:lineRule="auto"/>
      </w:pPr>
      <w:r>
        <w:t>It occurred to me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occurred to me that I can be with someone who supports my dreams.</w:t>
      </w:r>
    </w:p>
    <w:p>
      <w:pPr>
        <w:spacing w:after="0" w:line="240" w:lineRule="auto"/>
      </w:pPr>
      <w:r>
        <w:t>It occurred to me that I can make a clear plan for my future career.</w:t>
      </w:r>
    </w:p>
    <w:p>
      <w:pPr>
        <w:spacing w:after="0" w:line="240" w:lineRule="auto"/>
      </w:pPr>
      <w:r>
        <w:t>It occurred to me that I can make a clear plan for my future career.</w:t>
      </w:r>
    </w:p>
    <w:p>
      <w:pPr>
        <w:spacing w:after="0" w:line="240" w:lineRule="auto"/>
      </w:pPr>
      <w:r>
        <w:t>It occurred to me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occurred to me that I can make a clear plan for my future career.</w:t>
      </w:r>
    </w:p>
    <w:p>
      <w:pPr>
        <w:spacing w:after="0" w:line="240" w:lineRule="auto"/>
      </w:pPr>
      <w:r>
        <w:t>It occurred to me that we can solve this customer issue quickly.</w:t>
      </w:r>
    </w:p>
    <w:p>
      <w:pPr>
        <w:spacing w:after="0" w:line="240" w:lineRule="auto"/>
      </w:pPr>
      <w:r>
        <w:t>It occurred to me that we can solve this customer issue quickly.</w:t>
      </w:r>
    </w:p>
    <w:p>
      <w:pPr>
        <w:spacing w:after="0" w:line="240" w:lineRule="auto"/>
      </w:pPr>
      <w:r>
        <w:t>It occurred to me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occurred to me that we can solve this customer issue quickly.</w:t>
      </w:r>
    </w:p>
    <w:p>
      <w:pPr>
        <w:spacing w:after="0" w:line="240" w:lineRule="auto"/>
      </w:pPr>
      <w:r>
        <w:t>It occurred to me that I can make a doctor’s appointment this week.</w:t>
      </w:r>
    </w:p>
    <w:p>
      <w:pPr>
        <w:spacing w:after="0" w:line="240" w:lineRule="auto"/>
      </w:pPr>
      <w:r>
        <w:t>It occurred to me that I can make a doctor’s appointment this week.</w:t>
      </w:r>
    </w:p>
    <w:p>
      <w:pPr>
        <w:spacing w:after="0" w:line="240" w:lineRule="auto"/>
      </w:pPr>
      <w:r>
        <w:t>It occurred to me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occurred to me that I can make a doctor’s appointment this week.</w:t>
      </w:r>
    </w:p>
    <w:p/>
    <w:p/>
    <w:p>
      <w:pPr>
        <w:spacing w:after="0" w:line="240" w:lineRule="auto"/>
      </w:pPr>
      <w:r>
        <w:t>It occurred to me that we can plan a trip to Europe next summer.</w:t>
      </w:r>
    </w:p>
    <w:p>
      <w:pPr>
        <w:spacing w:after="0" w:line="240" w:lineRule="auto"/>
      </w:pPr>
      <w:r>
        <w:t>It occurred to me that we can plan a trip to Europe next summer.</w:t>
      </w:r>
    </w:p>
    <w:p>
      <w:pPr>
        <w:spacing w:after="0" w:line="240" w:lineRule="auto"/>
      </w:pPr>
      <w:r>
        <w:t>It occurred to me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occurred to me that we can plan a trip to Europe next summer.</w:t>
      </w:r>
    </w:p>
    <w:p>
      <w:pPr>
        <w:spacing w:after="0" w:line="240" w:lineRule="auto"/>
      </w:pPr>
      <w:r>
        <w:t>It occurred to me that I can talk to my neighbor about the noise calmly.</w:t>
      </w:r>
    </w:p>
    <w:p>
      <w:pPr>
        <w:spacing w:after="0" w:line="240" w:lineRule="auto"/>
      </w:pPr>
      <w:r>
        <w:t>It occurred to me that I can talk to my neighbor about the noise calmly.</w:t>
      </w:r>
    </w:p>
    <w:p>
      <w:pPr>
        <w:spacing w:after="0" w:line="240" w:lineRule="auto"/>
      </w:pPr>
      <w:r>
        <w:t>It occurred to me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occurred to me that I can talk to my neighbor about the noise calmly.</w:t>
      </w:r>
    </w:p>
    <w:p>
      <w:pPr>
        <w:spacing w:after="0" w:line="240" w:lineRule="auto"/>
      </w:pPr>
      <w:r>
        <w:t>It occurred to me that we can resolve the conflict with my teammate.</w:t>
      </w:r>
    </w:p>
    <w:p>
      <w:pPr>
        <w:spacing w:after="0" w:line="240" w:lineRule="auto"/>
      </w:pPr>
      <w:r>
        <w:t>It occurred to me that we can resolve the conflict with my teammate.</w:t>
      </w:r>
    </w:p>
    <w:p>
      <w:pPr>
        <w:spacing w:after="0" w:line="240" w:lineRule="auto"/>
      </w:pPr>
      <w:r>
        <w:t>It occurred to me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occurred to me that we can resolve the conflict with my teammate.</w:t>
      </w:r>
    </w:p>
    <w:p>
      <w:pPr>
        <w:spacing w:after="0" w:line="240" w:lineRule="auto"/>
      </w:pPr>
      <w:r>
        <w:t>It occurred to me that I can build a calmer morning routine.</w:t>
      </w:r>
    </w:p>
    <w:p>
      <w:pPr>
        <w:spacing w:after="0" w:line="240" w:lineRule="auto"/>
      </w:pPr>
      <w:r>
        <w:t>It occurred to me that I can build a calmer morning routine.</w:t>
      </w:r>
    </w:p>
    <w:p>
      <w:pPr>
        <w:spacing w:after="0" w:line="240" w:lineRule="auto"/>
      </w:pPr>
      <w:r>
        <w:t>It occurred to me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occurred to me that I can build a calmer morning routine.</w:t>
      </w:r>
    </w:p>
    <w:p>
      <w:pPr>
        <w:spacing w:after="0" w:line="240" w:lineRule="auto"/>
      </w:pPr>
      <w:r>
        <w:t>It occurred to me that I can save money for an emergency fund.</w:t>
      </w:r>
    </w:p>
    <w:p>
      <w:pPr>
        <w:spacing w:after="0" w:line="240" w:lineRule="auto"/>
      </w:pPr>
      <w:r>
        <w:t>It occurred to me that I can save money for an emergency fund.</w:t>
      </w:r>
    </w:p>
    <w:p>
      <w:pPr>
        <w:spacing w:after="0" w:line="240" w:lineRule="auto"/>
      </w:pPr>
      <w:r>
        <w:t>It occurred to me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occurred to me that I can save money for an emergency fund.</w:t>
      </w:r>
    </w:p>
    <w:p>
      <w:pPr>
        <w:spacing w:after="0" w:line="240" w:lineRule="auto"/>
      </w:pPr>
      <w:r>
        <w:t>It occurred to me that I can join a language exchange group.</w:t>
      </w:r>
    </w:p>
    <w:p>
      <w:pPr>
        <w:spacing w:after="0" w:line="240" w:lineRule="auto"/>
      </w:pPr>
      <w:r>
        <w:t>It occurred to me that I can join a language exchange group.</w:t>
      </w:r>
    </w:p>
    <w:p>
      <w:pPr>
        <w:spacing w:after="0" w:line="240" w:lineRule="auto"/>
      </w:pPr>
      <w:r>
        <w:t>It occurred to me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occurred to me that I can join a language exchange group.</w:t>
      </w:r>
    </w:p>
    <w:p/>
    <w:p/>
    <w:p>
      <w:pPr>
        <w:spacing w:after="0" w:line="240" w:lineRule="auto"/>
      </w:pPr>
      <w:r>
        <w:t>By the time my deadline gets close, I had already finished a project under pressure.</w:t>
      </w:r>
    </w:p>
    <w:p>
      <w:pPr>
        <w:spacing w:after="0" w:line="240" w:lineRule="auto"/>
      </w:pPr>
      <w:r>
        <w:t>By the time my deadline gets close, I had already finished a project under pressure.</w:t>
      </w:r>
    </w:p>
    <w:p>
      <w:pPr>
        <w:spacing w:after="0" w:line="240" w:lineRule="auto"/>
      </w:pPr>
      <w:r>
        <w:t>By the time my deadline gets close, I had already finished a project under pressure.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By the time my deadline gets close, I had already finished a project under pressure.</w:t>
      </w:r>
    </w:p>
    <w:p>
      <w:pPr>
        <w:spacing w:after="0" w:line="240" w:lineRule="auto"/>
      </w:pPr>
      <w:r>
        <w:t>By the time people ask questions after my presentation, I had already given a presentation in English.</w:t>
      </w:r>
    </w:p>
    <w:p>
      <w:pPr>
        <w:spacing w:after="0" w:line="240" w:lineRule="auto"/>
      </w:pPr>
      <w:r>
        <w:t>By the time people ask questions after my presentation, I had already given a presentation in English.</w:t>
      </w:r>
    </w:p>
    <w:p>
      <w:pPr>
        <w:spacing w:after="0" w:line="240" w:lineRule="auto"/>
      </w:pPr>
      <w:r>
        <w:t>By the time people ask questions after my presentation, I had already given a presentation in English.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By the time people ask questions after my presentation, I had already given a presentation in English.</w:t>
      </w:r>
    </w:p>
    <w:p>
      <w:pPr>
        <w:spacing w:after="0" w:line="240" w:lineRule="auto"/>
      </w:pPr>
      <w:r>
        <w:t>By the time traffic is heavy in the morning, I had already moved to a new apartment before.</w:t>
      </w:r>
    </w:p>
    <w:p>
      <w:pPr>
        <w:spacing w:after="0" w:line="240" w:lineRule="auto"/>
      </w:pPr>
      <w:r>
        <w:t>By the time traffic is heavy in the morning, I had already moved to a new apartment before.</w:t>
      </w:r>
    </w:p>
    <w:p>
      <w:pPr>
        <w:spacing w:after="0" w:line="240" w:lineRule="auto"/>
      </w:pPr>
      <w:r>
        <w:t>By the time traffic is heavy in the morning, I had already moved to a new apartment before.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By the time traffic is heavy in the morning, I had already moved to a new apartment before.</w:t>
      </w:r>
    </w:p>
    <w:p>
      <w:pPr>
        <w:spacing w:after="0" w:line="240" w:lineRule="auto"/>
      </w:pPr>
      <w:r>
        <w:t>By the time I have time after work, I had already cooked a healthy dinner before.</w:t>
      </w:r>
    </w:p>
    <w:p>
      <w:pPr>
        <w:spacing w:after="0" w:line="240" w:lineRule="auto"/>
      </w:pPr>
      <w:r>
        <w:t>By the time I have time after work, I had already cooked a healthy dinner before.</w:t>
      </w:r>
    </w:p>
    <w:p>
      <w:pPr>
        <w:spacing w:after="0" w:line="240" w:lineRule="auto"/>
      </w:pPr>
      <w:r>
        <w:t>By the time I have time after work, I had already cooked a healthy dinner before.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By the time I have time after work, I had already cooked a healthy dinner before.</w:t>
      </w:r>
    </w:p>
    <w:p>
      <w:pPr>
        <w:spacing w:after="0" w:line="240" w:lineRule="auto"/>
      </w:pPr>
      <w:r>
        <w:t>By the time I stay up too late, I had already slept well after a busy week.</w:t>
      </w:r>
    </w:p>
    <w:p>
      <w:pPr>
        <w:spacing w:after="0" w:line="240" w:lineRule="auto"/>
      </w:pPr>
      <w:r>
        <w:t>By the time I stay up too late, I had already slept well after a busy week.</w:t>
      </w:r>
    </w:p>
    <w:p>
      <w:pPr>
        <w:spacing w:after="0" w:line="240" w:lineRule="auto"/>
      </w:pPr>
      <w:r>
        <w:t>By the time I stay up too late, I had already slept well after a busy week.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By the time I stay up too late, I had already slept well after a busy week.</w:t>
      </w:r>
    </w:p>
    <w:p>
      <w:pPr>
        <w:spacing w:after="0" w:line="240" w:lineRule="auto"/>
      </w:pPr>
      <w:r>
        <w:t>By the time someone asks me a question in English, I had already spoken English with a stranger before.</w:t>
      </w:r>
    </w:p>
    <w:p>
      <w:pPr>
        <w:spacing w:after="0" w:line="240" w:lineRule="auto"/>
      </w:pPr>
      <w:r>
        <w:t>By the time someone asks me a question in English, I had already spoken English with a stranger before.</w:t>
      </w:r>
    </w:p>
    <w:p>
      <w:pPr>
        <w:spacing w:after="0" w:line="240" w:lineRule="auto"/>
      </w:pPr>
      <w:r>
        <w:t>By the time someone asks me a question in English, I had already spoken English with a stranger before.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By the time someone asks me a question in English, I had already spoken English with a stranger before.</w:t>
      </w:r>
    </w:p>
    <w:p/>
    <w:p/>
    <w:p>
      <w:pPr>
        <w:spacing w:after="0" w:line="240" w:lineRule="auto"/>
      </w:pPr>
      <w:r>
        <w:t>By the time my parents need help, I had already visited my parents for a weekend before.</w:t>
      </w:r>
    </w:p>
    <w:p>
      <w:pPr>
        <w:spacing w:after="0" w:line="240" w:lineRule="auto"/>
      </w:pPr>
      <w:r>
        <w:t>By the time my parents need help, I had already visited my parents for a weekend before.</w:t>
      </w:r>
    </w:p>
    <w:p>
      <w:pPr>
        <w:spacing w:after="0" w:line="240" w:lineRule="auto"/>
      </w:pPr>
      <w:r>
        <w:t>By the time my parents need help, I had already visited my parents for a weekend before.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By the time my parents need help, I had already visited my parents for a weekend before.</w:t>
      </w:r>
    </w:p>
    <w:p>
      <w:pPr>
        <w:spacing w:after="0" w:line="240" w:lineRule="auto"/>
      </w:pPr>
      <w:r>
        <w:t>By the time I have to make a money decision, I had already opened a savings account before.</w:t>
      </w:r>
    </w:p>
    <w:p>
      <w:pPr>
        <w:spacing w:after="0" w:line="240" w:lineRule="auto"/>
      </w:pPr>
      <w:r>
        <w:t>By the time I have to make a money decision, I had already opened a savings account before.</w:t>
      </w:r>
    </w:p>
    <w:p>
      <w:pPr>
        <w:spacing w:after="0" w:line="240" w:lineRule="auto"/>
      </w:pPr>
      <w:r>
        <w:t>By the time I have to make a money decision, I had already opened a savings account before.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By the time I have to make a money decision, I had already opened a savings account before.</w:t>
      </w:r>
    </w:p>
    <w:p>
      <w:pPr>
        <w:spacing w:after="0" w:line="240" w:lineRule="auto"/>
      </w:pPr>
      <w:r>
        <w:t>By the time my car makes a strange noise, I had already driven an old car before.</w:t>
      </w:r>
    </w:p>
    <w:p>
      <w:pPr>
        <w:spacing w:after="0" w:line="240" w:lineRule="auto"/>
      </w:pPr>
      <w:r>
        <w:t>By the time my car makes a strange noise, I had already driven an old car before.</w:t>
      </w:r>
    </w:p>
    <w:p>
      <w:pPr>
        <w:spacing w:after="0" w:line="240" w:lineRule="auto"/>
      </w:pPr>
      <w:r>
        <w:t>By the time my car makes a strange noise, I had already driven an old car before.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By the time my car makes a strange noise, I had already driven an old car before.</w:t>
      </w:r>
    </w:p>
    <w:p>
      <w:pPr>
        <w:spacing w:after="0" w:line="240" w:lineRule="auto"/>
      </w:pPr>
      <w:r>
        <w:t>By the time I scroll for too long, I had already deleted social apps for a week before.</w:t>
      </w:r>
    </w:p>
    <w:p>
      <w:pPr>
        <w:spacing w:after="0" w:line="240" w:lineRule="auto"/>
      </w:pPr>
      <w:r>
        <w:t>By the time I scroll for too long, I had already deleted social apps for a week before.</w:t>
      </w:r>
    </w:p>
    <w:p>
      <w:pPr>
        <w:spacing w:after="0" w:line="240" w:lineRule="auto"/>
      </w:pPr>
      <w:r>
        <w:t>By the time I scroll for too long, I had already deleted social apps for a week before.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By the time I scroll for too long, I had already deleted social apps for a week before.</w:t>
      </w:r>
    </w:p>
    <w:p>
      <w:pPr>
        <w:spacing w:after="0" w:line="240" w:lineRule="auto"/>
      </w:pPr>
      <w:r>
        <w:t>By the time I talk about my dreams, I had already shared my dream with someone before.</w:t>
      </w:r>
    </w:p>
    <w:p>
      <w:pPr>
        <w:spacing w:after="0" w:line="240" w:lineRule="auto"/>
      </w:pPr>
      <w:r>
        <w:t>By the time I talk about my dreams, I had already shared my dream with someone before.</w:t>
      </w:r>
    </w:p>
    <w:p>
      <w:pPr>
        <w:spacing w:after="0" w:line="240" w:lineRule="auto"/>
      </w:pPr>
      <w:r>
        <w:t>By the time I talk about my dreams, I had already shared my dream with someone before.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By the time I talk about my dreams, I had already shared my dream with someone before.</w:t>
      </w:r>
    </w:p>
    <w:p>
      <w:pPr>
        <w:spacing w:after="0" w:line="240" w:lineRule="auto"/>
      </w:pPr>
      <w:r>
        <w:t>By the time I think about my future, I had already changed my career direction before.</w:t>
      </w:r>
    </w:p>
    <w:p>
      <w:pPr>
        <w:spacing w:after="0" w:line="240" w:lineRule="auto"/>
      </w:pPr>
      <w:r>
        <w:t>By the time I think about my future, I had already changed my career direction before.</w:t>
      </w:r>
    </w:p>
    <w:p>
      <w:pPr>
        <w:spacing w:after="0" w:line="240" w:lineRule="auto"/>
      </w:pPr>
      <w:r>
        <w:t>By the time I think about my future, I had already changed my career direction before.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By the time I think about my future, I had already changed my career direction before.</w:t>
      </w:r>
    </w:p>
    <w:p/>
    <w:p/>
    <w:p>
      <w:pPr>
        <w:spacing w:after="0" w:line="240" w:lineRule="auto"/>
      </w:pPr>
      <w:r>
        <w:t>By the time a customer sounds upset, I had already handled a customer complaint before.</w:t>
      </w:r>
    </w:p>
    <w:p>
      <w:pPr>
        <w:spacing w:after="0" w:line="240" w:lineRule="auto"/>
      </w:pPr>
      <w:r>
        <w:t>By the time a customer sounds upset, I had already handled a customer complaint before.</w:t>
      </w:r>
    </w:p>
    <w:p>
      <w:pPr>
        <w:spacing w:after="0" w:line="240" w:lineRule="auto"/>
      </w:pPr>
      <w:r>
        <w:t>By the time a customer sounds upset, I had already handled a customer complaint before.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By the time a customer sounds upset, I had already handled a customer complaint before.</w:t>
      </w:r>
    </w:p>
    <w:p>
      <w:pPr>
        <w:spacing w:after="0" w:line="240" w:lineRule="auto"/>
      </w:pPr>
      <w:r>
        <w:t>By the time my symptoms last for several days, I had already visited a clinic before.</w:t>
      </w:r>
    </w:p>
    <w:p>
      <w:pPr>
        <w:spacing w:after="0" w:line="240" w:lineRule="auto"/>
      </w:pPr>
      <w:r>
        <w:t>By the time my symptoms last for several days, I had already visited a clinic before.</w:t>
      </w:r>
    </w:p>
    <w:p>
      <w:pPr>
        <w:spacing w:after="0" w:line="240" w:lineRule="auto"/>
      </w:pPr>
      <w:r>
        <w:t>By the time my symptoms last for several days, I had already visited a clinic before.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By the time my symptoms last for several days, I had already visited a clinic before.</w:t>
      </w:r>
    </w:p>
    <w:p>
      <w:pPr>
        <w:spacing w:after="0" w:line="240" w:lineRule="auto"/>
      </w:pPr>
      <w:r>
        <w:t>By the time I think about next summer, I had already traveled abroad before.</w:t>
      </w:r>
    </w:p>
    <w:p>
      <w:pPr>
        <w:spacing w:after="0" w:line="240" w:lineRule="auto"/>
      </w:pPr>
      <w:r>
        <w:t>By the time I think about next summer, I had already traveled abroad before.</w:t>
      </w:r>
    </w:p>
    <w:p>
      <w:pPr>
        <w:spacing w:after="0" w:line="240" w:lineRule="auto"/>
      </w:pPr>
      <w:r>
        <w:t>By the time I think about next summer, I had already traveled abroad before.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By the time I think about next summer, I had already traveled abroad before.</w:t>
      </w:r>
    </w:p>
    <w:p>
      <w:pPr>
        <w:spacing w:after="0" w:line="240" w:lineRule="auto"/>
      </w:pPr>
      <w:r>
        <w:t>By the time the noise continues after midnight, I had already talked to a neighbor about noise before.</w:t>
      </w:r>
    </w:p>
    <w:p>
      <w:pPr>
        <w:spacing w:after="0" w:line="240" w:lineRule="auto"/>
      </w:pPr>
      <w:r>
        <w:t>By the time the noise continues after midnight, I had already talked to a neighbor about noise before.</w:t>
      </w:r>
    </w:p>
    <w:p>
      <w:pPr>
        <w:spacing w:after="0" w:line="240" w:lineRule="auto"/>
      </w:pPr>
      <w:r>
        <w:t>By the time the noise continues after midnight, I had already talked to a neighbor about noise before.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By the time the noise continues after midnight, I had already talked to a neighbor about noise before.</w:t>
      </w:r>
    </w:p>
    <w:p>
      <w:pPr>
        <w:spacing w:after="0" w:line="240" w:lineRule="auto"/>
      </w:pPr>
      <w:r>
        <w:t>By the time my teammate disagrees with me, I had already resolved a team conflict before.</w:t>
      </w:r>
    </w:p>
    <w:p>
      <w:pPr>
        <w:spacing w:after="0" w:line="240" w:lineRule="auto"/>
      </w:pPr>
      <w:r>
        <w:t>By the time my teammate disagrees with me, I had already resolved a team conflict before.</w:t>
      </w:r>
    </w:p>
    <w:p>
      <w:pPr>
        <w:spacing w:after="0" w:line="240" w:lineRule="auto"/>
      </w:pPr>
      <w:r>
        <w:t>By the time my teammate disagrees with me, I had already resolved a team conflict before.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By the time my teammate disagrees with me, I had already resolved a team conflict before.</w:t>
      </w:r>
    </w:p>
    <w:p>
      <w:pPr>
        <w:spacing w:after="0" w:line="240" w:lineRule="auto"/>
      </w:pPr>
      <w:r>
        <w:t>By the time I wake up late, I had already started my day calmly before.</w:t>
      </w:r>
    </w:p>
    <w:p>
      <w:pPr>
        <w:spacing w:after="0" w:line="240" w:lineRule="auto"/>
      </w:pPr>
      <w:r>
        <w:t>By the time I wake up late, I had already started my day calmly before.</w:t>
      </w:r>
    </w:p>
    <w:p>
      <w:pPr>
        <w:spacing w:after="0" w:line="240" w:lineRule="auto"/>
      </w:pPr>
      <w:r>
        <w:t>By the time I wake up late, I had already started my day calmly before.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By the time I wake up late, I had already started my day calmly before.</w:t>
      </w:r>
    </w:p>
    <w:p/>
    <w:p/>
    <w:p>
      <w:pPr>
        <w:spacing w:after="0" w:line="240" w:lineRule="auto"/>
      </w:pPr>
      <w:r>
        <w:t>By the time an unexpected bill arrives, I had already saved money for an emergency before.</w:t>
      </w:r>
    </w:p>
    <w:p>
      <w:pPr>
        <w:spacing w:after="0" w:line="240" w:lineRule="auto"/>
      </w:pPr>
      <w:r>
        <w:t>By the time an unexpected bill arrives, I had already saved money for an emergency before.</w:t>
      </w:r>
    </w:p>
    <w:p>
      <w:pPr>
        <w:spacing w:after="0" w:line="240" w:lineRule="auto"/>
      </w:pPr>
      <w:r>
        <w:t>By the time an unexpected bill arrives, I had already saved money for an emergency before.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By the time an unexpected bill arrives, I had already saved money for an emergency before.</w:t>
      </w:r>
    </w:p>
    <w:p>
      <w:pPr>
        <w:spacing w:after="0" w:line="240" w:lineRule="auto"/>
      </w:pPr>
      <w:r>
        <w:t>By the time I meet a new language partner, I had already joined an online class before.</w:t>
      </w:r>
    </w:p>
    <w:p>
      <w:pPr>
        <w:spacing w:after="0" w:line="240" w:lineRule="auto"/>
      </w:pPr>
      <w:r>
        <w:t>By the time I meet a new language partner, I had already joined an online class before.</w:t>
      </w:r>
    </w:p>
    <w:p>
      <w:pPr>
        <w:spacing w:after="0" w:line="240" w:lineRule="auto"/>
      </w:pPr>
      <w:r>
        <w:t>By the time I meet a new language partner, I had already joined an online class before.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By the time I meet a new language partner, I had already joined an online class before.</w:t>
      </w:r>
    </w:p>
    <w:p>
      <w:pPr>
        <w:spacing w:after="0" w:line="240" w:lineRule="auto"/>
      </w:pPr>
      <w:r>
        <w:t>If only I had finished a project under pressure earlier.</w:t>
      </w:r>
    </w:p>
    <w:p>
      <w:pPr>
        <w:spacing w:after="0" w:line="240" w:lineRule="auto"/>
      </w:pPr>
      <w:r>
        <w:t>If only I had finished a project under pressure earlier.</w:t>
      </w:r>
    </w:p>
    <w:p>
      <w:pPr>
        <w:spacing w:after="0" w:line="240" w:lineRule="auto"/>
      </w:pPr>
      <w:r>
        <w:t>If only I had finished a project under pressure earlier.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If only I had finished a project under pressure earlier.</w:t>
      </w:r>
    </w:p>
    <w:p>
      <w:pPr>
        <w:spacing w:after="0" w:line="240" w:lineRule="auto"/>
      </w:pPr>
      <w:r>
        <w:t>If only I had given a presentation in English earlier.</w:t>
      </w:r>
    </w:p>
    <w:p>
      <w:pPr>
        <w:spacing w:after="0" w:line="240" w:lineRule="auto"/>
      </w:pPr>
      <w:r>
        <w:t>If only I had given a presentation in English earlier.</w:t>
      </w:r>
    </w:p>
    <w:p>
      <w:pPr>
        <w:spacing w:after="0" w:line="240" w:lineRule="auto"/>
      </w:pPr>
      <w:r>
        <w:t>If only I had given a presentation in English earlier.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If only I had given a presentation in English earlier.</w:t>
      </w:r>
    </w:p>
    <w:p>
      <w:pPr>
        <w:spacing w:after="0" w:line="240" w:lineRule="auto"/>
      </w:pPr>
      <w:r>
        <w:t>If only I had moved to a new apartment before earlier.</w:t>
      </w:r>
    </w:p>
    <w:p>
      <w:pPr>
        <w:spacing w:after="0" w:line="240" w:lineRule="auto"/>
      </w:pPr>
      <w:r>
        <w:t>If only I had moved to a new apartment before earlier.</w:t>
      </w:r>
    </w:p>
    <w:p>
      <w:pPr>
        <w:spacing w:after="0" w:line="240" w:lineRule="auto"/>
      </w:pPr>
      <w:r>
        <w:t>If only I had moved to a new apartment before earlier.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If only I had moved to a new apartment before earlier.</w:t>
      </w:r>
    </w:p>
    <w:p>
      <w:pPr>
        <w:spacing w:after="0" w:line="240" w:lineRule="auto"/>
      </w:pPr>
      <w:r>
        <w:t>If only I had cooked a healthy dinner before earlier.</w:t>
      </w:r>
    </w:p>
    <w:p>
      <w:pPr>
        <w:spacing w:after="0" w:line="240" w:lineRule="auto"/>
      </w:pPr>
      <w:r>
        <w:t>If only I had cooked a healthy dinner before earlier.</w:t>
      </w:r>
    </w:p>
    <w:p>
      <w:pPr>
        <w:spacing w:after="0" w:line="240" w:lineRule="auto"/>
      </w:pPr>
      <w:r>
        <w:t>If only I had cooked a healthy dinner before earlier.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If only I had cooked a healthy dinner before earlier.</w:t>
      </w:r>
    </w:p>
    <w:p/>
    <w:p/>
    <w:p>
      <w:pPr>
        <w:spacing w:after="0" w:line="240" w:lineRule="auto"/>
      </w:pPr>
      <w:r>
        <w:t>If only I had slept well after a busy week earlier.</w:t>
      </w:r>
    </w:p>
    <w:p>
      <w:pPr>
        <w:spacing w:after="0" w:line="240" w:lineRule="auto"/>
      </w:pPr>
      <w:r>
        <w:t>If only I had slept well after a busy week earlier.</w:t>
      </w:r>
    </w:p>
    <w:p>
      <w:pPr>
        <w:spacing w:after="0" w:line="240" w:lineRule="auto"/>
      </w:pPr>
      <w:r>
        <w:t>If only I had slept well after a busy week earlier.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If only I had slept well after a busy week earlier.</w:t>
      </w:r>
    </w:p>
    <w:p>
      <w:pPr>
        <w:spacing w:after="0" w:line="240" w:lineRule="auto"/>
      </w:pPr>
      <w:r>
        <w:t>If only I had spoken English with a stranger before earlier.</w:t>
      </w:r>
    </w:p>
    <w:p>
      <w:pPr>
        <w:spacing w:after="0" w:line="240" w:lineRule="auto"/>
      </w:pPr>
      <w:r>
        <w:t>If only I had spoken English with a stranger before earlier.</w:t>
      </w:r>
    </w:p>
    <w:p>
      <w:pPr>
        <w:spacing w:after="0" w:line="240" w:lineRule="auto"/>
      </w:pPr>
      <w:r>
        <w:t>If only I had spoken English with a stranger before earlier.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If only I had spoken English with a stranger before earlier.</w:t>
      </w:r>
    </w:p>
    <w:p>
      <w:pPr>
        <w:spacing w:after="0" w:line="240" w:lineRule="auto"/>
      </w:pPr>
      <w:r>
        <w:t>If only I had visited my parents for a weekend before earlier.</w:t>
      </w:r>
    </w:p>
    <w:p>
      <w:pPr>
        <w:spacing w:after="0" w:line="240" w:lineRule="auto"/>
      </w:pPr>
      <w:r>
        <w:t>If only I had visited my parents for a weekend before earlier.</w:t>
      </w:r>
    </w:p>
    <w:p>
      <w:pPr>
        <w:spacing w:after="0" w:line="240" w:lineRule="auto"/>
      </w:pPr>
      <w:r>
        <w:t>If only I had visited my parents for a weekend before earlier.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If only I had visited my parents for a weekend before earlier.</w:t>
      </w:r>
    </w:p>
    <w:p>
      <w:pPr>
        <w:spacing w:after="0" w:line="240" w:lineRule="auto"/>
      </w:pPr>
      <w:r>
        <w:t>If only I had opened a savings account before earlier.</w:t>
      </w:r>
    </w:p>
    <w:p>
      <w:pPr>
        <w:spacing w:after="0" w:line="240" w:lineRule="auto"/>
      </w:pPr>
      <w:r>
        <w:t>If only I had opened a savings account before earlier.</w:t>
      </w:r>
    </w:p>
    <w:p>
      <w:pPr>
        <w:spacing w:after="0" w:line="240" w:lineRule="auto"/>
      </w:pPr>
      <w:r>
        <w:t>If only I had opened a savings account before earlier.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If only I had opened a savings account before earlier.</w:t>
      </w:r>
    </w:p>
    <w:p>
      <w:pPr>
        <w:spacing w:after="0" w:line="240" w:lineRule="auto"/>
      </w:pPr>
      <w:r>
        <w:t>If only I had driven an old car before earlier.</w:t>
      </w:r>
    </w:p>
    <w:p>
      <w:pPr>
        <w:spacing w:after="0" w:line="240" w:lineRule="auto"/>
      </w:pPr>
      <w:r>
        <w:t>If only I had driven an old car before earlier.</w:t>
      </w:r>
    </w:p>
    <w:p>
      <w:pPr>
        <w:spacing w:after="0" w:line="240" w:lineRule="auto"/>
      </w:pPr>
      <w:r>
        <w:t>If only I had driven an old car before earlier.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If only I had driven an old car before earlier.</w:t>
      </w:r>
    </w:p>
    <w:p>
      <w:pPr>
        <w:spacing w:after="0" w:line="240" w:lineRule="auto"/>
      </w:pPr>
      <w:r>
        <w:t>If only I had deleted social apps for a week before earlier.</w:t>
      </w:r>
    </w:p>
    <w:p>
      <w:pPr>
        <w:spacing w:after="0" w:line="240" w:lineRule="auto"/>
      </w:pPr>
      <w:r>
        <w:t>If only I had deleted social apps for a week before earlier.</w:t>
      </w:r>
    </w:p>
    <w:p>
      <w:pPr>
        <w:spacing w:after="0" w:line="240" w:lineRule="auto"/>
      </w:pPr>
      <w:r>
        <w:t>If only I had deleted social apps for a week before earlier.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If only I had deleted social apps for a week before earlier.</w:t>
      </w:r>
    </w:p>
    <w:p/>
    <w:p/>
    <w:p>
      <w:pPr>
        <w:spacing w:after="0" w:line="240" w:lineRule="auto"/>
      </w:pPr>
      <w:r>
        <w:t>If only I had shared my dream with someone before earlier.</w:t>
      </w:r>
    </w:p>
    <w:p>
      <w:pPr>
        <w:spacing w:after="0" w:line="240" w:lineRule="auto"/>
      </w:pPr>
      <w:r>
        <w:t>If only I had shared my dream with someone before earlier.</w:t>
      </w:r>
    </w:p>
    <w:p>
      <w:pPr>
        <w:spacing w:after="0" w:line="240" w:lineRule="auto"/>
      </w:pPr>
      <w:r>
        <w:t>If only I had shared my dream with someone before earlier.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If only I had shared my dream with someone before earlier.</w:t>
      </w:r>
    </w:p>
    <w:p>
      <w:pPr>
        <w:spacing w:after="0" w:line="240" w:lineRule="auto"/>
      </w:pPr>
      <w:r>
        <w:t>If only I had changed my career direction before earlier.</w:t>
      </w:r>
    </w:p>
    <w:p>
      <w:pPr>
        <w:spacing w:after="0" w:line="240" w:lineRule="auto"/>
      </w:pPr>
      <w:r>
        <w:t>If only I had changed my career direction before earlier.</w:t>
      </w:r>
    </w:p>
    <w:p>
      <w:pPr>
        <w:spacing w:after="0" w:line="240" w:lineRule="auto"/>
      </w:pPr>
      <w:r>
        <w:t>If only I had changed my career direction before earlier.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If only I had changed my career direction before earlier.</w:t>
      </w:r>
    </w:p>
    <w:p>
      <w:pPr>
        <w:spacing w:after="0" w:line="240" w:lineRule="auto"/>
      </w:pPr>
      <w:r>
        <w:t>If only I had handled a customer complaint before earlier.</w:t>
      </w:r>
    </w:p>
    <w:p>
      <w:pPr>
        <w:spacing w:after="0" w:line="240" w:lineRule="auto"/>
      </w:pPr>
      <w:r>
        <w:t>If only I had handled a customer complaint before earlier.</w:t>
      </w:r>
    </w:p>
    <w:p>
      <w:pPr>
        <w:spacing w:after="0" w:line="240" w:lineRule="auto"/>
      </w:pPr>
      <w:r>
        <w:t>If only I had handled a customer complaint before earlier.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If only I had handled a customer complaint before earlier.</w:t>
      </w:r>
    </w:p>
    <w:p>
      <w:pPr>
        <w:spacing w:after="0" w:line="240" w:lineRule="auto"/>
      </w:pPr>
      <w:r>
        <w:t>If only I had visited a clinic before earlier.</w:t>
      </w:r>
    </w:p>
    <w:p>
      <w:pPr>
        <w:spacing w:after="0" w:line="240" w:lineRule="auto"/>
      </w:pPr>
      <w:r>
        <w:t>If only I had visited a clinic before earlier.</w:t>
      </w:r>
    </w:p>
    <w:p>
      <w:pPr>
        <w:spacing w:after="0" w:line="240" w:lineRule="auto"/>
      </w:pPr>
      <w:r>
        <w:t>If only I had visited a clinic before earlier.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If only I had visited a clinic before earlier.</w:t>
      </w:r>
    </w:p>
    <w:p>
      <w:pPr>
        <w:spacing w:after="0" w:line="240" w:lineRule="auto"/>
      </w:pPr>
      <w:r>
        <w:t>If only I had traveled abroad before earlier.</w:t>
      </w:r>
    </w:p>
    <w:p>
      <w:pPr>
        <w:spacing w:after="0" w:line="240" w:lineRule="auto"/>
      </w:pPr>
      <w:r>
        <w:t>If only I had traveled abroad before earlier.</w:t>
      </w:r>
    </w:p>
    <w:p>
      <w:pPr>
        <w:spacing w:after="0" w:line="240" w:lineRule="auto"/>
      </w:pPr>
      <w:r>
        <w:t>If only I had traveled abroad before earlier.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If only I had traveled abroad before earlier.</w:t>
      </w:r>
    </w:p>
    <w:p>
      <w:pPr>
        <w:spacing w:after="0" w:line="240" w:lineRule="auto"/>
      </w:pPr>
      <w:r>
        <w:t>If only I had talked to a neighbor about noise before earlier.</w:t>
      </w:r>
    </w:p>
    <w:p>
      <w:pPr>
        <w:spacing w:after="0" w:line="240" w:lineRule="auto"/>
      </w:pPr>
      <w:r>
        <w:t>If only I had talked to a neighbor about noise before earlier.</w:t>
      </w:r>
    </w:p>
    <w:p>
      <w:pPr>
        <w:spacing w:after="0" w:line="240" w:lineRule="auto"/>
      </w:pPr>
      <w:r>
        <w:t>If only I had talked to a neighbor about noise before earlier.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If only I had talked to a neighbor about noise before earlier.</w:t>
      </w:r>
    </w:p>
    <w:p/>
    <w:p/>
    <w:p>
      <w:pPr>
        <w:spacing w:after="0" w:line="240" w:lineRule="auto"/>
      </w:pPr>
      <w:r>
        <w:t>If only I had resolved a team conflict before earlier.</w:t>
      </w:r>
    </w:p>
    <w:p>
      <w:pPr>
        <w:spacing w:after="0" w:line="240" w:lineRule="auto"/>
      </w:pPr>
      <w:r>
        <w:t>If only I had resolved a team conflict before earlier.</w:t>
      </w:r>
    </w:p>
    <w:p>
      <w:pPr>
        <w:spacing w:after="0" w:line="240" w:lineRule="auto"/>
      </w:pPr>
      <w:r>
        <w:t>If only I had resolved a team conflict before earlier.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If only I had resolved a team conflict before earlier.</w:t>
      </w:r>
    </w:p>
    <w:p>
      <w:pPr>
        <w:spacing w:after="0" w:line="240" w:lineRule="auto"/>
      </w:pPr>
      <w:r>
        <w:t>If only I had started my day calmly before earlier.</w:t>
      </w:r>
    </w:p>
    <w:p>
      <w:pPr>
        <w:spacing w:after="0" w:line="240" w:lineRule="auto"/>
      </w:pPr>
      <w:r>
        <w:t>If only I had started my day calmly before earlier.</w:t>
      </w:r>
    </w:p>
    <w:p>
      <w:pPr>
        <w:spacing w:after="0" w:line="240" w:lineRule="auto"/>
      </w:pPr>
      <w:r>
        <w:t>If only I had started my day calmly before earlier.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If only I had started my day calmly before earlier.</w:t>
      </w:r>
    </w:p>
    <w:p>
      <w:pPr>
        <w:spacing w:after="0" w:line="240" w:lineRule="auto"/>
      </w:pPr>
      <w:r>
        <w:t>If only I had saved money for an emergency before earlier.</w:t>
      </w:r>
    </w:p>
    <w:p>
      <w:pPr>
        <w:spacing w:after="0" w:line="240" w:lineRule="auto"/>
      </w:pPr>
      <w:r>
        <w:t>If only I had saved money for an emergency before earlier.</w:t>
      </w:r>
    </w:p>
    <w:p>
      <w:pPr>
        <w:spacing w:after="0" w:line="240" w:lineRule="auto"/>
      </w:pPr>
      <w:r>
        <w:t>If only I had saved money for an emergency before earlier.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If only I had saved money for an emergency before earlier.</w:t>
      </w:r>
    </w:p>
    <w:p>
      <w:pPr>
        <w:spacing w:after="0" w:line="240" w:lineRule="auto"/>
      </w:pPr>
      <w:r>
        <w:t>If only I had joined an online class before earlier.</w:t>
      </w:r>
    </w:p>
    <w:p>
      <w:pPr>
        <w:spacing w:after="0" w:line="240" w:lineRule="auto"/>
      </w:pPr>
      <w:r>
        <w:t>If only I had joined an online class before earlier.</w:t>
      </w:r>
    </w:p>
    <w:p>
      <w:pPr>
        <w:spacing w:after="0" w:line="240" w:lineRule="auto"/>
      </w:pPr>
      <w:r>
        <w:t>If only I had joined an online class before earlier.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If only I had joined an online class before earlier.</w:t>
      </w:r>
    </w:p>
    <w:p>
      <w:pPr>
        <w:spacing w:after="0" w:line="240" w:lineRule="auto"/>
      </w:pPr>
      <w:r>
        <w:t>That was the moment when I realized we can finish this project before Friday.</w:t>
      </w:r>
    </w:p>
    <w:p>
      <w:pPr>
        <w:spacing w:after="0" w:line="240" w:lineRule="auto"/>
      </w:pPr>
      <w:r>
        <w:t>That was the moment when I realized we can finish this project before Friday.</w:t>
      </w:r>
    </w:p>
    <w:p>
      <w:pPr>
        <w:spacing w:after="0" w:line="240" w:lineRule="auto"/>
      </w:pPr>
      <w:r>
        <w:t>That was the moment when I realized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That was the moment when I realized we can finish this project before Friday.</w:t>
      </w:r>
    </w:p>
    <w:p>
      <w:pPr>
        <w:spacing w:after="0" w:line="240" w:lineRule="auto"/>
      </w:pPr>
      <w:r>
        <w:t>That was the moment when I realized I can improve my presentation before the meeting.</w:t>
      </w:r>
    </w:p>
    <w:p>
      <w:pPr>
        <w:spacing w:after="0" w:line="240" w:lineRule="auto"/>
      </w:pPr>
      <w:r>
        <w:t>That was the moment when I realized I can improve my presentation before the meeting.</w:t>
      </w:r>
    </w:p>
    <w:p>
      <w:pPr>
        <w:spacing w:after="0" w:line="240" w:lineRule="auto"/>
      </w:pPr>
      <w:r>
        <w:t>That was the moment when I realized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That was the moment when I realized I can improve my presentation before the meeting.</w:t>
      </w:r>
    </w:p>
    <w:p/>
    <w:p/>
    <w:p>
      <w:pPr>
        <w:spacing w:after="0" w:line="240" w:lineRule="auto"/>
      </w:pPr>
      <w:r>
        <w:t>That was the moment when I realized I can move closer to my office this summer.</w:t>
      </w:r>
    </w:p>
    <w:p>
      <w:pPr>
        <w:spacing w:after="0" w:line="240" w:lineRule="auto"/>
      </w:pPr>
      <w:r>
        <w:t>That was the moment when I realized I can move closer to my office this summer.</w:t>
      </w:r>
    </w:p>
    <w:p>
      <w:pPr>
        <w:spacing w:after="0" w:line="240" w:lineRule="auto"/>
      </w:pPr>
      <w:r>
        <w:t>That was the moment when I realized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That was the moment when I realized I can move closer to my office this summer.</w:t>
      </w:r>
    </w:p>
    <w:p>
      <w:pPr>
        <w:spacing w:after="0" w:line="240" w:lineRule="auto"/>
      </w:pPr>
      <w:r>
        <w:t>That was the moment when I realized I can cook healthier meals at home.</w:t>
      </w:r>
    </w:p>
    <w:p>
      <w:pPr>
        <w:spacing w:after="0" w:line="240" w:lineRule="auto"/>
      </w:pPr>
      <w:r>
        <w:t>That was the moment when I realized I can cook healthier meals at home.</w:t>
      </w:r>
    </w:p>
    <w:p>
      <w:pPr>
        <w:spacing w:after="0" w:line="240" w:lineRule="auto"/>
      </w:pPr>
      <w:r>
        <w:t>That was the moment when I realized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That was the moment when I realized I can cook healthier meals at home.</w:t>
      </w:r>
    </w:p>
    <w:p>
      <w:pPr>
        <w:spacing w:after="0" w:line="240" w:lineRule="auto"/>
      </w:pPr>
      <w:r>
        <w:t>That was the moment when I realized I can sleep earlier tonight.</w:t>
      </w:r>
    </w:p>
    <w:p>
      <w:pPr>
        <w:spacing w:after="0" w:line="240" w:lineRule="auto"/>
      </w:pPr>
      <w:r>
        <w:t>That was the moment when I realized I can sleep earlier tonight.</w:t>
      </w:r>
    </w:p>
    <w:p>
      <w:pPr>
        <w:spacing w:after="0" w:line="240" w:lineRule="auto"/>
      </w:pPr>
      <w:r>
        <w:t>That was the moment when I realized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That was the moment when I realized I can sleep earlier tonight.</w:t>
      </w:r>
    </w:p>
    <w:p>
      <w:pPr>
        <w:spacing w:after="0" w:line="240" w:lineRule="auto"/>
      </w:pPr>
      <w:r>
        <w:t>That was the moment when I realized I can speak English more confidently.</w:t>
      </w:r>
    </w:p>
    <w:p>
      <w:pPr>
        <w:spacing w:after="0" w:line="240" w:lineRule="auto"/>
      </w:pPr>
      <w:r>
        <w:t>That was the moment when I realized I can speak English more confidently.</w:t>
      </w:r>
    </w:p>
    <w:p>
      <w:pPr>
        <w:spacing w:after="0" w:line="240" w:lineRule="auto"/>
      </w:pPr>
      <w:r>
        <w:t>That was the moment when I realized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That was the moment when I realized I can speak English more confidently.</w:t>
      </w:r>
    </w:p>
    <w:p>
      <w:pPr>
        <w:spacing w:after="0" w:line="240" w:lineRule="auto"/>
      </w:pPr>
      <w:r>
        <w:t>That was the moment when I realized I can spend more quality time with my parents.</w:t>
      </w:r>
    </w:p>
    <w:p>
      <w:pPr>
        <w:spacing w:after="0" w:line="240" w:lineRule="auto"/>
      </w:pPr>
      <w:r>
        <w:t>That was the moment when I realized I can spend more quality time with my parents.</w:t>
      </w:r>
    </w:p>
    <w:p>
      <w:pPr>
        <w:spacing w:after="0" w:line="240" w:lineRule="auto"/>
      </w:pPr>
      <w:r>
        <w:t>That was the moment when I realized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That was the moment when I realized I can spend more quality time with my parents.</w:t>
      </w:r>
    </w:p>
    <w:p>
      <w:pPr>
        <w:spacing w:after="0" w:line="240" w:lineRule="auto"/>
      </w:pPr>
      <w:r>
        <w:t>That was the moment when I realized I can manage my savings more wisely.</w:t>
      </w:r>
    </w:p>
    <w:p>
      <w:pPr>
        <w:spacing w:after="0" w:line="240" w:lineRule="auto"/>
      </w:pPr>
      <w:r>
        <w:t>That was the moment when I realized I can manage my savings more wisely.</w:t>
      </w:r>
    </w:p>
    <w:p>
      <w:pPr>
        <w:spacing w:after="0" w:line="240" w:lineRule="auto"/>
      </w:pPr>
      <w:r>
        <w:t>That was the moment when I realized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That was the moment when I realized I can manage my savings more wisely.</w:t>
      </w:r>
    </w:p>
    <w:p/>
    <w:p/>
    <w:p>
      <w:pPr>
        <w:spacing w:after="0" w:line="240" w:lineRule="auto"/>
      </w:pPr>
      <w:r>
        <w:t>That was the moment when I realized I can buy a reliable car this year.</w:t>
      </w:r>
    </w:p>
    <w:p>
      <w:pPr>
        <w:spacing w:after="0" w:line="240" w:lineRule="auto"/>
      </w:pPr>
      <w:r>
        <w:t>That was the moment when I realized I can buy a reliable car this year.</w:t>
      </w:r>
    </w:p>
    <w:p>
      <w:pPr>
        <w:spacing w:after="0" w:line="240" w:lineRule="auto"/>
      </w:pPr>
      <w:r>
        <w:t>That was the moment when I realized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That was the moment when I realized I can buy a reliable car this year.</w:t>
      </w:r>
    </w:p>
    <w:p>
      <w:pPr>
        <w:spacing w:after="0" w:line="240" w:lineRule="auto"/>
      </w:pPr>
      <w:r>
        <w:t>That was the moment when I realized I can take a short break from social media.</w:t>
      </w:r>
    </w:p>
    <w:p>
      <w:pPr>
        <w:spacing w:after="0" w:line="240" w:lineRule="auto"/>
      </w:pPr>
      <w:r>
        <w:t>That was the moment when I realized I can take a short break from social media.</w:t>
      </w:r>
    </w:p>
    <w:p>
      <w:pPr>
        <w:spacing w:after="0" w:line="240" w:lineRule="auto"/>
      </w:pPr>
      <w:r>
        <w:t>That was the moment when I realized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That was the moment when I realized I can take a short break from social media.</w:t>
      </w:r>
    </w:p>
    <w:p>
      <w:pPr>
        <w:spacing w:after="0" w:line="240" w:lineRule="auto"/>
      </w:pPr>
      <w:r>
        <w:t>That was the moment when I realized I can be with someone who supports my dreams.</w:t>
      </w:r>
    </w:p>
    <w:p>
      <w:pPr>
        <w:spacing w:after="0" w:line="240" w:lineRule="auto"/>
      </w:pPr>
      <w:r>
        <w:t>That was the moment when I realized I can be with someone who supports my dreams.</w:t>
      </w:r>
    </w:p>
    <w:p>
      <w:pPr>
        <w:spacing w:after="0" w:line="240" w:lineRule="auto"/>
      </w:pPr>
      <w:r>
        <w:t>That was the moment when I realized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That was the moment when I realized I can be with someone who supports my dreams.</w:t>
      </w:r>
    </w:p>
    <w:p>
      <w:pPr>
        <w:spacing w:after="0" w:line="240" w:lineRule="auto"/>
      </w:pPr>
      <w:r>
        <w:t>That was the moment when I realized I can make a clear plan for my future career.</w:t>
      </w:r>
    </w:p>
    <w:p>
      <w:pPr>
        <w:spacing w:after="0" w:line="240" w:lineRule="auto"/>
      </w:pPr>
      <w:r>
        <w:t>That was the moment when I realized I can make a clear plan for my future career.</w:t>
      </w:r>
    </w:p>
    <w:p>
      <w:pPr>
        <w:spacing w:after="0" w:line="240" w:lineRule="auto"/>
      </w:pPr>
      <w:r>
        <w:t>That was the moment when I realized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That was the moment when I realized I can make a clear plan for my future career.</w:t>
      </w:r>
    </w:p>
    <w:p>
      <w:pPr>
        <w:spacing w:after="0" w:line="240" w:lineRule="auto"/>
      </w:pPr>
      <w:r>
        <w:t>That was the moment when I realized we can solve this customer issue quickly.</w:t>
      </w:r>
    </w:p>
    <w:p>
      <w:pPr>
        <w:spacing w:after="0" w:line="240" w:lineRule="auto"/>
      </w:pPr>
      <w:r>
        <w:t>That was the moment when I realized we can solve this customer issue quickly.</w:t>
      </w:r>
    </w:p>
    <w:p>
      <w:pPr>
        <w:spacing w:after="0" w:line="240" w:lineRule="auto"/>
      </w:pPr>
      <w:r>
        <w:t>That was the moment when I realized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That was the moment when I realized we can solve this customer issue quickly.</w:t>
      </w:r>
    </w:p>
    <w:p>
      <w:pPr>
        <w:spacing w:after="0" w:line="240" w:lineRule="auto"/>
      </w:pPr>
      <w:r>
        <w:t>That was the moment when I realized I can make a doctor’s appointment this week.</w:t>
      </w:r>
    </w:p>
    <w:p>
      <w:pPr>
        <w:spacing w:after="0" w:line="240" w:lineRule="auto"/>
      </w:pPr>
      <w:r>
        <w:t>That was the moment when I realized I can make a doctor’s appointment this week.</w:t>
      </w:r>
    </w:p>
    <w:p>
      <w:pPr>
        <w:spacing w:after="0" w:line="240" w:lineRule="auto"/>
      </w:pPr>
      <w:r>
        <w:t>That was the moment when I realized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That was the moment when I realized I can make a doctor’s appointment this week.</w:t>
      </w:r>
    </w:p>
    <w:p/>
    <w:p/>
    <w:p>
      <w:pPr>
        <w:spacing w:after="0" w:line="240" w:lineRule="auto"/>
      </w:pPr>
      <w:r>
        <w:t>That was the moment when I realized we can plan a trip to Europe next summer.</w:t>
      </w:r>
    </w:p>
    <w:p>
      <w:pPr>
        <w:spacing w:after="0" w:line="240" w:lineRule="auto"/>
      </w:pPr>
      <w:r>
        <w:t>That was the moment when I realized we can plan a trip to Europe next summer.</w:t>
      </w:r>
    </w:p>
    <w:p>
      <w:pPr>
        <w:spacing w:after="0" w:line="240" w:lineRule="auto"/>
      </w:pPr>
      <w:r>
        <w:t>That was the moment when I realized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That was the moment when I realized we can plan a trip to Europe next summer.</w:t>
      </w:r>
    </w:p>
    <w:p>
      <w:pPr>
        <w:spacing w:after="0" w:line="240" w:lineRule="auto"/>
      </w:pPr>
      <w:r>
        <w:t>That was the moment when I realized I can talk to my neighbor about the noise calmly.</w:t>
      </w:r>
    </w:p>
    <w:p>
      <w:pPr>
        <w:spacing w:after="0" w:line="240" w:lineRule="auto"/>
      </w:pPr>
      <w:r>
        <w:t>That was the moment when I realized I can talk to my neighbor about the noise calmly.</w:t>
      </w:r>
    </w:p>
    <w:p>
      <w:pPr>
        <w:spacing w:after="0" w:line="240" w:lineRule="auto"/>
      </w:pPr>
      <w:r>
        <w:t>That was the moment when I realized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That was the moment when I realized I can talk to my neighbor about the noise calmly.</w:t>
      </w:r>
    </w:p>
    <w:p>
      <w:pPr>
        <w:spacing w:after="0" w:line="240" w:lineRule="auto"/>
      </w:pPr>
      <w:r>
        <w:t>That was the moment when I realized we can resolve the conflict with my teammate.</w:t>
      </w:r>
    </w:p>
    <w:p>
      <w:pPr>
        <w:spacing w:after="0" w:line="240" w:lineRule="auto"/>
      </w:pPr>
      <w:r>
        <w:t>That was the moment when I realized we can resolve the conflict with my teammate.</w:t>
      </w:r>
    </w:p>
    <w:p>
      <w:pPr>
        <w:spacing w:after="0" w:line="240" w:lineRule="auto"/>
      </w:pPr>
      <w:r>
        <w:t>That was the moment when I realized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That was the moment when I realized we can resolve the conflict with my teammate.</w:t>
      </w:r>
    </w:p>
    <w:p>
      <w:pPr>
        <w:spacing w:after="0" w:line="240" w:lineRule="auto"/>
      </w:pPr>
      <w:r>
        <w:t>That was the moment when I realized I can build a calmer morning routine.</w:t>
      </w:r>
    </w:p>
    <w:p>
      <w:pPr>
        <w:spacing w:after="0" w:line="240" w:lineRule="auto"/>
      </w:pPr>
      <w:r>
        <w:t>That was the moment when I realized I can build a calmer morning routine.</w:t>
      </w:r>
    </w:p>
    <w:p>
      <w:pPr>
        <w:spacing w:after="0" w:line="240" w:lineRule="auto"/>
      </w:pPr>
      <w:r>
        <w:t>That was the moment when I realized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That was the moment when I realized I can build a calmer morning routine.</w:t>
      </w:r>
    </w:p>
    <w:p>
      <w:pPr>
        <w:spacing w:after="0" w:line="240" w:lineRule="auto"/>
      </w:pPr>
      <w:r>
        <w:t>That was the moment when I realized I can save money for an emergency fund.</w:t>
      </w:r>
    </w:p>
    <w:p>
      <w:pPr>
        <w:spacing w:after="0" w:line="240" w:lineRule="auto"/>
      </w:pPr>
      <w:r>
        <w:t>That was the moment when I realized I can save money for an emergency fund.</w:t>
      </w:r>
    </w:p>
    <w:p>
      <w:pPr>
        <w:spacing w:after="0" w:line="240" w:lineRule="auto"/>
      </w:pPr>
      <w:r>
        <w:t>That was the moment when I realized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That was the moment when I realized I can save money for an emergency fund.</w:t>
      </w:r>
    </w:p>
    <w:p>
      <w:pPr>
        <w:spacing w:after="0" w:line="240" w:lineRule="auto"/>
      </w:pPr>
      <w:r>
        <w:t>That was the moment when I realized I can join a language exchange group.</w:t>
      </w:r>
    </w:p>
    <w:p>
      <w:pPr>
        <w:spacing w:after="0" w:line="240" w:lineRule="auto"/>
      </w:pPr>
      <w:r>
        <w:t>That was the moment when I realized I can join a language exchange group.</w:t>
      </w:r>
    </w:p>
    <w:p>
      <w:pPr>
        <w:spacing w:after="0" w:line="240" w:lineRule="auto"/>
      </w:pPr>
      <w:r>
        <w:t>That was the moment when I realized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That was the moment when I realized I can join a language exchange group.</w:t>
      </w:r>
    </w:p>
    <w:p/>
    <w:p/>
    <w:p>
      <w:pPr>
        <w:spacing w:after="0" w:line="240" w:lineRule="auto"/>
      </w:pPr>
      <w:r>
        <w:t>Having been through a stressful deadline at work, I stayed late to finish a report.</w:t>
      </w:r>
    </w:p>
    <w:p>
      <w:pPr>
        <w:spacing w:after="0" w:line="240" w:lineRule="auto"/>
      </w:pPr>
      <w:r>
        <w:t>Having been through a stressful deadline at work, I stayed late to finish a report.</w:t>
      </w:r>
    </w:p>
    <w:p>
      <w:pPr>
        <w:spacing w:after="0" w:line="240" w:lineRule="auto"/>
      </w:pPr>
      <w:r>
        <w:t>Having been through a stressful deadline at work, I stayed late to finish a report.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Having been through a stressful deadline at work, I stayed late to finish a report.</w:t>
      </w:r>
    </w:p>
    <w:p>
      <w:pPr>
        <w:spacing w:after="0" w:line="240" w:lineRule="auto"/>
      </w:pPr>
      <w:r>
        <w:t>Having been through a presentation in front of senior managers, I presented my idea to the team.</w:t>
      </w:r>
    </w:p>
    <w:p>
      <w:pPr>
        <w:spacing w:after="0" w:line="240" w:lineRule="auto"/>
      </w:pPr>
      <w:r>
        <w:t>Having been through a presentation in front of senior managers, I presented my idea to the team.</w:t>
      </w:r>
    </w:p>
    <w:p>
      <w:pPr>
        <w:spacing w:after="0" w:line="240" w:lineRule="auto"/>
      </w:pPr>
      <w:r>
        <w:t>Having been through a presentation in front of senior managers, I presented my idea to the team.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Having been through a presentation in front of senior managers, I presented my idea to the team.</w:t>
      </w:r>
    </w:p>
    <w:p>
      <w:pPr>
        <w:spacing w:after="0" w:line="240" w:lineRule="auto"/>
      </w:pPr>
      <w:r>
        <w:t>Having been through a long commute every morning, I visited three apartments in one afternoon.</w:t>
      </w:r>
    </w:p>
    <w:p>
      <w:pPr>
        <w:spacing w:after="0" w:line="240" w:lineRule="auto"/>
      </w:pPr>
      <w:r>
        <w:t>Having been through a long commute every morning, I visited three apartments in one afternoon.</w:t>
      </w:r>
    </w:p>
    <w:p>
      <w:pPr>
        <w:spacing w:after="0" w:line="240" w:lineRule="auto"/>
      </w:pPr>
      <w:r>
        <w:t>Having been through a long commute every morning, I visited three apartments in one afternoon.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Having been through a long commute every morning, I visited three apartments in one afternoon.</w:t>
      </w:r>
    </w:p>
    <w:p>
      <w:pPr>
        <w:spacing w:after="0" w:line="240" w:lineRule="auto"/>
      </w:pPr>
      <w:r>
        <w:t>Having been through eating takeout every day, I made a healthy lunch for myself.</w:t>
      </w:r>
    </w:p>
    <w:p>
      <w:pPr>
        <w:spacing w:after="0" w:line="240" w:lineRule="auto"/>
      </w:pPr>
      <w:r>
        <w:t>Having been through eating takeout every day, I made a healthy lunch for myself.</w:t>
      </w:r>
    </w:p>
    <w:p>
      <w:pPr>
        <w:spacing w:after="0" w:line="240" w:lineRule="auto"/>
      </w:pPr>
      <w:r>
        <w:t>Having been through eating takeout every day, I made a healthy lunch for myself.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Having been through eating takeout every day, I made a healthy lunch for myself.</w:t>
      </w:r>
    </w:p>
    <w:p>
      <w:pPr>
        <w:spacing w:after="0" w:line="240" w:lineRule="auto"/>
      </w:pPr>
      <w:r>
        <w:t>Having been through a week with very little sleep, I went to bed before ten.</w:t>
      </w:r>
    </w:p>
    <w:p>
      <w:pPr>
        <w:spacing w:after="0" w:line="240" w:lineRule="auto"/>
      </w:pPr>
      <w:r>
        <w:t>Having been through a week with very little sleep, I went to bed before ten.</w:t>
      </w:r>
    </w:p>
    <w:p>
      <w:pPr>
        <w:spacing w:after="0" w:line="240" w:lineRule="auto"/>
      </w:pPr>
      <w:r>
        <w:t>Having been through a week with very little sleep, I went to bed before ten.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Having been through a week with very little sleep, I went to bed before ten.</w:t>
      </w:r>
    </w:p>
    <w:p>
      <w:pPr>
        <w:spacing w:after="0" w:line="240" w:lineRule="auto"/>
      </w:pPr>
      <w:r>
        <w:t>Having been through speaking English in a real conversation, I joined an English conversation group.</w:t>
      </w:r>
    </w:p>
    <w:p>
      <w:pPr>
        <w:spacing w:after="0" w:line="240" w:lineRule="auto"/>
      </w:pPr>
      <w:r>
        <w:t>Having been through speaking English in a real conversation, I joined an English conversation group.</w:t>
      </w:r>
    </w:p>
    <w:p>
      <w:pPr>
        <w:spacing w:after="0" w:line="240" w:lineRule="auto"/>
      </w:pPr>
      <w:r>
        <w:t>Having been through speaking English in a real conversation, I joined an English conversation group.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Having been through speaking English in a real conversation, I joined an English conversation group.</w:t>
      </w:r>
    </w:p>
    <w:p/>
    <w:p/>
    <w:p>
      <w:pPr>
        <w:spacing w:after="0" w:line="240" w:lineRule="auto"/>
      </w:pPr>
      <w:r>
        <w:t>Having been through being away from my family for months, I called my parents after dinner.</w:t>
      </w:r>
    </w:p>
    <w:p>
      <w:pPr>
        <w:spacing w:after="0" w:line="240" w:lineRule="auto"/>
      </w:pPr>
      <w:r>
        <w:t>Having been through being away from my family for months, I called my parents after dinner.</w:t>
      </w:r>
    </w:p>
    <w:p>
      <w:pPr>
        <w:spacing w:after="0" w:line="240" w:lineRule="auto"/>
      </w:pPr>
      <w:r>
        <w:t>Having been through being away from my family for months, I called my parents after dinner.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Having been through being away from my family for months, I called my parents after dinner.</w:t>
      </w:r>
    </w:p>
    <w:p>
      <w:pPr>
        <w:spacing w:after="0" w:line="240" w:lineRule="auto"/>
      </w:pPr>
      <w:r>
        <w:t>Having been through making a big financial decision alone, I made a monthly budget.</w:t>
      </w:r>
    </w:p>
    <w:p>
      <w:pPr>
        <w:spacing w:after="0" w:line="240" w:lineRule="auto"/>
      </w:pPr>
      <w:r>
        <w:t>Having been through making a big financial decision alone, I made a monthly budget.</w:t>
      </w:r>
    </w:p>
    <w:p>
      <w:pPr>
        <w:spacing w:after="0" w:line="240" w:lineRule="auto"/>
      </w:pPr>
      <w:r>
        <w:t>Having been through making a big financial decision alone, I made a monthly budget.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Having been through making a big financial decision alone, I made a monthly budget.</w:t>
      </w:r>
    </w:p>
    <w:p>
      <w:pPr>
        <w:spacing w:after="0" w:line="240" w:lineRule="auto"/>
      </w:pPr>
      <w:r>
        <w:t>Having been through a car that breaks down often, I took my car to the repair shop.</w:t>
      </w:r>
    </w:p>
    <w:p>
      <w:pPr>
        <w:spacing w:after="0" w:line="240" w:lineRule="auto"/>
      </w:pPr>
      <w:r>
        <w:t>Having been through a car that breaks down often, I took my car to the repair shop.</w:t>
      </w:r>
    </w:p>
    <w:p>
      <w:pPr>
        <w:spacing w:after="0" w:line="240" w:lineRule="auto"/>
      </w:pPr>
      <w:r>
        <w:t>Having been through a car that breaks down often, I took my car to the repair shop.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Having been through a car that breaks down often, I took my car to the repair shop.</w:t>
      </w:r>
    </w:p>
    <w:p>
      <w:pPr>
        <w:spacing w:after="0" w:line="240" w:lineRule="auto"/>
      </w:pPr>
      <w:r>
        <w:t>Having been through too much time on social media, I turned off my notifications.</w:t>
      </w:r>
    </w:p>
    <w:p>
      <w:pPr>
        <w:spacing w:after="0" w:line="240" w:lineRule="auto"/>
      </w:pPr>
      <w:r>
        <w:t>Having been through too much time on social media, I turned off my notifications.</w:t>
      </w:r>
    </w:p>
    <w:p>
      <w:pPr>
        <w:spacing w:after="0" w:line="240" w:lineRule="auto"/>
      </w:pPr>
      <w:r>
        <w:t>Having been through too much time on social media, I turned off my notifications.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Having been through too much time on social media, I turned off my notifications.</w:t>
      </w:r>
    </w:p>
    <w:p>
      <w:pPr>
        <w:spacing w:after="0" w:line="240" w:lineRule="auto"/>
      </w:pPr>
      <w:r>
        <w:t>Having been through a relationship without real support, I talked about my future plans.</w:t>
      </w:r>
    </w:p>
    <w:p>
      <w:pPr>
        <w:spacing w:after="0" w:line="240" w:lineRule="auto"/>
      </w:pPr>
      <w:r>
        <w:t>Having been through a relationship without real support, I talked about my future plans.</w:t>
      </w:r>
    </w:p>
    <w:p>
      <w:pPr>
        <w:spacing w:after="0" w:line="240" w:lineRule="auto"/>
      </w:pPr>
      <w:r>
        <w:t>Having been through a relationship without real support, I talked about my future plans.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Having been through a relationship without real support, I talked about my future plans.</w:t>
      </w:r>
    </w:p>
    <w:p>
      <w:pPr>
        <w:spacing w:after="0" w:line="240" w:lineRule="auto"/>
      </w:pPr>
      <w:r>
        <w:t>Having been through choosing a career path, I asked a mentor for career advice.</w:t>
      </w:r>
    </w:p>
    <w:p>
      <w:pPr>
        <w:spacing w:after="0" w:line="240" w:lineRule="auto"/>
      </w:pPr>
      <w:r>
        <w:t>Having been through choosing a career path, I asked a mentor for career advice.</w:t>
      </w:r>
    </w:p>
    <w:p>
      <w:pPr>
        <w:spacing w:after="0" w:line="240" w:lineRule="auto"/>
      </w:pPr>
      <w:r>
        <w:t>Having been through choosing a career path, I asked a mentor for career advice.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Having been through choosing a career path, I asked a mentor for career advice.</w:t>
      </w:r>
    </w:p>
    <w:p/>
    <w:p/>
    <w:p>
      <w:pPr>
        <w:spacing w:after="0" w:line="240" w:lineRule="auto"/>
      </w:pPr>
      <w:r>
        <w:t>Having been through an unhappy customer on the phone, I called the customer back right away.</w:t>
      </w:r>
    </w:p>
    <w:p>
      <w:pPr>
        <w:spacing w:after="0" w:line="240" w:lineRule="auto"/>
      </w:pPr>
      <w:r>
        <w:t>Having been through an unhappy customer on the phone, I called the customer back right away.</w:t>
      </w:r>
    </w:p>
    <w:p>
      <w:pPr>
        <w:spacing w:after="0" w:line="240" w:lineRule="auto"/>
      </w:pPr>
      <w:r>
        <w:t>Having been through an unhappy customer on the phone, I called the customer back right away.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Having been through an unhappy customer on the phone, I called the customer back right away.</w:t>
      </w:r>
    </w:p>
    <w:p>
      <w:pPr>
        <w:spacing w:after="0" w:line="240" w:lineRule="auto"/>
      </w:pPr>
      <w:r>
        <w:t>Having been through waiting too long to see a doctor, I booked a doctor’s appointment online.</w:t>
      </w:r>
    </w:p>
    <w:p>
      <w:pPr>
        <w:spacing w:after="0" w:line="240" w:lineRule="auto"/>
      </w:pPr>
      <w:r>
        <w:t>Having been through waiting too long to see a doctor, I booked a doctor’s appointment online.</w:t>
      </w:r>
    </w:p>
    <w:p>
      <w:pPr>
        <w:spacing w:after="0" w:line="240" w:lineRule="auto"/>
      </w:pPr>
      <w:r>
        <w:t>Having been through waiting too long to see a doctor, I booked a doctor’s appointment online.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Having been through waiting too long to see a doctor, I booked a doctor’s appointment online.</w:t>
      </w:r>
    </w:p>
    <w:p>
      <w:pPr>
        <w:spacing w:after="0" w:line="240" w:lineRule="auto"/>
      </w:pPr>
      <w:r>
        <w:t>Having been through planning a long trip on a tight budget, I planned a weekend trip with friends.</w:t>
      </w:r>
    </w:p>
    <w:p>
      <w:pPr>
        <w:spacing w:after="0" w:line="240" w:lineRule="auto"/>
      </w:pPr>
      <w:r>
        <w:t>Having been through planning a long trip on a tight budget, I planned a weekend trip with friends.</w:t>
      </w:r>
    </w:p>
    <w:p>
      <w:pPr>
        <w:spacing w:after="0" w:line="240" w:lineRule="auto"/>
      </w:pPr>
      <w:r>
        <w:t>Having been through planning a long trip on a tight budget, I planned a weekend trip with friends.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Having been through planning a long trip on a tight budget, I planned a weekend trip with friends.</w:t>
      </w:r>
    </w:p>
    <w:p>
      <w:pPr>
        <w:spacing w:after="0" w:line="240" w:lineRule="auto"/>
      </w:pPr>
      <w:r>
        <w:t>Having been through a noisy neighbor upstairs, I left a polite note on the door.</w:t>
      </w:r>
    </w:p>
    <w:p>
      <w:pPr>
        <w:spacing w:after="0" w:line="240" w:lineRule="auto"/>
      </w:pPr>
      <w:r>
        <w:t>Having been through a noisy neighbor upstairs, I left a polite note on the door.</w:t>
      </w:r>
    </w:p>
    <w:p>
      <w:pPr>
        <w:spacing w:after="0" w:line="240" w:lineRule="auto"/>
      </w:pPr>
      <w:r>
        <w:t>Having been through a noisy neighbor upstairs, I left a polite note on the door.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Having been through a noisy neighbor upstairs, I left a polite note on the door.</w:t>
      </w:r>
    </w:p>
    <w:p>
      <w:pPr>
        <w:spacing w:after="0" w:line="240" w:lineRule="auto"/>
      </w:pPr>
      <w:r>
        <w:t>Having been through a conflict with a teammate, I apologized to a teammate.</w:t>
      </w:r>
    </w:p>
    <w:p>
      <w:pPr>
        <w:spacing w:after="0" w:line="240" w:lineRule="auto"/>
      </w:pPr>
      <w:r>
        <w:t>Having been through a conflict with a teammate, I apologized to a teammate.</w:t>
      </w:r>
    </w:p>
    <w:p>
      <w:pPr>
        <w:spacing w:after="0" w:line="240" w:lineRule="auto"/>
      </w:pPr>
      <w:r>
        <w:t>Having been through a conflict with a teammate, I apologized to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Having been through a conflict with a teammate, I apologized to a teammate.</w:t>
      </w:r>
    </w:p>
    <w:p>
      <w:pPr>
        <w:spacing w:after="0" w:line="240" w:lineRule="auto"/>
      </w:pPr>
      <w:r>
        <w:t>Having been through a rushed morning before work, I woke up thirty minutes earlier.</w:t>
      </w:r>
    </w:p>
    <w:p>
      <w:pPr>
        <w:spacing w:after="0" w:line="240" w:lineRule="auto"/>
      </w:pPr>
      <w:r>
        <w:t>Having been through a rushed morning before work, I woke up thirty minutes earlier.</w:t>
      </w:r>
    </w:p>
    <w:p>
      <w:pPr>
        <w:spacing w:after="0" w:line="240" w:lineRule="auto"/>
      </w:pPr>
      <w:r>
        <w:t>Having been through a rushed morning before work, I woke up thirty minutes earlier.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Having been through a rushed morning before work, I woke up thirty minutes earlier.</w:t>
      </w:r>
    </w:p>
    <w:p/>
    <w:p/>
    <w:p>
      <w:pPr>
        <w:spacing w:after="0" w:line="240" w:lineRule="auto"/>
      </w:pPr>
      <w:r>
        <w:t>Having been through an unexpected expense, I put part of my salary into savings.</w:t>
      </w:r>
    </w:p>
    <w:p>
      <w:pPr>
        <w:spacing w:after="0" w:line="240" w:lineRule="auto"/>
      </w:pPr>
      <w:r>
        <w:t>Having been through an unexpected expense, I put part of my salary into savings.</w:t>
      </w:r>
    </w:p>
    <w:p>
      <w:pPr>
        <w:spacing w:after="0" w:line="240" w:lineRule="auto"/>
      </w:pPr>
      <w:r>
        <w:t>Having been through an unexpected expense, I put part of my salary into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Having been through an unexpected expense, I put part of my salary into savings.</w:t>
      </w:r>
    </w:p>
    <w:p>
      <w:pPr>
        <w:spacing w:after="0" w:line="240" w:lineRule="auto"/>
      </w:pPr>
      <w:r>
        <w:t>Having been through speaking with native speakers for the first time, I met a language partner online.</w:t>
      </w:r>
    </w:p>
    <w:p>
      <w:pPr>
        <w:spacing w:after="0" w:line="240" w:lineRule="auto"/>
      </w:pPr>
      <w:r>
        <w:t>Having been through speaking with native speakers for the first time, I met a language partner online.</w:t>
      </w:r>
    </w:p>
    <w:p>
      <w:pPr>
        <w:spacing w:after="0" w:line="240" w:lineRule="auto"/>
      </w:pPr>
      <w:r>
        <w:t>Having been through speaking with native speakers for the first time, I met a language partner online.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Having been through speaking with native speakers for the first time, I met a language partner online.</w:t>
      </w:r>
    </w:p>
    <w:p>
      <w:pPr>
        <w:spacing w:after="0" w:line="240" w:lineRule="auto"/>
      </w:pPr>
      <w:r>
        <w:t>No sooner had I finished a project under pressure than I realized the deadline is too close.</w:t>
      </w:r>
    </w:p>
    <w:p>
      <w:pPr>
        <w:spacing w:after="0" w:line="240" w:lineRule="auto"/>
      </w:pPr>
      <w:r>
        <w:t>No sooner had I finished a project under pressure than I realized the deadline is too close.</w:t>
      </w:r>
    </w:p>
    <w:p>
      <w:pPr>
        <w:spacing w:after="0" w:line="240" w:lineRule="auto"/>
      </w:pPr>
      <w:r>
        <w:t>No sooner had I finished a project under pressure than I realized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No sooner had I finished a project under pressure than I realized the deadline is too close.</w:t>
      </w:r>
    </w:p>
    <w:p>
      <w:pPr>
        <w:spacing w:after="0" w:line="240" w:lineRule="auto"/>
      </w:pPr>
      <w:r>
        <w:t>No sooner had I given a presentation in English than I realized my presentation is not clear enough.</w:t>
      </w:r>
    </w:p>
    <w:p>
      <w:pPr>
        <w:spacing w:after="0" w:line="240" w:lineRule="auto"/>
      </w:pPr>
      <w:r>
        <w:t>No sooner had I given a presentation in English than I realized my presentation is not clear enough.</w:t>
      </w:r>
    </w:p>
    <w:p>
      <w:pPr>
        <w:spacing w:after="0" w:line="240" w:lineRule="auto"/>
      </w:pPr>
      <w:r>
        <w:t>No sooner had I given a presentation in English than I realized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No sooner had I given a presentation in English than I realized my presentation is not clear enough.</w:t>
      </w:r>
    </w:p>
    <w:p>
      <w:pPr>
        <w:spacing w:after="0" w:line="240" w:lineRule="auto"/>
      </w:pPr>
      <w:r>
        <w:t>No sooner had I moved to a new apartment before than I realized my current apartment is too far from work.</w:t>
      </w:r>
    </w:p>
    <w:p>
      <w:pPr>
        <w:spacing w:after="0" w:line="240" w:lineRule="auto"/>
      </w:pPr>
      <w:r>
        <w:t>No sooner had I moved to a new apartment before than I realized my current apartment is too far from work.</w:t>
      </w:r>
    </w:p>
    <w:p>
      <w:pPr>
        <w:spacing w:after="0" w:line="240" w:lineRule="auto"/>
      </w:pPr>
      <w:r>
        <w:t>No sooner had I moved to a new apartment before than I realized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No sooner had I moved to a new apartment before than I realized my current apartment is too far from work.</w:t>
      </w:r>
    </w:p>
    <w:p>
      <w:pPr>
        <w:spacing w:after="0" w:line="240" w:lineRule="auto"/>
      </w:pPr>
      <w:r>
        <w:t>No sooner had I cooked a healthy dinner before than I realized I eat too much takeout.</w:t>
      </w:r>
    </w:p>
    <w:p>
      <w:pPr>
        <w:spacing w:after="0" w:line="240" w:lineRule="auto"/>
      </w:pPr>
      <w:r>
        <w:t>No sooner had I cooked a healthy dinner before than I realized I eat too much takeout.</w:t>
      </w:r>
    </w:p>
    <w:p>
      <w:pPr>
        <w:spacing w:after="0" w:line="240" w:lineRule="auto"/>
      </w:pPr>
      <w:r>
        <w:t>No sooner had I cooked a healthy dinner before than I realized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No sooner had I cooked a healthy dinner before than I realized I eat too much takeout.</w:t>
      </w:r>
    </w:p>
    <w:p/>
    <w:p/>
    <w:p>
      <w:pPr>
        <w:spacing w:after="0" w:line="240" w:lineRule="auto"/>
      </w:pPr>
      <w:r>
        <w:t>No sooner had I slept well after a busy week than I realized I have not been sleeping enough.</w:t>
      </w:r>
    </w:p>
    <w:p>
      <w:pPr>
        <w:spacing w:after="0" w:line="240" w:lineRule="auto"/>
      </w:pPr>
      <w:r>
        <w:t>No sooner had I slept well after a busy week than I realized I have not been sleeping enough.</w:t>
      </w:r>
    </w:p>
    <w:p>
      <w:pPr>
        <w:spacing w:after="0" w:line="240" w:lineRule="auto"/>
      </w:pPr>
      <w:r>
        <w:t>No sooner had I slept well after a busy week than I realized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No sooner had I slept well after a busy week than I realized I have not been sleeping enough.</w:t>
      </w:r>
    </w:p>
    <w:p>
      <w:pPr>
        <w:spacing w:after="0" w:line="240" w:lineRule="auto"/>
      </w:pPr>
      <w:r>
        <w:t>No sooner had I spoken English with a stranger before than I realized I feel shy when I speak English.</w:t>
      </w:r>
    </w:p>
    <w:p>
      <w:pPr>
        <w:spacing w:after="0" w:line="240" w:lineRule="auto"/>
      </w:pPr>
      <w:r>
        <w:t>No sooner had I spoken English with a stranger before than I realized I feel shy when I speak English.</w:t>
      </w:r>
    </w:p>
    <w:p>
      <w:pPr>
        <w:spacing w:after="0" w:line="240" w:lineRule="auto"/>
      </w:pPr>
      <w:r>
        <w:t>No sooner had I spoken English with a stranger before than I realized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No sooner had I spoken English with a stranger before than I realized I feel shy when I speak English.</w:t>
      </w:r>
    </w:p>
    <w:p>
      <w:pPr>
        <w:spacing w:after="0" w:line="240" w:lineRule="auto"/>
      </w:pPr>
      <w:r>
        <w:t>No sooner had I visited my parents for a weekend before than I realized I do not see my parents often enough.</w:t>
      </w:r>
    </w:p>
    <w:p>
      <w:pPr>
        <w:spacing w:after="0" w:line="240" w:lineRule="auto"/>
      </w:pPr>
      <w:r>
        <w:t>No sooner had I visited my parents for a weekend before than I realized I do not see my parents often enough.</w:t>
      </w:r>
    </w:p>
    <w:p>
      <w:pPr>
        <w:spacing w:after="0" w:line="240" w:lineRule="auto"/>
      </w:pPr>
      <w:r>
        <w:t>No sooner had I visited my parents for a weekend before than I realized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No sooner had I visited my parents for a weekend before than I realized I do not see my parents often enough.</w:t>
      </w:r>
    </w:p>
    <w:p>
      <w:pPr>
        <w:spacing w:after="0" w:line="240" w:lineRule="auto"/>
      </w:pPr>
      <w:r>
        <w:t>No sooner had I opened a savings account before than I realized I do not have a clear savings plan.</w:t>
      </w:r>
    </w:p>
    <w:p>
      <w:pPr>
        <w:spacing w:after="0" w:line="240" w:lineRule="auto"/>
      </w:pPr>
      <w:r>
        <w:t>No sooner had I opened a savings account before than I realized I do not have a clear savings plan.</w:t>
      </w:r>
    </w:p>
    <w:p>
      <w:pPr>
        <w:spacing w:after="0" w:line="240" w:lineRule="auto"/>
      </w:pPr>
      <w:r>
        <w:t>No sooner had I opened a savings account before than I realized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No sooner had I opened a savings account before than I realized I do not have a clear savings plan.</w:t>
      </w:r>
    </w:p>
    <w:p>
      <w:pPr>
        <w:spacing w:after="0" w:line="240" w:lineRule="auto"/>
      </w:pPr>
      <w:r>
        <w:t>No sooner had I driven an old car before than I realized my car breaks down too often.</w:t>
      </w:r>
    </w:p>
    <w:p>
      <w:pPr>
        <w:spacing w:after="0" w:line="240" w:lineRule="auto"/>
      </w:pPr>
      <w:r>
        <w:t>No sooner had I driven an old car before than I realized my car breaks down too often.</w:t>
      </w:r>
    </w:p>
    <w:p>
      <w:pPr>
        <w:spacing w:after="0" w:line="240" w:lineRule="auto"/>
      </w:pPr>
      <w:r>
        <w:t>No sooner had I driven an old car before than I realized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No sooner had I driven an old car before than I realized my car breaks down too often.</w:t>
      </w:r>
    </w:p>
    <w:p>
      <w:pPr>
        <w:spacing w:after="0" w:line="240" w:lineRule="auto"/>
      </w:pPr>
      <w:r>
        <w:t>No sooner had I deleted social apps for a week before than I realized social media takes too much of my attention.</w:t>
      </w:r>
    </w:p>
    <w:p>
      <w:pPr>
        <w:spacing w:after="0" w:line="240" w:lineRule="auto"/>
      </w:pPr>
      <w:r>
        <w:t>No sooner had I deleted social apps for a week before than I realized social media takes too much of my attention.</w:t>
      </w:r>
    </w:p>
    <w:p>
      <w:pPr>
        <w:spacing w:after="0" w:line="240" w:lineRule="auto"/>
      </w:pPr>
      <w:r>
        <w:t>No sooner had I deleted social apps for a week before than I realized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No sooner had I deleted social apps for a week before than I realized social media takes too much of my attention.</w:t>
      </w:r>
    </w:p>
    <w:p/>
    <w:p/>
    <w:p>
      <w:pPr>
        <w:spacing w:after="0" w:line="240" w:lineRule="auto"/>
      </w:pPr>
      <w:r>
        <w:t>No sooner had I shared my dream with someone before than I realized I do not feel fully supported.</w:t>
      </w:r>
    </w:p>
    <w:p>
      <w:pPr>
        <w:spacing w:after="0" w:line="240" w:lineRule="auto"/>
      </w:pPr>
      <w:r>
        <w:t>No sooner had I shared my dream with someone before than I realized I do not feel fully supported.</w:t>
      </w:r>
    </w:p>
    <w:p>
      <w:pPr>
        <w:spacing w:after="0" w:line="240" w:lineRule="auto"/>
      </w:pPr>
      <w:r>
        <w:t>No sooner had I shared my dream with someone before than I realized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No sooner had I shared my dream with someone before than I realized I do not feel fully supported.</w:t>
      </w:r>
    </w:p>
    <w:p>
      <w:pPr>
        <w:spacing w:after="0" w:line="240" w:lineRule="auto"/>
      </w:pPr>
      <w:r>
        <w:t>No sooner had I changed my career direction before than I realized my career direction is not clear.</w:t>
      </w:r>
    </w:p>
    <w:p>
      <w:pPr>
        <w:spacing w:after="0" w:line="240" w:lineRule="auto"/>
      </w:pPr>
      <w:r>
        <w:t>No sooner had I changed my career direction before than I realized my career direction is not clear.</w:t>
      </w:r>
    </w:p>
    <w:p>
      <w:pPr>
        <w:spacing w:after="0" w:line="240" w:lineRule="auto"/>
      </w:pPr>
      <w:r>
        <w:t>No sooner had I changed my career direction before than I realized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No sooner had I changed my career direction before than I realized my career direction is not clear.</w:t>
      </w:r>
    </w:p>
    <w:p>
      <w:pPr>
        <w:spacing w:after="0" w:line="240" w:lineRule="auto"/>
      </w:pPr>
      <w:r>
        <w:t>No sooner had I handled a customer complaint before than I realized the customer has not received an answer.</w:t>
      </w:r>
    </w:p>
    <w:p>
      <w:pPr>
        <w:spacing w:after="0" w:line="240" w:lineRule="auto"/>
      </w:pPr>
      <w:r>
        <w:t>No sooner had I handled a customer complaint before than I realized the customer has not received an answer.</w:t>
      </w:r>
    </w:p>
    <w:p>
      <w:pPr>
        <w:spacing w:after="0" w:line="240" w:lineRule="auto"/>
      </w:pPr>
      <w:r>
        <w:t>No sooner had I handled a customer complaint before than I realized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No sooner had I handled a customer complaint before than I realized the customer has not received an answer.</w:t>
      </w:r>
    </w:p>
    <w:p>
      <w:pPr>
        <w:spacing w:after="0" w:line="240" w:lineRule="auto"/>
      </w:pPr>
      <w:r>
        <w:t>No sooner had I visited a clinic before than I realized my cough has not gone away.</w:t>
      </w:r>
    </w:p>
    <w:p>
      <w:pPr>
        <w:spacing w:after="0" w:line="240" w:lineRule="auto"/>
      </w:pPr>
      <w:r>
        <w:t>No sooner had I visited a clinic before than I realized my cough has not gone away.</w:t>
      </w:r>
    </w:p>
    <w:p>
      <w:pPr>
        <w:spacing w:after="0" w:line="240" w:lineRule="auto"/>
      </w:pPr>
      <w:r>
        <w:t>No sooner had I visited a clinic before than I realized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No sooner had I visited a clinic before than I realized my cough has not gone away.</w:t>
      </w:r>
    </w:p>
    <w:p>
      <w:pPr>
        <w:spacing w:after="0" w:line="240" w:lineRule="auto"/>
      </w:pPr>
      <w:r>
        <w:t>No sooner had I traveled abroad before than I realized we have not booked anything yet.</w:t>
      </w:r>
    </w:p>
    <w:p>
      <w:pPr>
        <w:spacing w:after="0" w:line="240" w:lineRule="auto"/>
      </w:pPr>
      <w:r>
        <w:t>No sooner had I traveled abroad before than I realized we have not booked anything yet.</w:t>
      </w:r>
    </w:p>
    <w:p>
      <w:pPr>
        <w:spacing w:after="0" w:line="240" w:lineRule="auto"/>
      </w:pPr>
      <w:r>
        <w:t>No sooner had I traveled abroad before than I realized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No sooner had I traveled abroad before than I realized we have not booked anything yet.</w:t>
      </w:r>
    </w:p>
    <w:p>
      <w:pPr>
        <w:spacing w:after="0" w:line="240" w:lineRule="auto"/>
      </w:pPr>
      <w:r>
        <w:t>No sooner had I talked to a neighbor about noise before than I realized the noise upstairs is too loud at night.</w:t>
      </w:r>
    </w:p>
    <w:p>
      <w:pPr>
        <w:spacing w:after="0" w:line="240" w:lineRule="auto"/>
      </w:pPr>
      <w:r>
        <w:t>No sooner had I talked to a neighbor about noise before than I realized the noise upstairs is too loud at night.</w:t>
      </w:r>
    </w:p>
    <w:p>
      <w:pPr>
        <w:spacing w:after="0" w:line="240" w:lineRule="auto"/>
      </w:pPr>
      <w:r>
        <w:t>No sooner had I talked to a neighbor about noise before than I realized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No sooner had I talked to a neighbor about noise before than I realized the noise upstairs is too loud at night.</w:t>
      </w:r>
    </w:p>
    <w:p/>
    <w:p/>
    <w:p>
      <w:pPr>
        <w:spacing w:after="0" w:line="240" w:lineRule="auto"/>
      </w:pPr>
      <w:r>
        <w:t>No sooner had I resolved a team conflict before than I realized my teammate and I are not communicating well.</w:t>
      </w:r>
    </w:p>
    <w:p>
      <w:pPr>
        <w:spacing w:after="0" w:line="240" w:lineRule="auto"/>
      </w:pPr>
      <w:r>
        <w:t>No sooner had I resolved a team conflict before than I realized my teammate and I are not communicating well.</w:t>
      </w:r>
    </w:p>
    <w:p>
      <w:pPr>
        <w:spacing w:after="0" w:line="240" w:lineRule="auto"/>
      </w:pPr>
      <w:r>
        <w:t>No sooner had I resolved a team conflict before than I realized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No sooner had I resolved a team conflict before than I realized my teammate and I are not communicating well.</w:t>
      </w:r>
    </w:p>
    <w:p>
      <w:pPr>
        <w:spacing w:after="0" w:line="240" w:lineRule="auto"/>
      </w:pPr>
      <w:r>
        <w:t>No sooner had I started my day calmly before than I realized my mornings always feel rushed.</w:t>
      </w:r>
    </w:p>
    <w:p>
      <w:pPr>
        <w:spacing w:after="0" w:line="240" w:lineRule="auto"/>
      </w:pPr>
      <w:r>
        <w:t>No sooner had I started my day calmly before than I realized my mornings always feel rushed.</w:t>
      </w:r>
    </w:p>
    <w:p>
      <w:pPr>
        <w:spacing w:after="0" w:line="240" w:lineRule="auto"/>
      </w:pPr>
      <w:r>
        <w:t>No sooner had I started my day calmly before than I realized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No sooner had I started my day calmly before than I realized my mornings always feel rushed.</w:t>
      </w:r>
    </w:p>
    <w:p>
      <w:pPr>
        <w:spacing w:after="0" w:line="240" w:lineRule="auto"/>
      </w:pPr>
      <w:r>
        <w:t>No sooner had I saved money for an emergency before than I realized I do not have enough emergency savings.</w:t>
      </w:r>
    </w:p>
    <w:p>
      <w:pPr>
        <w:spacing w:after="0" w:line="240" w:lineRule="auto"/>
      </w:pPr>
      <w:r>
        <w:t>No sooner had I saved money for an emergency before than I realized I do not have enough emergency savings.</w:t>
      </w:r>
    </w:p>
    <w:p>
      <w:pPr>
        <w:spacing w:after="0" w:line="240" w:lineRule="auto"/>
      </w:pPr>
      <w:r>
        <w:t>No sooner had I saved money for an emergency before than I realized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No sooner had I saved money for an emergency before than I realized I do not have enough emergency savings.</w:t>
      </w:r>
    </w:p>
    <w:p>
      <w:pPr>
        <w:spacing w:after="0" w:line="240" w:lineRule="auto"/>
      </w:pPr>
      <w:r>
        <w:t>No sooner had I joined an online class before than I realized I do not have enough real speaking practice.</w:t>
      </w:r>
    </w:p>
    <w:p>
      <w:pPr>
        <w:spacing w:after="0" w:line="240" w:lineRule="auto"/>
      </w:pPr>
      <w:r>
        <w:t>No sooner had I joined an online class before than I realized I do not have enough real speaking practice.</w:t>
      </w:r>
    </w:p>
    <w:p>
      <w:pPr>
        <w:spacing w:after="0" w:line="240" w:lineRule="auto"/>
      </w:pPr>
      <w:r>
        <w:t>No sooner had I joined an online class before than I realized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No sooner had I joined an online class before than I realized I do not have enough real speaking practice.</w:t>
      </w:r>
    </w:p>
    <w:p>
      <w:pPr>
        <w:spacing w:after="0" w:line="240" w:lineRule="auto"/>
      </w:pPr>
      <w:r>
        <w:t>I still remember how we can finish this project before Friday.</w:t>
      </w:r>
    </w:p>
    <w:p>
      <w:pPr>
        <w:spacing w:after="0" w:line="240" w:lineRule="auto"/>
      </w:pPr>
      <w:r>
        <w:t>I still remember how we can finish this project before Friday.</w:t>
      </w:r>
    </w:p>
    <w:p>
      <w:pPr>
        <w:spacing w:after="0" w:line="240" w:lineRule="auto"/>
      </w:pPr>
      <w:r>
        <w:t>I still remember how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still remember how we can finish this project before Friday.</w:t>
      </w:r>
    </w:p>
    <w:p>
      <w:pPr>
        <w:spacing w:after="0" w:line="240" w:lineRule="auto"/>
      </w:pPr>
      <w:r>
        <w:t>I still remember how I can improve my presentation before the meeting.</w:t>
      </w:r>
    </w:p>
    <w:p>
      <w:pPr>
        <w:spacing w:after="0" w:line="240" w:lineRule="auto"/>
      </w:pPr>
      <w:r>
        <w:t>I still remember how I can improve my presentation before the meeting.</w:t>
      </w:r>
    </w:p>
    <w:p>
      <w:pPr>
        <w:spacing w:after="0" w:line="240" w:lineRule="auto"/>
      </w:pPr>
      <w:r>
        <w:t>I still remember how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still remember how I can improve my presentation before the meeting.</w:t>
      </w:r>
    </w:p>
    <w:p/>
    <w:p/>
    <w:p>
      <w:pPr>
        <w:spacing w:after="0" w:line="240" w:lineRule="auto"/>
      </w:pPr>
      <w:r>
        <w:t>I still remember how I can move closer to my office this summer.</w:t>
      </w:r>
    </w:p>
    <w:p>
      <w:pPr>
        <w:spacing w:after="0" w:line="240" w:lineRule="auto"/>
      </w:pPr>
      <w:r>
        <w:t>I still remember how I can move closer to my office this summer.</w:t>
      </w:r>
    </w:p>
    <w:p>
      <w:pPr>
        <w:spacing w:after="0" w:line="240" w:lineRule="auto"/>
      </w:pPr>
      <w:r>
        <w:t>I still remember how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still remember how I can move closer to my office this summer.</w:t>
      </w:r>
    </w:p>
    <w:p>
      <w:pPr>
        <w:spacing w:after="0" w:line="240" w:lineRule="auto"/>
      </w:pPr>
      <w:r>
        <w:t>I still remember how I can cook healthier meals at home.</w:t>
      </w:r>
    </w:p>
    <w:p>
      <w:pPr>
        <w:spacing w:after="0" w:line="240" w:lineRule="auto"/>
      </w:pPr>
      <w:r>
        <w:t>I still remember how I can cook healthier meals at home.</w:t>
      </w:r>
    </w:p>
    <w:p>
      <w:pPr>
        <w:spacing w:after="0" w:line="240" w:lineRule="auto"/>
      </w:pPr>
      <w:r>
        <w:t>I still remember how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still remember how I can cook healthier meals at home.</w:t>
      </w:r>
    </w:p>
    <w:p>
      <w:pPr>
        <w:spacing w:after="0" w:line="240" w:lineRule="auto"/>
      </w:pPr>
      <w:r>
        <w:t>I still remember how I can sleep earlier tonight.</w:t>
      </w:r>
    </w:p>
    <w:p>
      <w:pPr>
        <w:spacing w:after="0" w:line="240" w:lineRule="auto"/>
      </w:pPr>
      <w:r>
        <w:t>I still remember how I can sleep earlier tonight.</w:t>
      </w:r>
    </w:p>
    <w:p>
      <w:pPr>
        <w:spacing w:after="0" w:line="240" w:lineRule="auto"/>
      </w:pPr>
      <w:r>
        <w:t>I still remember how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still remember how I can sleep earlier tonight.</w:t>
      </w:r>
    </w:p>
    <w:p>
      <w:pPr>
        <w:spacing w:after="0" w:line="240" w:lineRule="auto"/>
      </w:pPr>
      <w:r>
        <w:t>I still remember how I can speak English more confidently.</w:t>
      </w:r>
    </w:p>
    <w:p>
      <w:pPr>
        <w:spacing w:after="0" w:line="240" w:lineRule="auto"/>
      </w:pPr>
      <w:r>
        <w:t>I still remember how I can speak English more confidently.</w:t>
      </w:r>
    </w:p>
    <w:p>
      <w:pPr>
        <w:spacing w:after="0" w:line="240" w:lineRule="auto"/>
      </w:pPr>
      <w:r>
        <w:t>I still remember how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still remember how I can speak English more confidently.</w:t>
      </w:r>
    </w:p>
    <w:p>
      <w:pPr>
        <w:spacing w:after="0" w:line="240" w:lineRule="auto"/>
      </w:pPr>
      <w:r>
        <w:t>I still remember how I can spend more quality time with my parents.</w:t>
      </w:r>
    </w:p>
    <w:p>
      <w:pPr>
        <w:spacing w:after="0" w:line="240" w:lineRule="auto"/>
      </w:pPr>
      <w:r>
        <w:t>I still remember how I can spend more quality time with my parents.</w:t>
      </w:r>
    </w:p>
    <w:p>
      <w:pPr>
        <w:spacing w:after="0" w:line="240" w:lineRule="auto"/>
      </w:pPr>
      <w:r>
        <w:t>I still remember how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still remember how I can spend more quality time with my parents.</w:t>
      </w:r>
    </w:p>
    <w:p>
      <w:pPr>
        <w:spacing w:after="0" w:line="240" w:lineRule="auto"/>
      </w:pPr>
      <w:r>
        <w:t>I still remember how I can manage my savings more wisely.</w:t>
      </w:r>
    </w:p>
    <w:p>
      <w:pPr>
        <w:spacing w:after="0" w:line="240" w:lineRule="auto"/>
      </w:pPr>
      <w:r>
        <w:t>I still remember how I can manage my savings more wisely.</w:t>
      </w:r>
    </w:p>
    <w:p>
      <w:pPr>
        <w:spacing w:after="0" w:line="240" w:lineRule="auto"/>
      </w:pPr>
      <w:r>
        <w:t>I still remember how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still remember how I can manage my savings more wisely.</w:t>
      </w:r>
    </w:p>
    <w:p/>
    <w:p/>
    <w:p>
      <w:pPr>
        <w:spacing w:after="0" w:line="240" w:lineRule="auto"/>
      </w:pPr>
      <w:r>
        <w:t>I still remember how I can buy a reliable car this year.</w:t>
      </w:r>
    </w:p>
    <w:p>
      <w:pPr>
        <w:spacing w:after="0" w:line="240" w:lineRule="auto"/>
      </w:pPr>
      <w:r>
        <w:t>I still remember how I can buy a reliable car this year.</w:t>
      </w:r>
    </w:p>
    <w:p>
      <w:pPr>
        <w:spacing w:after="0" w:line="240" w:lineRule="auto"/>
      </w:pPr>
      <w:r>
        <w:t>I still remember how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still remember how I can buy a reliable car this year.</w:t>
      </w:r>
    </w:p>
    <w:p>
      <w:pPr>
        <w:spacing w:after="0" w:line="240" w:lineRule="auto"/>
      </w:pPr>
      <w:r>
        <w:t>I still remember how I can take a short break from social media.</w:t>
      </w:r>
    </w:p>
    <w:p>
      <w:pPr>
        <w:spacing w:after="0" w:line="240" w:lineRule="auto"/>
      </w:pPr>
      <w:r>
        <w:t>I still remember how I can take a short break from social media.</w:t>
      </w:r>
    </w:p>
    <w:p>
      <w:pPr>
        <w:spacing w:after="0" w:line="240" w:lineRule="auto"/>
      </w:pPr>
      <w:r>
        <w:t>I still remember how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still remember how I can take a short break from social media.</w:t>
      </w:r>
    </w:p>
    <w:p>
      <w:pPr>
        <w:spacing w:after="0" w:line="240" w:lineRule="auto"/>
      </w:pPr>
      <w:r>
        <w:t>I still remember how I can be with someone who supports my dreams.</w:t>
      </w:r>
    </w:p>
    <w:p>
      <w:pPr>
        <w:spacing w:after="0" w:line="240" w:lineRule="auto"/>
      </w:pPr>
      <w:r>
        <w:t>I still remember how I can be with someone who supports my dreams.</w:t>
      </w:r>
    </w:p>
    <w:p>
      <w:pPr>
        <w:spacing w:after="0" w:line="240" w:lineRule="auto"/>
      </w:pPr>
      <w:r>
        <w:t>I still remember how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still remember how I can be with someone who supports my dreams.</w:t>
      </w:r>
    </w:p>
    <w:p>
      <w:pPr>
        <w:spacing w:after="0" w:line="240" w:lineRule="auto"/>
      </w:pPr>
      <w:r>
        <w:t>I still remember how I can make a clear plan for my future career.</w:t>
      </w:r>
    </w:p>
    <w:p>
      <w:pPr>
        <w:spacing w:after="0" w:line="240" w:lineRule="auto"/>
      </w:pPr>
      <w:r>
        <w:t>I still remember how I can make a clear plan for my future career.</w:t>
      </w:r>
    </w:p>
    <w:p>
      <w:pPr>
        <w:spacing w:after="0" w:line="240" w:lineRule="auto"/>
      </w:pPr>
      <w:r>
        <w:t>I still remember how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still remember how I can make a clear plan for my future career.</w:t>
      </w:r>
    </w:p>
    <w:p>
      <w:pPr>
        <w:spacing w:after="0" w:line="240" w:lineRule="auto"/>
      </w:pPr>
      <w:r>
        <w:t>I still remember how we can solve this customer issue quickly.</w:t>
      </w:r>
    </w:p>
    <w:p>
      <w:pPr>
        <w:spacing w:after="0" w:line="240" w:lineRule="auto"/>
      </w:pPr>
      <w:r>
        <w:t>I still remember how we can solve this customer issue quickly.</w:t>
      </w:r>
    </w:p>
    <w:p>
      <w:pPr>
        <w:spacing w:after="0" w:line="240" w:lineRule="auto"/>
      </w:pPr>
      <w:r>
        <w:t>I still remember how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still remember how we can solve this customer issue quickly.</w:t>
      </w:r>
    </w:p>
    <w:p>
      <w:pPr>
        <w:spacing w:after="0" w:line="240" w:lineRule="auto"/>
      </w:pPr>
      <w:r>
        <w:t>I still remember how I can make a doctor’s appointment this week.</w:t>
      </w:r>
    </w:p>
    <w:p>
      <w:pPr>
        <w:spacing w:after="0" w:line="240" w:lineRule="auto"/>
      </w:pPr>
      <w:r>
        <w:t>I still remember how I can make a doctor’s appointment this week.</w:t>
      </w:r>
    </w:p>
    <w:p>
      <w:pPr>
        <w:spacing w:after="0" w:line="240" w:lineRule="auto"/>
      </w:pPr>
      <w:r>
        <w:t>I still remember how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still remember how I can make a doctor’s appointment this week.</w:t>
      </w:r>
    </w:p>
    <w:p/>
    <w:p/>
    <w:p>
      <w:pPr>
        <w:spacing w:after="0" w:line="240" w:lineRule="auto"/>
      </w:pPr>
      <w:r>
        <w:t>I still remember how we can plan a trip to Europe next summer.</w:t>
      </w:r>
    </w:p>
    <w:p>
      <w:pPr>
        <w:spacing w:after="0" w:line="240" w:lineRule="auto"/>
      </w:pPr>
      <w:r>
        <w:t>I still remember how we can plan a trip to Europe next summer.</w:t>
      </w:r>
    </w:p>
    <w:p>
      <w:pPr>
        <w:spacing w:after="0" w:line="240" w:lineRule="auto"/>
      </w:pPr>
      <w:r>
        <w:t>I still remember how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still remember how we can plan a trip to Europe next summer.</w:t>
      </w:r>
    </w:p>
    <w:p>
      <w:pPr>
        <w:spacing w:after="0" w:line="240" w:lineRule="auto"/>
      </w:pPr>
      <w:r>
        <w:t>I still remember how I can talk to my neighbor about the noise calmly.</w:t>
      </w:r>
    </w:p>
    <w:p>
      <w:pPr>
        <w:spacing w:after="0" w:line="240" w:lineRule="auto"/>
      </w:pPr>
      <w:r>
        <w:t>I still remember how I can talk to my neighbor about the noise calmly.</w:t>
      </w:r>
    </w:p>
    <w:p>
      <w:pPr>
        <w:spacing w:after="0" w:line="240" w:lineRule="auto"/>
      </w:pPr>
      <w:r>
        <w:t>I still remember how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still remember how I can talk to my neighbor about the noise calmly.</w:t>
      </w:r>
    </w:p>
    <w:p>
      <w:pPr>
        <w:spacing w:after="0" w:line="240" w:lineRule="auto"/>
      </w:pPr>
      <w:r>
        <w:t>I still remember how we can resolve the conflict with my teammate.</w:t>
      </w:r>
    </w:p>
    <w:p>
      <w:pPr>
        <w:spacing w:after="0" w:line="240" w:lineRule="auto"/>
      </w:pPr>
      <w:r>
        <w:t>I still remember how we can resolve the conflict with my teammate.</w:t>
      </w:r>
    </w:p>
    <w:p>
      <w:pPr>
        <w:spacing w:after="0" w:line="240" w:lineRule="auto"/>
      </w:pPr>
      <w:r>
        <w:t>I still remember how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still remember how we can resolve the conflict with my teammate.</w:t>
      </w:r>
    </w:p>
    <w:p>
      <w:pPr>
        <w:spacing w:after="0" w:line="240" w:lineRule="auto"/>
      </w:pPr>
      <w:r>
        <w:t>I still remember how I can build a calmer morning routine.</w:t>
      </w:r>
    </w:p>
    <w:p>
      <w:pPr>
        <w:spacing w:after="0" w:line="240" w:lineRule="auto"/>
      </w:pPr>
      <w:r>
        <w:t>I still remember how I can build a calmer morning routine.</w:t>
      </w:r>
    </w:p>
    <w:p>
      <w:pPr>
        <w:spacing w:after="0" w:line="240" w:lineRule="auto"/>
      </w:pPr>
      <w:r>
        <w:t>I still remember how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still remember how I can build a calmer morning routine.</w:t>
      </w:r>
    </w:p>
    <w:p>
      <w:pPr>
        <w:spacing w:after="0" w:line="240" w:lineRule="auto"/>
      </w:pPr>
      <w:r>
        <w:t>I still remember how I can save money for an emergency fund.</w:t>
      </w:r>
    </w:p>
    <w:p>
      <w:pPr>
        <w:spacing w:after="0" w:line="240" w:lineRule="auto"/>
      </w:pPr>
      <w:r>
        <w:t>I still remember how I can save money for an emergency fund.</w:t>
      </w:r>
    </w:p>
    <w:p>
      <w:pPr>
        <w:spacing w:after="0" w:line="240" w:lineRule="auto"/>
      </w:pPr>
      <w:r>
        <w:t>I still remember how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still remember how I can save money for an emergency fund.</w:t>
      </w:r>
    </w:p>
    <w:p>
      <w:pPr>
        <w:spacing w:after="0" w:line="240" w:lineRule="auto"/>
      </w:pPr>
      <w:r>
        <w:t>I still remember how I can join a language exchange group.</w:t>
      </w:r>
    </w:p>
    <w:p>
      <w:pPr>
        <w:spacing w:after="0" w:line="240" w:lineRule="auto"/>
      </w:pPr>
      <w:r>
        <w:t>I still remember how I can join a language exchange group.</w:t>
      </w:r>
    </w:p>
    <w:p>
      <w:pPr>
        <w:spacing w:after="0" w:line="240" w:lineRule="auto"/>
      </w:pPr>
      <w:r>
        <w:t>I still remember how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still remember how I can join a language exchange group.</w:t>
      </w:r>
    </w:p>
    <w:p/>
    <w:p/>
    <w:p>
      <w:pPr>
        <w:spacing w:after="0" w:line="240" w:lineRule="auto"/>
      </w:pPr>
      <w:r>
        <w:t>Looking back on a stressful deadline at work, I stayed late to finish a report.</w:t>
      </w:r>
    </w:p>
    <w:p>
      <w:pPr>
        <w:spacing w:after="0" w:line="240" w:lineRule="auto"/>
      </w:pPr>
      <w:r>
        <w:t>Looking back on a stressful deadline at work, I stayed late to finish a report.</w:t>
      </w:r>
    </w:p>
    <w:p>
      <w:pPr>
        <w:spacing w:after="0" w:line="240" w:lineRule="auto"/>
      </w:pPr>
      <w:r>
        <w:t>Looking back on a stressful deadline at work, I stayed late to finish a report.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Looking back on a stressful deadline at work, I stayed late to finish a report.</w:t>
      </w:r>
    </w:p>
    <w:p>
      <w:pPr>
        <w:spacing w:after="0" w:line="240" w:lineRule="auto"/>
      </w:pPr>
      <w:r>
        <w:t>Looking back on a presentation in front of senior managers, I presented my idea to the team.</w:t>
      </w:r>
    </w:p>
    <w:p>
      <w:pPr>
        <w:spacing w:after="0" w:line="240" w:lineRule="auto"/>
      </w:pPr>
      <w:r>
        <w:t>Looking back on a presentation in front of senior managers, I presented my idea to the team.</w:t>
      </w:r>
    </w:p>
    <w:p>
      <w:pPr>
        <w:spacing w:after="0" w:line="240" w:lineRule="auto"/>
      </w:pPr>
      <w:r>
        <w:t>Looking back on a presentation in front of senior managers, I presented my idea to the team.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Looking back on a presentation in front of senior managers, I presented my idea to the team.</w:t>
      </w:r>
    </w:p>
    <w:p>
      <w:pPr>
        <w:spacing w:after="0" w:line="240" w:lineRule="auto"/>
      </w:pPr>
      <w:r>
        <w:t>Looking back on a long commute every morning, I visited three apartments in one afternoon.</w:t>
      </w:r>
    </w:p>
    <w:p>
      <w:pPr>
        <w:spacing w:after="0" w:line="240" w:lineRule="auto"/>
      </w:pPr>
      <w:r>
        <w:t>Looking back on a long commute every morning, I visited three apartments in one afternoon.</w:t>
      </w:r>
    </w:p>
    <w:p>
      <w:pPr>
        <w:spacing w:after="0" w:line="240" w:lineRule="auto"/>
      </w:pPr>
      <w:r>
        <w:t>Looking back on a long commute every morning, I visited three apartments in one afternoon.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Looking back on a long commute every morning, I visited three apartments in one afternoon.</w:t>
      </w:r>
    </w:p>
    <w:p>
      <w:pPr>
        <w:spacing w:after="0" w:line="240" w:lineRule="auto"/>
      </w:pPr>
      <w:r>
        <w:t>Looking back on eating takeout every day, I made a healthy lunch for myself.</w:t>
      </w:r>
    </w:p>
    <w:p>
      <w:pPr>
        <w:spacing w:after="0" w:line="240" w:lineRule="auto"/>
      </w:pPr>
      <w:r>
        <w:t>Looking back on eating takeout every day, I made a healthy lunch for myself.</w:t>
      </w:r>
    </w:p>
    <w:p>
      <w:pPr>
        <w:spacing w:after="0" w:line="240" w:lineRule="auto"/>
      </w:pPr>
      <w:r>
        <w:t>Looking back on eating takeout every day, I made a healthy lunch for myself.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Looking back on eating takeout every day, I made a healthy lunch for myself.</w:t>
      </w:r>
    </w:p>
    <w:p>
      <w:pPr>
        <w:spacing w:after="0" w:line="240" w:lineRule="auto"/>
      </w:pPr>
      <w:r>
        <w:t>Looking back on a week with very little sleep, I went to bed before ten.</w:t>
      </w:r>
    </w:p>
    <w:p>
      <w:pPr>
        <w:spacing w:after="0" w:line="240" w:lineRule="auto"/>
      </w:pPr>
      <w:r>
        <w:t>Looking back on a week with very little sleep, I went to bed before ten.</w:t>
      </w:r>
    </w:p>
    <w:p>
      <w:pPr>
        <w:spacing w:after="0" w:line="240" w:lineRule="auto"/>
      </w:pPr>
      <w:r>
        <w:t>Looking back on a week with very little sleep, I went to bed before ten.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Looking back on a week with very little sleep, I went to bed before ten.</w:t>
      </w:r>
    </w:p>
    <w:p>
      <w:pPr>
        <w:spacing w:after="0" w:line="240" w:lineRule="auto"/>
      </w:pPr>
      <w:r>
        <w:t>Looking back on speaking English in a real conversation, I joined an English conversation group.</w:t>
      </w:r>
    </w:p>
    <w:p>
      <w:pPr>
        <w:spacing w:after="0" w:line="240" w:lineRule="auto"/>
      </w:pPr>
      <w:r>
        <w:t>Looking back on speaking English in a real conversation, I joined an English conversation group.</w:t>
      </w:r>
    </w:p>
    <w:p>
      <w:pPr>
        <w:spacing w:after="0" w:line="240" w:lineRule="auto"/>
      </w:pPr>
      <w:r>
        <w:t>Looking back on speaking English in a real conversation, I joined an English conversation group.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Looking back on speaking English in a real conversation, I joined an English conversation group.</w:t>
      </w:r>
    </w:p>
    <w:p/>
    <w:p/>
    <w:p>
      <w:pPr>
        <w:spacing w:after="0" w:line="240" w:lineRule="auto"/>
      </w:pPr>
      <w:r>
        <w:t>Looking back on being away from my family for months, I called my parents after dinner.</w:t>
      </w:r>
    </w:p>
    <w:p>
      <w:pPr>
        <w:spacing w:after="0" w:line="240" w:lineRule="auto"/>
      </w:pPr>
      <w:r>
        <w:t>Looking back on being away from my family for months, I called my parents after dinner.</w:t>
      </w:r>
    </w:p>
    <w:p>
      <w:pPr>
        <w:spacing w:after="0" w:line="240" w:lineRule="auto"/>
      </w:pPr>
      <w:r>
        <w:t>Looking back on being away from my family for months, I called my parents after dinner.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Looking back on being away from my family for months, I called my parents after dinner.</w:t>
      </w:r>
    </w:p>
    <w:p>
      <w:pPr>
        <w:spacing w:after="0" w:line="240" w:lineRule="auto"/>
      </w:pPr>
      <w:r>
        <w:t>Looking back on making a big financial decision alone, I made a monthly budget.</w:t>
      </w:r>
    </w:p>
    <w:p>
      <w:pPr>
        <w:spacing w:after="0" w:line="240" w:lineRule="auto"/>
      </w:pPr>
      <w:r>
        <w:t>Looking back on making a big financial decision alone, I made a monthly budget.</w:t>
      </w:r>
    </w:p>
    <w:p>
      <w:pPr>
        <w:spacing w:after="0" w:line="240" w:lineRule="auto"/>
      </w:pPr>
      <w:r>
        <w:t>Looking back on making a big financial decision alone, I made a monthly budget.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Looking back on making a big financial decision alone, I made a monthly budget.</w:t>
      </w:r>
    </w:p>
    <w:p>
      <w:pPr>
        <w:spacing w:after="0" w:line="240" w:lineRule="auto"/>
      </w:pPr>
      <w:r>
        <w:t>Looking back on a car that breaks down often, I took my car to the repair shop.</w:t>
      </w:r>
    </w:p>
    <w:p>
      <w:pPr>
        <w:spacing w:after="0" w:line="240" w:lineRule="auto"/>
      </w:pPr>
      <w:r>
        <w:t>Looking back on a car that breaks down often, I took my car to the repair shop.</w:t>
      </w:r>
    </w:p>
    <w:p>
      <w:pPr>
        <w:spacing w:after="0" w:line="240" w:lineRule="auto"/>
      </w:pPr>
      <w:r>
        <w:t>Looking back on a car that breaks down often, I took my car to the repair shop.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Looking back on a car that breaks down often, I took my car to the repair shop.</w:t>
      </w:r>
    </w:p>
    <w:p>
      <w:pPr>
        <w:spacing w:after="0" w:line="240" w:lineRule="auto"/>
      </w:pPr>
      <w:r>
        <w:t>Looking back on too much time on social media, I turned off my notifications.</w:t>
      </w:r>
    </w:p>
    <w:p>
      <w:pPr>
        <w:spacing w:after="0" w:line="240" w:lineRule="auto"/>
      </w:pPr>
      <w:r>
        <w:t>Looking back on too much time on social media, I turned off my notifications.</w:t>
      </w:r>
    </w:p>
    <w:p>
      <w:pPr>
        <w:spacing w:after="0" w:line="240" w:lineRule="auto"/>
      </w:pPr>
      <w:r>
        <w:t>Looking back on too much time on social media, I turned off my notifications.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Looking back on too much time on social media, I turned off my notifications.</w:t>
      </w:r>
    </w:p>
    <w:p>
      <w:pPr>
        <w:spacing w:after="0" w:line="240" w:lineRule="auto"/>
      </w:pPr>
      <w:r>
        <w:t>Looking back on a relationship without real support, I talked about my future plans.</w:t>
      </w:r>
    </w:p>
    <w:p>
      <w:pPr>
        <w:spacing w:after="0" w:line="240" w:lineRule="auto"/>
      </w:pPr>
      <w:r>
        <w:t>Looking back on a relationship without real support, I talked about my future plans.</w:t>
      </w:r>
    </w:p>
    <w:p>
      <w:pPr>
        <w:spacing w:after="0" w:line="240" w:lineRule="auto"/>
      </w:pPr>
      <w:r>
        <w:t>Looking back on a relationship without real support, I talked about my future plans.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Looking back on a relationship without real support, I talked about my future plans.</w:t>
      </w:r>
    </w:p>
    <w:p>
      <w:pPr>
        <w:spacing w:after="0" w:line="240" w:lineRule="auto"/>
      </w:pPr>
      <w:r>
        <w:t>Looking back on choosing a career path, I asked a mentor for career advice.</w:t>
      </w:r>
    </w:p>
    <w:p>
      <w:pPr>
        <w:spacing w:after="0" w:line="240" w:lineRule="auto"/>
      </w:pPr>
      <w:r>
        <w:t>Looking back on choosing a career path, I asked a mentor for career advice.</w:t>
      </w:r>
    </w:p>
    <w:p>
      <w:pPr>
        <w:spacing w:after="0" w:line="240" w:lineRule="auto"/>
      </w:pPr>
      <w:r>
        <w:t>Looking back on choosing a career path, I asked a mentor for career advice.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Looking back on choosing a career path, I asked a mentor for career advice.</w:t>
      </w:r>
    </w:p>
    <w:p/>
    <w:p/>
    <w:p>
      <w:pPr>
        <w:spacing w:after="0" w:line="240" w:lineRule="auto"/>
      </w:pPr>
      <w:r>
        <w:t>Looking back on an unhappy customer on the phone, I called the customer back right away.</w:t>
      </w:r>
    </w:p>
    <w:p>
      <w:pPr>
        <w:spacing w:after="0" w:line="240" w:lineRule="auto"/>
      </w:pPr>
      <w:r>
        <w:t>Looking back on an unhappy customer on the phone, I called the customer back right away.</w:t>
      </w:r>
    </w:p>
    <w:p>
      <w:pPr>
        <w:spacing w:after="0" w:line="240" w:lineRule="auto"/>
      </w:pPr>
      <w:r>
        <w:t>Looking back on an unhappy customer on the phone, I called the customer back right away.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Looking back on an unhappy customer on the phone, I called the customer back right away.</w:t>
      </w:r>
    </w:p>
    <w:p>
      <w:pPr>
        <w:spacing w:after="0" w:line="240" w:lineRule="auto"/>
      </w:pPr>
      <w:r>
        <w:t>Looking back on waiting too long to see a doctor, I booked a doctor’s appointment online.</w:t>
      </w:r>
    </w:p>
    <w:p>
      <w:pPr>
        <w:spacing w:after="0" w:line="240" w:lineRule="auto"/>
      </w:pPr>
      <w:r>
        <w:t>Looking back on waiting too long to see a doctor, I booked a doctor’s appointment online.</w:t>
      </w:r>
    </w:p>
    <w:p>
      <w:pPr>
        <w:spacing w:after="0" w:line="240" w:lineRule="auto"/>
      </w:pPr>
      <w:r>
        <w:t>Looking back on waiting too long to see a doctor, I booked a doctor’s appointment online.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Looking back on waiting too long to see a doctor, I booked a doctor’s appointment online.</w:t>
      </w:r>
    </w:p>
    <w:p>
      <w:pPr>
        <w:spacing w:after="0" w:line="240" w:lineRule="auto"/>
      </w:pPr>
      <w:r>
        <w:t>Looking back on planning a long trip on a tight budget, I planned a weekend trip with friends.</w:t>
      </w:r>
    </w:p>
    <w:p>
      <w:pPr>
        <w:spacing w:after="0" w:line="240" w:lineRule="auto"/>
      </w:pPr>
      <w:r>
        <w:t>Looking back on planning a long trip on a tight budget, I planned a weekend trip with friends.</w:t>
      </w:r>
    </w:p>
    <w:p>
      <w:pPr>
        <w:spacing w:after="0" w:line="240" w:lineRule="auto"/>
      </w:pPr>
      <w:r>
        <w:t>Looking back on planning a long trip on a tight budget, I planned a weekend trip with friends.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Looking back on planning a long trip on a tight budget, I planned a weekend trip with friends.</w:t>
      </w:r>
    </w:p>
    <w:p>
      <w:pPr>
        <w:spacing w:after="0" w:line="240" w:lineRule="auto"/>
      </w:pPr>
      <w:r>
        <w:t>Looking back on a noisy neighbor upstairs, I left a polite note on the door.</w:t>
      </w:r>
    </w:p>
    <w:p>
      <w:pPr>
        <w:spacing w:after="0" w:line="240" w:lineRule="auto"/>
      </w:pPr>
      <w:r>
        <w:t>Looking back on a noisy neighbor upstairs, I left a polite note on the door.</w:t>
      </w:r>
    </w:p>
    <w:p>
      <w:pPr>
        <w:spacing w:after="0" w:line="240" w:lineRule="auto"/>
      </w:pPr>
      <w:r>
        <w:t>Looking back on a noisy neighbor upstairs, I left a polite note on the door.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Looking back on a noisy neighbor upstairs, I left a polite note on the door.</w:t>
      </w:r>
    </w:p>
    <w:p>
      <w:pPr>
        <w:spacing w:after="0" w:line="240" w:lineRule="auto"/>
      </w:pPr>
      <w:r>
        <w:t>Looking back on a conflict with a teammate, I apologized to a teammate.</w:t>
      </w:r>
    </w:p>
    <w:p>
      <w:pPr>
        <w:spacing w:after="0" w:line="240" w:lineRule="auto"/>
      </w:pPr>
      <w:r>
        <w:t>Looking back on a conflict with a teammate, I apologized to a teammate.</w:t>
      </w:r>
    </w:p>
    <w:p>
      <w:pPr>
        <w:spacing w:after="0" w:line="240" w:lineRule="auto"/>
      </w:pPr>
      <w:r>
        <w:t>Looking back on a conflict with a teammate, I apologized to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Looking back on a conflict with a teammate, I apologized to a teammate.</w:t>
      </w:r>
    </w:p>
    <w:p>
      <w:pPr>
        <w:spacing w:after="0" w:line="240" w:lineRule="auto"/>
      </w:pPr>
      <w:r>
        <w:t>Looking back on a rushed morning before work, I woke up thirty minutes earlier.</w:t>
      </w:r>
    </w:p>
    <w:p>
      <w:pPr>
        <w:spacing w:after="0" w:line="240" w:lineRule="auto"/>
      </w:pPr>
      <w:r>
        <w:t>Looking back on a rushed morning before work, I woke up thirty minutes earlier.</w:t>
      </w:r>
    </w:p>
    <w:p>
      <w:pPr>
        <w:spacing w:after="0" w:line="240" w:lineRule="auto"/>
      </w:pPr>
      <w:r>
        <w:t>Looking back on a rushed morning before work, I woke up thirty minutes earlier.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Looking back on a rushed morning before work, I woke up thirty minutes earlier.</w:t>
      </w:r>
    </w:p>
    <w:p/>
    <w:p/>
    <w:p>
      <w:pPr>
        <w:spacing w:after="0" w:line="240" w:lineRule="auto"/>
      </w:pPr>
      <w:r>
        <w:t>Looking back on an unexpected expense, I put part of my salary into savings.</w:t>
      </w:r>
    </w:p>
    <w:p>
      <w:pPr>
        <w:spacing w:after="0" w:line="240" w:lineRule="auto"/>
      </w:pPr>
      <w:r>
        <w:t>Looking back on an unexpected expense, I put part of my salary into savings.</w:t>
      </w:r>
    </w:p>
    <w:p>
      <w:pPr>
        <w:spacing w:after="0" w:line="240" w:lineRule="auto"/>
      </w:pPr>
      <w:r>
        <w:t>Looking back on an unexpected expense, I put part of my salary into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Looking back on an unexpected expense, I put part of my salary into savings.</w:t>
      </w:r>
    </w:p>
    <w:p>
      <w:pPr>
        <w:spacing w:after="0" w:line="240" w:lineRule="auto"/>
      </w:pPr>
      <w:r>
        <w:t>Looking back on speaking with native speakers for the first time, I met a language partner online.</w:t>
      </w:r>
    </w:p>
    <w:p>
      <w:pPr>
        <w:spacing w:after="0" w:line="240" w:lineRule="auto"/>
      </w:pPr>
      <w:r>
        <w:t>Looking back on speaking with native speakers for the first time, I met a language partner online.</w:t>
      </w:r>
    </w:p>
    <w:p>
      <w:pPr>
        <w:spacing w:after="0" w:line="240" w:lineRule="auto"/>
      </w:pPr>
      <w:r>
        <w:t>Looking back on speaking with native speakers for the first time, I met a language partner online.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Looking back on speaking with native speakers for the first time, I met a language partner online.</w:t>
      </w:r>
    </w:p>
    <w:p>
      <w:pPr>
        <w:spacing w:after="0" w:line="240" w:lineRule="auto"/>
      </w:pPr>
      <w:r>
        <w:t>It wasn’t until my deadline gets close that I realized we can finish this project before Friday.</w:t>
      </w:r>
    </w:p>
    <w:p>
      <w:pPr>
        <w:spacing w:after="0" w:line="240" w:lineRule="auto"/>
      </w:pPr>
      <w:r>
        <w:t>It wasn’t until my deadline gets close that I realized we can finish this project before Friday.</w:t>
      </w:r>
    </w:p>
    <w:p>
      <w:pPr>
        <w:spacing w:after="0" w:line="240" w:lineRule="auto"/>
      </w:pPr>
      <w:r>
        <w:t>It wasn’t until my deadline gets close that I realized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wasn’t until my deadline gets close that I realized we can finish this project before Friday.</w:t>
      </w:r>
    </w:p>
    <w:p>
      <w:pPr>
        <w:spacing w:after="0" w:line="240" w:lineRule="auto"/>
      </w:pPr>
      <w:r>
        <w:t>It wasn’t until people ask questions after my presentation that I realized I can improve my presentation before the meeting.</w:t>
      </w:r>
    </w:p>
    <w:p>
      <w:pPr>
        <w:spacing w:after="0" w:line="240" w:lineRule="auto"/>
      </w:pPr>
      <w:r>
        <w:t>It wasn’t until people ask questions after my presentation that I realized I can improve my presentation before the meeting.</w:t>
      </w:r>
    </w:p>
    <w:p>
      <w:pPr>
        <w:spacing w:after="0" w:line="240" w:lineRule="auto"/>
      </w:pPr>
      <w:r>
        <w:t>It wasn’t until people ask questions after my presentation that I realized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wasn’t until people ask questions after my presentation that I realized I can improve my presentation before the meeting.</w:t>
      </w:r>
    </w:p>
    <w:p>
      <w:pPr>
        <w:spacing w:after="0" w:line="240" w:lineRule="auto"/>
      </w:pPr>
      <w:r>
        <w:t>It wasn’t until traffic is heavy in the morning that I realized I can move closer to my office this summer.</w:t>
      </w:r>
    </w:p>
    <w:p>
      <w:pPr>
        <w:spacing w:after="0" w:line="240" w:lineRule="auto"/>
      </w:pPr>
      <w:r>
        <w:t>It wasn’t until traffic is heavy in the morning that I realized I can move closer to my office this summer.</w:t>
      </w:r>
    </w:p>
    <w:p>
      <w:pPr>
        <w:spacing w:after="0" w:line="240" w:lineRule="auto"/>
      </w:pPr>
      <w:r>
        <w:t>It wasn’t until traffic is heavy in the morning that I realized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wasn’t until traffic is heavy in the morning that I realized I can move closer to my office this summer.</w:t>
      </w:r>
    </w:p>
    <w:p>
      <w:pPr>
        <w:spacing w:after="0" w:line="240" w:lineRule="auto"/>
      </w:pPr>
      <w:r>
        <w:t>It wasn’t until I have time after work that I realized I can cook healthier meals at home.</w:t>
      </w:r>
    </w:p>
    <w:p>
      <w:pPr>
        <w:spacing w:after="0" w:line="240" w:lineRule="auto"/>
      </w:pPr>
      <w:r>
        <w:t>It wasn’t until I have time after work that I realized I can cook healthier meals at home.</w:t>
      </w:r>
    </w:p>
    <w:p>
      <w:pPr>
        <w:spacing w:after="0" w:line="240" w:lineRule="auto"/>
      </w:pPr>
      <w:r>
        <w:t>It wasn’t until I have time after work that I realized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wasn’t until I have time after work that I realized I can cook healthier meals at home.</w:t>
      </w:r>
    </w:p>
    <w:p/>
    <w:p/>
    <w:p>
      <w:pPr>
        <w:spacing w:after="0" w:line="240" w:lineRule="auto"/>
      </w:pPr>
      <w:r>
        <w:t>It wasn’t until I stay up too late that I realized I can sleep earlier tonight.</w:t>
      </w:r>
    </w:p>
    <w:p>
      <w:pPr>
        <w:spacing w:after="0" w:line="240" w:lineRule="auto"/>
      </w:pPr>
      <w:r>
        <w:t>It wasn’t until I stay up too late that I realized I can sleep earlier tonight.</w:t>
      </w:r>
    </w:p>
    <w:p>
      <w:pPr>
        <w:spacing w:after="0" w:line="240" w:lineRule="auto"/>
      </w:pPr>
      <w:r>
        <w:t>It wasn’t until I stay up too late that I realized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wasn’t until I stay up too late that I realized I can sleep earlier tonight.</w:t>
      </w:r>
    </w:p>
    <w:p>
      <w:pPr>
        <w:spacing w:after="0" w:line="240" w:lineRule="auto"/>
      </w:pPr>
      <w:r>
        <w:t>It wasn’t until someone asks me a question in English that I realized I can speak English more confidently.</w:t>
      </w:r>
    </w:p>
    <w:p>
      <w:pPr>
        <w:spacing w:after="0" w:line="240" w:lineRule="auto"/>
      </w:pPr>
      <w:r>
        <w:t>It wasn’t until someone asks me a question in English that I realized I can speak English more confidently.</w:t>
      </w:r>
    </w:p>
    <w:p>
      <w:pPr>
        <w:spacing w:after="0" w:line="240" w:lineRule="auto"/>
      </w:pPr>
      <w:r>
        <w:t>It wasn’t until someone asks me a question in English that I realized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wasn’t until someone asks me a question in English that I realized I can speak English more confidently.</w:t>
      </w:r>
    </w:p>
    <w:p>
      <w:pPr>
        <w:spacing w:after="0" w:line="240" w:lineRule="auto"/>
      </w:pPr>
      <w:r>
        <w:t>It wasn’t until my parents need help that I realized I can spend more quality time with my parents.</w:t>
      </w:r>
    </w:p>
    <w:p>
      <w:pPr>
        <w:spacing w:after="0" w:line="240" w:lineRule="auto"/>
      </w:pPr>
      <w:r>
        <w:t>It wasn’t until my parents need help that I realized I can spend more quality time with my parents.</w:t>
      </w:r>
    </w:p>
    <w:p>
      <w:pPr>
        <w:spacing w:after="0" w:line="240" w:lineRule="auto"/>
      </w:pPr>
      <w:r>
        <w:t>It wasn’t until my parents need help that I realized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wasn’t until my parents need help that I realized I can spend more quality time with my parents.</w:t>
      </w:r>
    </w:p>
    <w:p>
      <w:pPr>
        <w:spacing w:after="0" w:line="240" w:lineRule="auto"/>
      </w:pPr>
      <w:r>
        <w:t>It wasn’t until I have to make a money decision that I realized I can manage my savings more wisely.</w:t>
      </w:r>
    </w:p>
    <w:p>
      <w:pPr>
        <w:spacing w:after="0" w:line="240" w:lineRule="auto"/>
      </w:pPr>
      <w:r>
        <w:t>It wasn’t until I have to make a money decision that I realized I can manage my savings more wisely.</w:t>
      </w:r>
    </w:p>
    <w:p>
      <w:pPr>
        <w:spacing w:after="0" w:line="240" w:lineRule="auto"/>
      </w:pPr>
      <w:r>
        <w:t>It wasn’t until I have to make a money decision that I realized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wasn’t until I have to make a money decision that I realized I can manage my savings more wisely.</w:t>
      </w:r>
    </w:p>
    <w:p>
      <w:pPr>
        <w:spacing w:after="0" w:line="240" w:lineRule="auto"/>
      </w:pPr>
      <w:r>
        <w:t>It wasn’t until my car makes a strange noise that I realized I can buy a reliable car this year.</w:t>
      </w:r>
    </w:p>
    <w:p>
      <w:pPr>
        <w:spacing w:after="0" w:line="240" w:lineRule="auto"/>
      </w:pPr>
      <w:r>
        <w:t>It wasn’t until my car makes a strange noise that I realized I can buy a reliable car this year.</w:t>
      </w:r>
    </w:p>
    <w:p>
      <w:pPr>
        <w:spacing w:after="0" w:line="240" w:lineRule="auto"/>
      </w:pPr>
      <w:r>
        <w:t>It wasn’t until my car makes a strange noise that I realized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wasn’t until my car makes a strange noise that I realized I can buy a reliable car this year.</w:t>
      </w:r>
    </w:p>
    <w:p>
      <w:pPr>
        <w:spacing w:after="0" w:line="240" w:lineRule="auto"/>
      </w:pPr>
      <w:r>
        <w:t>It wasn’t until I scroll for too long that I realized I can take a short break from social media.</w:t>
      </w:r>
    </w:p>
    <w:p>
      <w:pPr>
        <w:spacing w:after="0" w:line="240" w:lineRule="auto"/>
      </w:pPr>
      <w:r>
        <w:t>It wasn’t until I scroll for too long that I realized I can take a short break from social media.</w:t>
      </w:r>
    </w:p>
    <w:p>
      <w:pPr>
        <w:spacing w:after="0" w:line="240" w:lineRule="auto"/>
      </w:pPr>
      <w:r>
        <w:t>It wasn’t until I scroll for too long that I realized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wasn’t until I scroll for too long that I realized I can take a short break from social media.</w:t>
      </w:r>
    </w:p>
    <w:p/>
    <w:p/>
    <w:p>
      <w:pPr>
        <w:spacing w:after="0" w:line="240" w:lineRule="auto"/>
      </w:pPr>
      <w:r>
        <w:t>It wasn’t until I talk about my dreams that I realized I can be with someone who supports my dreams.</w:t>
      </w:r>
    </w:p>
    <w:p>
      <w:pPr>
        <w:spacing w:after="0" w:line="240" w:lineRule="auto"/>
      </w:pPr>
      <w:r>
        <w:t>It wasn’t until I talk about my dreams that I realized I can be with someone who supports my dreams.</w:t>
      </w:r>
    </w:p>
    <w:p>
      <w:pPr>
        <w:spacing w:after="0" w:line="240" w:lineRule="auto"/>
      </w:pPr>
      <w:r>
        <w:t>It wasn’t until I talk about my dreams that I realized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wasn’t until I talk about my dreams that I realized I can be with someone who supports my dreams.</w:t>
      </w:r>
    </w:p>
    <w:p>
      <w:pPr>
        <w:spacing w:after="0" w:line="240" w:lineRule="auto"/>
      </w:pPr>
      <w:r>
        <w:t>It wasn’t until I think about my future that I realized I can make a clear plan for my future career.</w:t>
      </w:r>
    </w:p>
    <w:p>
      <w:pPr>
        <w:spacing w:after="0" w:line="240" w:lineRule="auto"/>
      </w:pPr>
      <w:r>
        <w:t>It wasn’t until I think about my future that I realized I can make a clear plan for my future career.</w:t>
      </w:r>
    </w:p>
    <w:p>
      <w:pPr>
        <w:spacing w:after="0" w:line="240" w:lineRule="auto"/>
      </w:pPr>
      <w:r>
        <w:t>It wasn’t until I think about my future that I realized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wasn’t until I think about my future that I realized I can make a clear plan for my future career.</w:t>
      </w:r>
    </w:p>
    <w:p>
      <w:pPr>
        <w:spacing w:after="0" w:line="240" w:lineRule="auto"/>
      </w:pPr>
      <w:r>
        <w:t>It wasn’t until a customer sounds upset that I realized we can solve this customer issue quickly.</w:t>
      </w:r>
    </w:p>
    <w:p>
      <w:pPr>
        <w:spacing w:after="0" w:line="240" w:lineRule="auto"/>
      </w:pPr>
      <w:r>
        <w:t>It wasn’t until a customer sounds upset that I realized we can solve this customer issue quickly.</w:t>
      </w:r>
    </w:p>
    <w:p>
      <w:pPr>
        <w:spacing w:after="0" w:line="240" w:lineRule="auto"/>
      </w:pPr>
      <w:r>
        <w:t>It wasn’t until a customer sounds upset that I realized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wasn’t until a customer sounds upset that I realized we can solve this customer issue quickly.</w:t>
      </w:r>
    </w:p>
    <w:p>
      <w:pPr>
        <w:spacing w:after="0" w:line="240" w:lineRule="auto"/>
      </w:pPr>
      <w:r>
        <w:t>It wasn’t until my symptoms last for several days that I realized I can make a doctor’s appointment this week.</w:t>
      </w:r>
    </w:p>
    <w:p>
      <w:pPr>
        <w:spacing w:after="0" w:line="240" w:lineRule="auto"/>
      </w:pPr>
      <w:r>
        <w:t>It wasn’t until my symptoms last for several days that I realized I can make a doctor’s appointment this week.</w:t>
      </w:r>
    </w:p>
    <w:p>
      <w:pPr>
        <w:spacing w:after="0" w:line="240" w:lineRule="auto"/>
      </w:pPr>
      <w:r>
        <w:t>It wasn’t until my symptoms last for several days that I realized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wasn’t until my symptoms last for several days that I realized I can make a doctor’s appointment this week.</w:t>
      </w:r>
    </w:p>
    <w:p>
      <w:pPr>
        <w:spacing w:after="0" w:line="240" w:lineRule="auto"/>
      </w:pPr>
      <w:r>
        <w:t>It wasn’t until I think about next summer that I realized we can plan a trip to Europe next summer.</w:t>
      </w:r>
    </w:p>
    <w:p>
      <w:pPr>
        <w:spacing w:after="0" w:line="240" w:lineRule="auto"/>
      </w:pPr>
      <w:r>
        <w:t>It wasn’t until I think about next summer that I realized we can plan a trip to Europe next summer.</w:t>
      </w:r>
    </w:p>
    <w:p>
      <w:pPr>
        <w:spacing w:after="0" w:line="240" w:lineRule="auto"/>
      </w:pPr>
      <w:r>
        <w:t>It wasn’t until I think about next summer that I realized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wasn’t until I think about next summer that I realized we can plan a trip to Europe next summer.</w:t>
      </w:r>
    </w:p>
    <w:p>
      <w:pPr>
        <w:spacing w:after="0" w:line="240" w:lineRule="auto"/>
      </w:pPr>
      <w:r>
        <w:t>It wasn’t until the noise continues after midnight that I realized I can talk to my neighbor about the noise calmly.</w:t>
      </w:r>
    </w:p>
    <w:p>
      <w:pPr>
        <w:spacing w:after="0" w:line="240" w:lineRule="auto"/>
      </w:pPr>
      <w:r>
        <w:t>It wasn’t until the noise continues after midnight that I realized I can talk to my neighbor about the noise calmly.</w:t>
      </w:r>
    </w:p>
    <w:p>
      <w:pPr>
        <w:spacing w:after="0" w:line="240" w:lineRule="auto"/>
      </w:pPr>
      <w:r>
        <w:t>It wasn’t until the noise continues after midnight that I realized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wasn’t until the noise continues after midnight that I realized I can talk to my neighbor about the noise calmly.</w:t>
      </w:r>
    </w:p>
    <w:p/>
    <w:p/>
    <w:p>
      <w:pPr>
        <w:spacing w:after="0" w:line="240" w:lineRule="auto"/>
      </w:pPr>
      <w:r>
        <w:t>It wasn’t until my teammate disagrees with me that I realized we can resolve the conflict with my teammate.</w:t>
      </w:r>
    </w:p>
    <w:p>
      <w:pPr>
        <w:spacing w:after="0" w:line="240" w:lineRule="auto"/>
      </w:pPr>
      <w:r>
        <w:t>It wasn’t until my teammate disagrees with me that I realized we can resolve the conflict with my teammate.</w:t>
      </w:r>
    </w:p>
    <w:p>
      <w:pPr>
        <w:spacing w:after="0" w:line="240" w:lineRule="auto"/>
      </w:pPr>
      <w:r>
        <w:t>It wasn’t until my teammate disagrees with me that I realized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wasn’t until my teammate disagrees with me that I realized we can resolve the conflict with my teammate.</w:t>
      </w:r>
    </w:p>
    <w:p>
      <w:pPr>
        <w:spacing w:after="0" w:line="240" w:lineRule="auto"/>
      </w:pPr>
      <w:r>
        <w:t>It wasn’t until I wake up late that I realized I can build a calmer morning routine.</w:t>
      </w:r>
    </w:p>
    <w:p>
      <w:pPr>
        <w:spacing w:after="0" w:line="240" w:lineRule="auto"/>
      </w:pPr>
      <w:r>
        <w:t>It wasn’t until I wake up late that I realized I can build a calmer morning routine.</w:t>
      </w:r>
    </w:p>
    <w:p>
      <w:pPr>
        <w:spacing w:after="0" w:line="240" w:lineRule="auto"/>
      </w:pPr>
      <w:r>
        <w:t>It wasn’t until I wake up late that I realized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wasn’t until I wake up late that I realized I can build a calmer morning routine.</w:t>
      </w:r>
    </w:p>
    <w:p>
      <w:pPr>
        <w:spacing w:after="0" w:line="240" w:lineRule="auto"/>
      </w:pPr>
      <w:r>
        <w:t>It wasn’t until an unexpected bill arrives that I realized I can save money for an emergency fund.</w:t>
      </w:r>
    </w:p>
    <w:p>
      <w:pPr>
        <w:spacing w:after="0" w:line="240" w:lineRule="auto"/>
      </w:pPr>
      <w:r>
        <w:t>It wasn’t until an unexpected bill arrives that I realized I can save money for an emergency fund.</w:t>
      </w:r>
    </w:p>
    <w:p>
      <w:pPr>
        <w:spacing w:after="0" w:line="240" w:lineRule="auto"/>
      </w:pPr>
      <w:r>
        <w:t>It wasn’t until an unexpected bill arrives that I realized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wasn’t until an unexpected bill arrives that I realized I can save money for an emergency fund.</w:t>
      </w:r>
    </w:p>
    <w:p>
      <w:pPr>
        <w:spacing w:after="0" w:line="240" w:lineRule="auto"/>
      </w:pPr>
      <w:r>
        <w:t>It wasn’t until I meet a new language partner that I realized I can join a language exchange group.</w:t>
      </w:r>
    </w:p>
    <w:p>
      <w:pPr>
        <w:spacing w:after="0" w:line="240" w:lineRule="auto"/>
      </w:pPr>
      <w:r>
        <w:t>It wasn’t until I meet a new language partner that I realized I can join a language exchange group.</w:t>
      </w:r>
    </w:p>
    <w:p>
      <w:pPr>
        <w:spacing w:after="0" w:line="240" w:lineRule="auto"/>
      </w:pPr>
      <w:r>
        <w:t>It wasn’t until I meet a new language partner that I realized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wasn’t until I meet a new language partner that I realized I can join a language exchange group.</w:t>
      </w:r>
    </w:p>
    <w:p>
      <w:pPr>
        <w:spacing w:after="0" w:line="240" w:lineRule="auto"/>
      </w:pPr>
      <w:r>
        <w:t>I wish I hadn’t waited so long to finish this project before Friday.</w:t>
      </w:r>
    </w:p>
    <w:p>
      <w:pPr>
        <w:spacing w:after="0" w:line="240" w:lineRule="auto"/>
      </w:pPr>
      <w:r>
        <w:t>I wish I hadn’t waited so long to finish this project before Friday.</w:t>
      </w:r>
    </w:p>
    <w:p>
      <w:pPr>
        <w:spacing w:after="0" w:line="240" w:lineRule="auto"/>
      </w:pPr>
      <w:r>
        <w:t>I wish I hadn’t waited so long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wish I hadn’t waited so long to finish this project before Friday.</w:t>
      </w:r>
    </w:p>
    <w:p>
      <w:pPr>
        <w:spacing w:after="0" w:line="240" w:lineRule="auto"/>
      </w:pPr>
      <w:r>
        <w:t>I wish I hadn’t waited so long to get honest feedback on my presentation.</w:t>
      </w:r>
    </w:p>
    <w:p>
      <w:pPr>
        <w:spacing w:after="0" w:line="240" w:lineRule="auto"/>
      </w:pPr>
      <w:r>
        <w:t>I wish I hadn’t waited so long to get honest feedback on my presentation.</w:t>
      </w:r>
    </w:p>
    <w:p>
      <w:pPr>
        <w:spacing w:after="0" w:line="240" w:lineRule="auto"/>
      </w:pPr>
      <w:r>
        <w:t>I wish I hadn’t waited so long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wish I hadn’t waited so long to get honest feedback on my presentation.</w:t>
      </w:r>
    </w:p>
    <w:p/>
    <w:p/>
    <w:p>
      <w:pPr>
        <w:spacing w:after="0" w:line="240" w:lineRule="auto"/>
      </w:pPr>
      <w:r>
        <w:t>I wish I hadn’t waited so long to find a new apartment closer to my office.</w:t>
      </w:r>
    </w:p>
    <w:p>
      <w:pPr>
        <w:spacing w:after="0" w:line="240" w:lineRule="auto"/>
      </w:pPr>
      <w:r>
        <w:t>I wish I hadn’t waited so long to find a new apartment closer to my office.</w:t>
      </w:r>
    </w:p>
    <w:p>
      <w:pPr>
        <w:spacing w:after="0" w:line="240" w:lineRule="auto"/>
      </w:pPr>
      <w:r>
        <w:t>I wish I hadn’t waited so long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wish I hadn’t waited so long to find a new apartment closer to my office.</w:t>
      </w:r>
    </w:p>
    <w:p>
      <w:pPr>
        <w:spacing w:after="0" w:line="240" w:lineRule="auto"/>
      </w:pPr>
      <w:r>
        <w:t>I wish I hadn’t waited so long to learn how to cook healthy meals.</w:t>
      </w:r>
    </w:p>
    <w:p>
      <w:pPr>
        <w:spacing w:after="0" w:line="240" w:lineRule="auto"/>
      </w:pPr>
      <w:r>
        <w:t>I wish I hadn’t waited so long to learn how to cook healthy meals.</w:t>
      </w:r>
    </w:p>
    <w:p>
      <w:pPr>
        <w:spacing w:after="0" w:line="240" w:lineRule="auto"/>
      </w:pPr>
      <w:r>
        <w:t>I wish I hadn’t waited so long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wish I hadn’t waited so long to learn how to cook healthy meals.</w:t>
      </w:r>
    </w:p>
    <w:p>
      <w:pPr>
        <w:spacing w:after="0" w:line="240" w:lineRule="auto"/>
      </w:pPr>
      <w:r>
        <w:t>I wish I hadn’t waited so long to get a good night’s sleep.</w:t>
      </w:r>
    </w:p>
    <w:p>
      <w:pPr>
        <w:spacing w:after="0" w:line="240" w:lineRule="auto"/>
      </w:pPr>
      <w:r>
        <w:t>I wish I hadn’t waited so long to get a good night’s sleep.</w:t>
      </w:r>
    </w:p>
    <w:p>
      <w:pPr>
        <w:spacing w:after="0" w:line="240" w:lineRule="auto"/>
      </w:pPr>
      <w:r>
        <w:t>I wish I hadn’t waited so long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wish I hadn’t waited so long to get a good night’s sleep.</w:t>
      </w:r>
    </w:p>
    <w:p>
      <w:pPr>
        <w:spacing w:after="0" w:line="240" w:lineRule="auto"/>
      </w:pPr>
      <w:r>
        <w:t>I wish I hadn’t waited so long to improve my English speaking skills.</w:t>
      </w:r>
    </w:p>
    <w:p>
      <w:pPr>
        <w:spacing w:after="0" w:line="240" w:lineRule="auto"/>
      </w:pPr>
      <w:r>
        <w:t>I wish I hadn’t waited so long to improve my English speaking skills.</w:t>
      </w:r>
    </w:p>
    <w:p>
      <w:pPr>
        <w:spacing w:after="0" w:line="240" w:lineRule="auto"/>
      </w:pPr>
      <w:r>
        <w:t>I wish I hadn’t waited so long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wish I hadn’t waited so long to improve my English speaking skills.</w:t>
      </w:r>
    </w:p>
    <w:p>
      <w:pPr>
        <w:spacing w:after="0" w:line="240" w:lineRule="auto"/>
      </w:pPr>
      <w:r>
        <w:t>I wish I hadn’t waited so long to spend more quality time with my parents.</w:t>
      </w:r>
    </w:p>
    <w:p>
      <w:pPr>
        <w:spacing w:after="0" w:line="240" w:lineRule="auto"/>
      </w:pPr>
      <w:r>
        <w:t>I wish I hadn’t waited so long to spend more quality time with my parents.</w:t>
      </w:r>
    </w:p>
    <w:p>
      <w:pPr>
        <w:spacing w:after="0" w:line="240" w:lineRule="auto"/>
      </w:pPr>
      <w:r>
        <w:t>I wish I hadn’t waited so long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wish I hadn’t waited so long to spend more quality time with my parents.</w:t>
      </w:r>
    </w:p>
    <w:p>
      <w:pPr>
        <w:spacing w:after="0" w:line="240" w:lineRule="auto"/>
      </w:pPr>
      <w:r>
        <w:t>I wish I hadn’t waited so long to get financial advice about my savings.</w:t>
      </w:r>
    </w:p>
    <w:p>
      <w:pPr>
        <w:spacing w:after="0" w:line="240" w:lineRule="auto"/>
      </w:pPr>
      <w:r>
        <w:t>I wish I hadn’t waited so long to get financial advice about my savings.</w:t>
      </w:r>
    </w:p>
    <w:p>
      <w:pPr>
        <w:spacing w:after="0" w:line="240" w:lineRule="auto"/>
      </w:pPr>
      <w:r>
        <w:t>I wish I hadn’t waited so long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wish I hadn’t waited so long to get financial advice about my savings.</w:t>
      </w:r>
    </w:p>
    <w:p/>
    <w:p/>
    <w:p>
      <w:pPr>
        <w:spacing w:after="0" w:line="240" w:lineRule="auto"/>
      </w:pPr>
      <w:r>
        <w:t>I wish I hadn’t waited so long to buy a reliable car.</w:t>
      </w:r>
    </w:p>
    <w:p>
      <w:pPr>
        <w:spacing w:after="0" w:line="240" w:lineRule="auto"/>
      </w:pPr>
      <w:r>
        <w:t>I wish I hadn’t waited so long to buy a reliable car.</w:t>
      </w:r>
    </w:p>
    <w:p>
      <w:pPr>
        <w:spacing w:after="0" w:line="240" w:lineRule="auto"/>
      </w:pPr>
      <w:r>
        <w:t>I wish I hadn’t waited so long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wish I hadn’t waited so long to buy a reliable car.</w:t>
      </w:r>
    </w:p>
    <w:p>
      <w:pPr>
        <w:spacing w:after="0" w:line="240" w:lineRule="auto"/>
      </w:pPr>
      <w:r>
        <w:t>I wish I hadn’t waited so long to take a short break from social media.</w:t>
      </w:r>
    </w:p>
    <w:p>
      <w:pPr>
        <w:spacing w:after="0" w:line="240" w:lineRule="auto"/>
      </w:pPr>
      <w:r>
        <w:t>I wish I hadn’t waited so long to take a short break from social media.</w:t>
      </w:r>
    </w:p>
    <w:p>
      <w:pPr>
        <w:spacing w:after="0" w:line="240" w:lineRule="auto"/>
      </w:pPr>
      <w:r>
        <w:t>I wish I hadn’t waited so long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wish I hadn’t waited so long to take a short break from social media.</w:t>
      </w:r>
    </w:p>
    <w:p>
      <w:pPr>
        <w:spacing w:after="0" w:line="240" w:lineRule="auto"/>
      </w:pPr>
      <w:r>
        <w:t>I wish I hadn’t waited so long to find a partner who supports my dreams.</w:t>
      </w:r>
    </w:p>
    <w:p>
      <w:pPr>
        <w:spacing w:after="0" w:line="240" w:lineRule="auto"/>
      </w:pPr>
      <w:r>
        <w:t>I wish I hadn’t waited so long to find a partner who supports my dreams.</w:t>
      </w:r>
    </w:p>
    <w:p>
      <w:pPr>
        <w:spacing w:after="0" w:line="240" w:lineRule="auto"/>
      </w:pPr>
      <w:r>
        <w:t>I wish I hadn’t waited so long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wish I hadn’t waited so long to find a partner who supports my dreams.</w:t>
      </w:r>
    </w:p>
    <w:p>
      <w:pPr>
        <w:spacing w:after="0" w:line="240" w:lineRule="auto"/>
      </w:pPr>
      <w:r>
        <w:t>I wish I hadn’t waited so long to make a clear plan for my future career.</w:t>
      </w:r>
    </w:p>
    <w:p>
      <w:pPr>
        <w:spacing w:after="0" w:line="240" w:lineRule="auto"/>
      </w:pPr>
      <w:r>
        <w:t>I wish I hadn’t waited so long to make a clear plan for my future career.</w:t>
      </w:r>
    </w:p>
    <w:p>
      <w:pPr>
        <w:spacing w:after="0" w:line="240" w:lineRule="auto"/>
      </w:pPr>
      <w:r>
        <w:t>I wish I hadn’t waited so long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wish I hadn’t waited so long to make a clear plan for my future career.</w:t>
      </w:r>
    </w:p>
    <w:p>
      <w:pPr>
        <w:spacing w:after="0" w:line="240" w:lineRule="auto"/>
      </w:pPr>
      <w:r>
        <w:t>I wish I hadn’t waited so long to solve this customer issue quickly.</w:t>
      </w:r>
    </w:p>
    <w:p>
      <w:pPr>
        <w:spacing w:after="0" w:line="240" w:lineRule="auto"/>
      </w:pPr>
      <w:r>
        <w:t>I wish I hadn’t waited so long to solve this customer issue quickly.</w:t>
      </w:r>
    </w:p>
    <w:p>
      <w:pPr>
        <w:spacing w:after="0" w:line="240" w:lineRule="auto"/>
      </w:pPr>
      <w:r>
        <w:t>I wish I hadn’t waited so long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wish I hadn’t waited so long to solve this customer issue quickly.</w:t>
      </w:r>
    </w:p>
    <w:p>
      <w:pPr>
        <w:spacing w:after="0" w:line="240" w:lineRule="auto"/>
      </w:pPr>
      <w:r>
        <w:t>I wish I hadn’t waited so long to make a doctor’s appointment this week.</w:t>
      </w:r>
    </w:p>
    <w:p>
      <w:pPr>
        <w:spacing w:after="0" w:line="240" w:lineRule="auto"/>
      </w:pPr>
      <w:r>
        <w:t>I wish I hadn’t waited so long to make a doctor’s appointment this week.</w:t>
      </w:r>
    </w:p>
    <w:p>
      <w:pPr>
        <w:spacing w:after="0" w:line="240" w:lineRule="auto"/>
      </w:pPr>
      <w:r>
        <w:t>I wish I hadn’t waited so long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wish I hadn’t waited so long to make a doctor’s appointment this week.</w:t>
      </w:r>
    </w:p>
    <w:p/>
    <w:p/>
    <w:p>
      <w:pPr>
        <w:spacing w:after="0" w:line="240" w:lineRule="auto"/>
      </w:pPr>
      <w:r>
        <w:t>I wish I hadn’t waited so long to plan a trip to Europe next summer.</w:t>
      </w:r>
    </w:p>
    <w:p>
      <w:pPr>
        <w:spacing w:after="0" w:line="240" w:lineRule="auto"/>
      </w:pPr>
      <w:r>
        <w:t>I wish I hadn’t waited so long to plan a trip to Europe next summer.</w:t>
      </w:r>
    </w:p>
    <w:p>
      <w:pPr>
        <w:spacing w:after="0" w:line="240" w:lineRule="auto"/>
      </w:pPr>
      <w:r>
        <w:t>I wish I hadn’t waited so long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wish I hadn’t waited so long to plan a trip to Europe next summer.</w:t>
      </w:r>
    </w:p>
    <w:p>
      <w:pPr>
        <w:spacing w:after="0" w:line="240" w:lineRule="auto"/>
      </w:pPr>
      <w:r>
        <w:t>I wish I hadn’t waited so long to talk to my neighbor about the noise.</w:t>
      </w:r>
    </w:p>
    <w:p>
      <w:pPr>
        <w:spacing w:after="0" w:line="240" w:lineRule="auto"/>
      </w:pPr>
      <w:r>
        <w:t>I wish I hadn’t waited so long to talk to my neighbor about the noise.</w:t>
      </w:r>
    </w:p>
    <w:p>
      <w:pPr>
        <w:spacing w:after="0" w:line="240" w:lineRule="auto"/>
      </w:pPr>
      <w:r>
        <w:t>I wish I hadn’t waited so long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wish I hadn’t waited so long to talk to my neighbor about the noise.</w:t>
      </w:r>
    </w:p>
    <w:p>
      <w:pPr>
        <w:spacing w:after="0" w:line="240" w:lineRule="auto"/>
      </w:pPr>
      <w:r>
        <w:t>I wish I hadn’t waited so long to resolve the conflict with my teammate.</w:t>
      </w:r>
    </w:p>
    <w:p>
      <w:pPr>
        <w:spacing w:after="0" w:line="240" w:lineRule="auto"/>
      </w:pPr>
      <w:r>
        <w:t>I wish I hadn’t waited so long to resolve the conflict with my teammate.</w:t>
      </w:r>
    </w:p>
    <w:p>
      <w:pPr>
        <w:spacing w:after="0" w:line="240" w:lineRule="auto"/>
      </w:pPr>
      <w:r>
        <w:t>I wish I hadn’t waited so long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wish I hadn’t waited so long to resolve the conflict with my teammate.</w:t>
      </w:r>
    </w:p>
    <w:p>
      <w:pPr>
        <w:spacing w:after="0" w:line="240" w:lineRule="auto"/>
      </w:pPr>
      <w:r>
        <w:t>I wish I hadn’t waited so long to build a calmer morning routine.</w:t>
      </w:r>
    </w:p>
    <w:p>
      <w:pPr>
        <w:spacing w:after="0" w:line="240" w:lineRule="auto"/>
      </w:pPr>
      <w:r>
        <w:t>I wish I hadn’t waited so long to build a calmer morning routine.</w:t>
      </w:r>
    </w:p>
    <w:p>
      <w:pPr>
        <w:spacing w:after="0" w:line="240" w:lineRule="auto"/>
      </w:pPr>
      <w:r>
        <w:t>I wish I hadn’t waited so long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wish I hadn’t waited so long to build a calmer morning routine.</w:t>
      </w:r>
    </w:p>
    <w:p>
      <w:pPr>
        <w:spacing w:after="0" w:line="240" w:lineRule="auto"/>
      </w:pPr>
      <w:r>
        <w:t>I wish I hadn’t waited so long to save money for an emergency fund.</w:t>
      </w:r>
    </w:p>
    <w:p>
      <w:pPr>
        <w:spacing w:after="0" w:line="240" w:lineRule="auto"/>
      </w:pPr>
      <w:r>
        <w:t>I wish I hadn’t waited so long to save money for an emergency fund.</w:t>
      </w:r>
    </w:p>
    <w:p>
      <w:pPr>
        <w:spacing w:after="0" w:line="240" w:lineRule="auto"/>
      </w:pPr>
      <w:r>
        <w:t>I wish I hadn’t waited so long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wish I hadn’t waited so long to save money for an emergency fund.</w:t>
      </w:r>
    </w:p>
    <w:p>
      <w:pPr>
        <w:spacing w:after="0" w:line="240" w:lineRule="auto"/>
      </w:pPr>
      <w:r>
        <w:t>I wish I hadn’t waited so long to join a language exchange group.</w:t>
      </w:r>
    </w:p>
    <w:p>
      <w:pPr>
        <w:spacing w:after="0" w:line="240" w:lineRule="auto"/>
      </w:pPr>
      <w:r>
        <w:t>I wish I hadn’t waited so long to join a language exchange group.</w:t>
      </w:r>
    </w:p>
    <w:p>
      <w:pPr>
        <w:spacing w:after="0" w:line="240" w:lineRule="auto"/>
      </w:pPr>
      <w:r>
        <w:t>I wish I hadn’t waited so long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wish I hadn’t waited so long to join a language exchange group.</w:t>
      </w:r>
    </w:p>
    <w:p/>
    <w:p/>
    <w:p>
      <w:pPr>
        <w:spacing w:after="0" w:line="240" w:lineRule="auto"/>
      </w:pPr>
      <w:r>
        <w:t>Rarely have I faced such a difficult situation as a stressful deadline at work.</w:t>
      </w:r>
    </w:p>
    <w:p>
      <w:pPr>
        <w:spacing w:after="0" w:line="240" w:lineRule="auto"/>
      </w:pPr>
      <w:r>
        <w:t>Rarely have I faced such a difficult situation as a stressful deadline at work.</w:t>
      </w:r>
    </w:p>
    <w:p>
      <w:pPr>
        <w:spacing w:after="0" w:line="240" w:lineRule="auto"/>
      </w:pPr>
      <w:r>
        <w:t>Rarely have I faced such a difficult situation as a stressful deadline at work.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Rarely have I faced such a difficult situation as a stressful deadline at work.</w:t>
      </w:r>
    </w:p>
    <w:p>
      <w:pPr>
        <w:spacing w:after="0" w:line="240" w:lineRule="auto"/>
      </w:pPr>
      <w:r>
        <w:t>Rarely have I faced such a difficult situation as a presentation in front of senior managers.</w:t>
      </w:r>
    </w:p>
    <w:p>
      <w:pPr>
        <w:spacing w:after="0" w:line="240" w:lineRule="auto"/>
      </w:pPr>
      <w:r>
        <w:t>Rarely have I faced such a difficult situation as a presentation in front of senior managers.</w:t>
      </w:r>
    </w:p>
    <w:p>
      <w:pPr>
        <w:spacing w:after="0" w:line="240" w:lineRule="auto"/>
      </w:pPr>
      <w:r>
        <w:t>Rarely have I faced such a difficult situation as a presentation in front of senior managers.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Rarely have I faced such a difficult situation as a presentation in front of senior managers.</w:t>
      </w:r>
    </w:p>
    <w:p>
      <w:pPr>
        <w:spacing w:after="0" w:line="240" w:lineRule="auto"/>
      </w:pPr>
      <w:r>
        <w:t>Rarely have I faced such a difficult situation as a long commute every morning.</w:t>
      </w:r>
    </w:p>
    <w:p>
      <w:pPr>
        <w:spacing w:after="0" w:line="240" w:lineRule="auto"/>
      </w:pPr>
      <w:r>
        <w:t>Rarely have I faced such a difficult situation as a long commute every morning.</w:t>
      </w:r>
    </w:p>
    <w:p>
      <w:pPr>
        <w:spacing w:after="0" w:line="240" w:lineRule="auto"/>
      </w:pPr>
      <w:r>
        <w:t>Rarely have I faced such a difficult situation as a long commute every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Rarely have I faced such a difficult situation as a long commute every morning.</w:t>
      </w:r>
    </w:p>
    <w:p>
      <w:pPr>
        <w:spacing w:after="0" w:line="240" w:lineRule="auto"/>
      </w:pPr>
      <w:r>
        <w:t>Rarely have I faced such a difficult situation as eating takeout every day.</w:t>
      </w:r>
    </w:p>
    <w:p>
      <w:pPr>
        <w:spacing w:after="0" w:line="240" w:lineRule="auto"/>
      </w:pPr>
      <w:r>
        <w:t>Rarely have I faced such a difficult situation as eating takeout every day.</w:t>
      </w:r>
    </w:p>
    <w:p>
      <w:pPr>
        <w:spacing w:after="0" w:line="240" w:lineRule="auto"/>
      </w:pPr>
      <w:r>
        <w:t>Rarely have I faced such a difficult situation as eating takeout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Rarely have I faced such a difficult situation as eating takeout every day.</w:t>
      </w:r>
    </w:p>
    <w:p>
      <w:pPr>
        <w:spacing w:after="0" w:line="240" w:lineRule="auto"/>
      </w:pPr>
      <w:r>
        <w:t>Rarely have I faced such a difficult situation as a week with very little sleep.</w:t>
      </w:r>
    </w:p>
    <w:p>
      <w:pPr>
        <w:spacing w:after="0" w:line="240" w:lineRule="auto"/>
      </w:pPr>
      <w:r>
        <w:t>Rarely have I faced such a difficult situation as a week with very little sleep.</w:t>
      </w:r>
    </w:p>
    <w:p>
      <w:pPr>
        <w:spacing w:after="0" w:line="240" w:lineRule="auto"/>
      </w:pPr>
      <w:r>
        <w:t>Rarely have I faced such a difficult situation as a week with very little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Rarely have I faced such a difficult situation as a week with very little sleep.</w:t>
      </w:r>
    </w:p>
    <w:p>
      <w:pPr>
        <w:spacing w:after="0" w:line="240" w:lineRule="auto"/>
      </w:pPr>
      <w:r>
        <w:t>Rarely have I faced such a difficult situation as speaking English in a real conversation.</w:t>
      </w:r>
    </w:p>
    <w:p>
      <w:pPr>
        <w:spacing w:after="0" w:line="240" w:lineRule="auto"/>
      </w:pPr>
      <w:r>
        <w:t>Rarely have I faced such a difficult situation as speaking English in a real conversation.</w:t>
      </w:r>
    </w:p>
    <w:p>
      <w:pPr>
        <w:spacing w:after="0" w:line="240" w:lineRule="auto"/>
      </w:pPr>
      <w:r>
        <w:t>Rarely have I faced such a difficult situation as speaking English in a real conversation.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Rarely have I faced such a difficult situation as speaking English in a real conversation.</w:t>
      </w:r>
    </w:p>
    <w:p/>
    <w:p/>
    <w:p>
      <w:pPr>
        <w:spacing w:after="0" w:line="240" w:lineRule="auto"/>
      </w:pPr>
      <w:r>
        <w:t>Rarely have I faced such a difficult situation as being away from my family for months.</w:t>
      </w:r>
    </w:p>
    <w:p>
      <w:pPr>
        <w:spacing w:after="0" w:line="240" w:lineRule="auto"/>
      </w:pPr>
      <w:r>
        <w:t>Rarely have I faced such a difficult situation as being away from my family for months.</w:t>
      </w:r>
    </w:p>
    <w:p>
      <w:pPr>
        <w:spacing w:after="0" w:line="240" w:lineRule="auto"/>
      </w:pPr>
      <w:r>
        <w:t>Rarely have I faced such a difficult situation as being away from my family for months.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Rarely have I faced such a difficult situation as being away from my family for months.</w:t>
      </w:r>
    </w:p>
    <w:p>
      <w:pPr>
        <w:spacing w:after="0" w:line="240" w:lineRule="auto"/>
      </w:pPr>
      <w:r>
        <w:t>Rarely have I faced such a difficult situation as making a big financial decision alone.</w:t>
      </w:r>
    </w:p>
    <w:p>
      <w:pPr>
        <w:spacing w:after="0" w:line="240" w:lineRule="auto"/>
      </w:pPr>
      <w:r>
        <w:t>Rarely have I faced such a difficult situation as making a big financial decision alone.</w:t>
      </w:r>
    </w:p>
    <w:p>
      <w:pPr>
        <w:spacing w:after="0" w:line="240" w:lineRule="auto"/>
      </w:pPr>
      <w:r>
        <w:t>Rarely have I faced such a difficult situation as making a big financial decision alone.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Rarely have I faced such a difficult situation as making a big financial decision alone.</w:t>
      </w:r>
    </w:p>
    <w:p>
      <w:pPr>
        <w:spacing w:after="0" w:line="240" w:lineRule="auto"/>
      </w:pPr>
      <w:r>
        <w:t>Rarely have I faced such a difficult situation as a car that breaks down often.</w:t>
      </w:r>
    </w:p>
    <w:p>
      <w:pPr>
        <w:spacing w:after="0" w:line="240" w:lineRule="auto"/>
      </w:pPr>
      <w:r>
        <w:t>Rarely have I faced such a difficult situation as a car that breaks down often.</w:t>
      </w:r>
    </w:p>
    <w:p>
      <w:pPr>
        <w:spacing w:after="0" w:line="240" w:lineRule="auto"/>
      </w:pPr>
      <w:r>
        <w:t>Rarely have I faced such a difficult situation as a car that breaks down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Rarely have I faced such a difficult situation as a car that breaks down often.</w:t>
      </w:r>
    </w:p>
    <w:p>
      <w:pPr>
        <w:spacing w:after="0" w:line="240" w:lineRule="auto"/>
      </w:pPr>
      <w:r>
        <w:t>Rarely have I faced such a difficult situation as too much time on social media.</w:t>
      </w:r>
    </w:p>
    <w:p>
      <w:pPr>
        <w:spacing w:after="0" w:line="240" w:lineRule="auto"/>
      </w:pPr>
      <w:r>
        <w:t>Rarely have I faced such a difficult situation as too much time on social media.</w:t>
      </w:r>
    </w:p>
    <w:p>
      <w:pPr>
        <w:spacing w:after="0" w:line="240" w:lineRule="auto"/>
      </w:pPr>
      <w:r>
        <w:t>Rarely have I faced such a difficult situation as too much time on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Rarely have I faced such a difficult situation as too much time on social media.</w:t>
      </w:r>
    </w:p>
    <w:p>
      <w:pPr>
        <w:spacing w:after="0" w:line="240" w:lineRule="auto"/>
      </w:pPr>
      <w:r>
        <w:t>Rarely have I faced such a difficult situation as a relationship without real support.</w:t>
      </w:r>
    </w:p>
    <w:p>
      <w:pPr>
        <w:spacing w:after="0" w:line="240" w:lineRule="auto"/>
      </w:pPr>
      <w:r>
        <w:t>Rarely have I faced such a difficult situation as a relationship without real support.</w:t>
      </w:r>
    </w:p>
    <w:p>
      <w:pPr>
        <w:spacing w:after="0" w:line="240" w:lineRule="auto"/>
      </w:pPr>
      <w:r>
        <w:t>Rarely have I faced such a difficult situation as a relationship without real support.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Rarely have I faced such a difficult situation as a relationship without real support.</w:t>
      </w:r>
    </w:p>
    <w:p>
      <w:pPr>
        <w:spacing w:after="0" w:line="240" w:lineRule="auto"/>
      </w:pPr>
      <w:r>
        <w:t>Rarely have I faced such a difficult situation as choosing a career path.</w:t>
      </w:r>
    </w:p>
    <w:p>
      <w:pPr>
        <w:spacing w:after="0" w:line="240" w:lineRule="auto"/>
      </w:pPr>
      <w:r>
        <w:t>Rarely have I faced such a difficult situation as choosing a career path.</w:t>
      </w:r>
    </w:p>
    <w:p>
      <w:pPr>
        <w:spacing w:after="0" w:line="240" w:lineRule="auto"/>
      </w:pPr>
      <w:r>
        <w:t>Rarely have I faced such a difficult situation as choosing a career path.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Rarely have I faced such a difficult situation as choosing a career path.</w:t>
      </w:r>
    </w:p>
    <w:p/>
    <w:p/>
    <w:p>
      <w:pPr>
        <w:spacing w:after="0" w:line="240" w:lineRule="auto"/>
      </w:pPr>
      <w:r>
        <w:t>Rarely have I faced such a difficult situation as an unhappy customer on the phone.</w:t>
      </w:r>
    </w:p>
    <w:p>
      <w:pPr>
        <w:spacing w:after="0" w:line="240" w:lineRule="auto"/>
      </w:pPr>
      <w:r>
        <w:t>Rarely have I faced such a difficult situation as an unhappy customer on the phone.</w:t>
      </w:r>
    </w:p>
    <w:p>
      <w:pPr>
        <w:spacing w:after="0" w:line="240" w:lineRule="auto"/>
      </w:pPr>
      <w:r>
        <w:t>Rarely have I faced such a difficult situation as an unhappy customer on the phone.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Rarely have I faced such a difficult situation as an unhappy customer on the phone.</w:t>
      </w:r>
    </w:p>
    <w:p>
      <w:pPr>
        <w:spacing w:after="0" w:line="240" w:lineRule="auto"/>
      </w:pPr>
      <w:r>
        <w:t>Rarely have I faced such a difficult situation as waiting too long to see a doctor.</w:t>
      </w:r>
    </w:p>
    <w:p>
      <w:pPr>
        <w:spacing w:after="0" w:line="240" w:lineRule="auto"/>
      </w:pPr>
      <w:r>
        <w:t>Rarely have I faced such a difficult situation as waiting too long to see a doctor.</w:t>
      </w:r>
    </w:p>
    <w:p>
      <w:pPr>
        <w:spacing w:after="0" w:line="240" w:lineRule="auto"/>
      </w:pPr>
      <w:r>
        <w:t>Rarely have I faced such a difficult situation as waiting too long to see a doctor.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Rarely have I faced such a difficult situation as waiting too long to see a doctor.</w:t>
      </w:r>
    </w:p>
    <w:p>
      <w:pPr>
        <w:spacing w:after="0" w:line="240" w:lineRule="auto"/>
      </w:pPr>
      <w:r>
        <w:t>Rarely have I faced such a difficult situation as planning a long trip on a tight budget.</w:t>
      </w:r>
    </w:p>
    <w:p>
      <w:pPr>
        <w:spacing w:after="0" w:line="240" w:lineRule="auto"/>
      </w:pPr>
      <w:r>
        <w:t>Rarely have I faced such a difficult situation as planning a long trip on a tight budget.</w:t>
      </w:r>
    </w:p>
    <w:p>
      <w:pPr>
        <w:spacing w:after="0" w:line="240" w:lineRule="auto"/>
      </w:pPr>
      <w:r>
        <w:t>Rarely have I faced such a difficult situation as planning a long trip on a tight budget.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Rarely have I faced such a difficult situation as planning a long trip on a tight budget.</w:t>
      </w:r>
    </w:p>
    <w:p>
      <w:pPr>
        <w:spacing w:after="0" w:line="240" w:lineRule="auto"/>
      </w:pPr>
      <w:r>
        <w:t>Rarely have I faced such a difficult situation as a noisy neighbor upstairs.</w:t>
      </w:r>
    </w:p>
    <w:p>
      <w:pPr>
        <w:spacing w:after="0" w:line="240" w:lineRule="auto"/>
      </w:pPr>
      <w:r>
        <w:t>Rarely have I faced such a difficult situation as a noisy neighbor upstairs.</w:t>
      </w:r>
    </w:p>
    <w:p>
      <w:pPr>
        <w:spacing w:after="0" w:line="240" w:lineRule="auto"/>
      </w:pPr>
      <w:r>
        <w:t>Rarely have I faced such a difficult situation as a noisy neighbor upstairs.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Rarely have I faced such a difficult situation as a noisy neighbor upstairs.</w:t>
      </w:r>
    </w:p>
    <w:p>
      <w:pPr>
        <w:spacing w:after="0" w:line="240" w:lineRule="auto"/>
      </w:pPr>
      <w:r>
        <w:t>Rarely have I faced such a difficult situation as a conflict with a teammate.</w:t>
      </w:r>
    </w:p>
    <w:p>
      <w:pPr>
        <w:spacing w:after="0" w:line="240" w:lineRule="auto"/>
      </w:pPr>
      <w:r>
        <w:t>Rarely have I faced such a difficult situation as a conflict with a teammate.</w:t>
      </w:r>
    </w:p>
    <w:p>
      <w:pPr>
        <w:spacing w:after="0" w:line="240" w:lineRule="auto"/>
      </w:pPr>
      <w:r>
        <w:t>Rarely have I faced such a difficult situation as a conflict with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Rarely have I faced such a difficult situation as a conflict with a teammate.</w:t>
      </w:r>
    </w:p>
    <w:p>
      <w:pPr>
        <w:spacing w:after="0" w:line="240" w:lineRule="auto"/>
      </w:pPr>
      <w:r>
        <w:t>Rarely have I faced such a difficult situation as a rushed morning before work.</w:t>
      </w:r>
    </w:p>
    <w:p>
      <w:pPr>
        <w:spacing w:after="0" w:line="240" w:lineRule="auto"/>
      </w:pPr>
      <w:r>
        <w:t>Rarely have I faced such a difficult situation as a rushed morning before work.</w:t>
      </w:r>
    </w:p>
    <w:p>
      <w:pPr>
        <w:spacing w:after="0" w:line="240" w:lineRule="auto"/>
      </w:pPr>
      <w:r>
        <w:t>Rarely have I faced such a difficult situation as a rushed morning before work.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Rarely have I faced such a difficult situation as a rushed morning before work.</w:t>
      </w:r>
    </w:p>
    <w:p/>
    <w:p/>
    <w:p>
      <w:pPr>
        <w:spacing w:after="0" w:line="240" w:lineRule="auto"/>
      </w:pPr>
      <w:r>
        <w:t>Rarely have I faced such a difficult situation as an unexpected expense.</w:t>
      </w:r>
    </w:p>
    <w:p>
      <w:pPr>
        <w:spacing w:after="0" w:line="240" w:lineRule="auto"/>
      </w:pPr>
      <w:r>
        <w:t>Rarely have I faced such a difficult situation as an unexpected expense.</w:t>
      </w:r>
    </w:p>
    <w:p>
      <w:pPr>
        <w:spacing w:after="0" w:line="240" w:lineRule="auto"/>
      </w:pPr>
      <w:r>
        <w:t>Rarely have I faced such a difficult situation as an unexpected expense.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Rarely have I faced such a difficult situation as an unexpected expense.</w:t>
      </w:r>
    </w:p>
    <w:p>
      <w:pPr>
        <w:spacing w:after="0" w:line="240" w:lineRule="auto"/>
      </w:pPr>
      <w:r>
        <w:t>Rarely have I faced such a difficult situation as speaking with native speakers for the first time.</w:t>
      </w:r>
    </w:p>
    <w:p>
      <w:pPr>
        <w:spacing w:after="0" w:line="240" w:lineRule="auto"/>
      </w:pPr>
      <w:r>
        <w:t>Rarely have I faced such a difficult situation as speaking with native speakers for the first time.</w:t>
      </w:r>
    </w:p>
    <w:p>
      <w:pPr>
        <w:spacing w:after="0" w:line="240" w:lineRule="auto"/>
      </w:pPr>
      <w:r>
        <w:t>Rarely have I faced such a difficult situation as speaking with native speakers for the first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Rarely have I faced such a difficult situation as speaking with native speakers for the first time.</w:t>
      </w:r>
    </w:p>
    <w:p>
      <w:pPr>
        <w:spacing w:after="0" w:line="240" w:lineRule="auto"/>
      </w:pPr>
      <w:r>
        <w:t>What I went through was a stressful deadline at work.</w:t>
      </w:r>
    </w:p>
    <w:p>
      <w:pPr>
        <w:spacing w:after="0" w:line="240" w:lineRule="auto"/>
      </w:pPr>
      <w:r>
        <w:t>What I went through was a stressful deadline at work.</w:t>
      </w:r>
    </w:p>
    <w:p>
      <w:pPr>
        <w:spacing w:after="0" w:line="240" w:lineRule="auto"/>
      </w:pPr>
      <w:r>
        <w:t>What I went through was a stressful deadline at work.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 went through was a stressful deadline at work.</w:t>
      </w:r>
    </w:p>
    <w:p>
      <w:pPr>
        <w:spacing w:after="0" w:line="240" w:lineRule="auto"/>
      </w:pPr>
      <w:r>
        <w:t>What I went through was a presentation in front of senior managers.</w:t>
      </w:r>
    </w:p>
    <w:p>
      <w:pPr>
        <w:spacing w:after="0" w:line="240" w:lineRule="auto"/>
      </w:pPr>
      <w:r>
        <w:t>What I went through was a presentation in front of senior managers.</w:t>
      </w:r>
    </w:p>
    <w:p>
      <w:pPr>
        <w:spacing w:after="0" w:line="240" w:lineRule="auto"/>
      </w:pPr>
      <w:r>
        <w:t>What I went through was a presentation in front of senior managers.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 went through was a presentation in front of senior managers.</w:t>
      </w:r>
    </w:p>
    <w:p>
      <w:pPr>
        <w:spacing w:after="0" w:line="240" w:lineRule="auto"/>
      </w:pPr>
      <w:r>
        <w:t>What I went through was a long commute every morning.</w:t>
      </w:r>
    </w:p>
    <w:p>
      <w:pPr>
        <w:spacing w:after="0" w:line="240" w:lineRule="auto"/>
      </w:pPr>
      <w:r>
        <w:t>What I went through was a long commute every morning.</w:t>
      </w:r>
    </w:p>
    <w:p>
      <w:pPr>
        <w:spacing w:after="0" w:line="240" w:lineRule="auto"/>
      </w:pPr>
      <w:r>
        <w:t>What I went through was a long commute every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 went through was a long commute every morning.</w:t>
      </w:r>
    </w:p>
    <w:p>
      <w:pPr>
        <w:spacing w:after="0" w:line="240" w:lineRule="auto"/>
      </w:pPr>
      <w:r>
        <w:t>What I went through was eating takeout every day.</w:t>
      </w:r>
    </w:p>
    <w:p>
      <w:pPr>
        <w:spacing w:after="0" w:line="240" w:lineRule="auto"/>
      </w:pPr>
      <w:r>
        <w:t>What I went through was eating takeout every day.</w:t>
      </w:r>
    </w:p>
    <w:p>
      <w:pPr>
        <w:spacing w:after="0" w:line="240" w:lineRule="auto"/>
      </w:pPr>
      <w:r>
        <w:t>What I went through was eating takeout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 went through was eating takeout every day.</w:t>
      </w:r>
    </w:p>
    <w:p/>
    <w:p/>
    <w:p>
      <w:pPr>
        <w:spacing w:after="0" w:line="240" w:lineRule="auto"/>
      </w:pPr>
      <w:r>
        <w:t>What I went through was a week with very little sleep.</w:t>
      </w:r>
    </w:p>
    <w:p>
      <w:pPr>
        <w:spacing w:after="0" w:line="240" w:lineRule="auto"/>
      </w:pPr>
      <w:r>
        <w:t>What I went through was a week with very little sleep.</w:t>
      </w:r>
    </w:p>
    <w:p>
      <w:pPr>
        <w:spacing w:after="0" w:line="240" w:lineRule="auto"/>
      </w:pPr>
      <w:r>
        <w:t>What I went through was a week with very little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 went through was a week with very little sleep.</w:t>
      </w:r>
    </w:p>
    <w:p>
      <w:pPr>
        <w:spacing w:after="0" w:line="240" w:lineRule="auto"/>
      </w:pPr>
      <w:r>
        <w:t>What I went through was speaking English in a real conversation.</w:t>
      </w:r>
    </w:p>
    <w:p>
      <w:pPr>
        <w:spacing w:after="0" w:line="240" w:lineRule="auto"/>
      </w:pPr>
      <w:r>
        <w:t>What I went through was speaking English in a real conversation.</w:t>
      </w:r>
    </w:p>
    <w:p>
      <w:pPr>
        <w:spacing w:after="0" w:line="240" w:lineRule="auto"/>
      </w:pPr>
      <w:r>
        <w:t>What I went through was speaking English in a real conversation.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 went through was speaking English in a real conversation.</w:t>
      </w:r>
    </w:p>
    <w:p>
      <w:pPr>
        <w:spacing w:after="0" w:line="240" w:lineRule="auto"/>
      </w:pPr>
      <w:r>
        <w:t>What I went through was being away from my family for months.</w:t>
      </w:r>
    </w:p>
    <w:p>
      <w:pPr>
        <w:spacing w:after="0" w:line="240" w:lineRule="auto"/>
      </w:pPr>
      <w:r>
        <w:t>What I went through was being away from my family for months.</w:t>
      </w:r>
    </w:p>
    <w:p>
      <w:pPr>
        <w:spacing w:after="0" w:line="240" w:lineRule="auto"/>
      </w:pPr>
      <w:r>
        <w:t>What I went through was being away from my family for months.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 went through was being away from my family for months.</w:t>
      </w:r>
    </w:p>
    <w:p>
      <w:pPr>
        <w:spacing w:after="0" w:line="240" w:lineRule="auto"/>
      </w:pPr>
      <w:r>
        <w:t>What I went through was making a big financial decision alone.</w:t>
      </w:r>
    </w:p>
    <w:p>
      <w:pPr>
        <w:spacing w:after="0" w:line="240" w:lineRule="auto"/>
      </w:pPr>
      <w:r>
        <w:t>What I went through was making a big financial decision alone.</w:t>
      </w:r>
    </w:p>
    <w:p>
      <w:pPr>
        <w:spacing w:after="0" w:line="240" w:lineRule="auto"/>
      </w:pPr>
      <w:r>
        <w:t>What I went through was making a big financial decision alone.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 went through was making a big financial decision alone.</w:t>
      </w:r>
    </w:p>
    <w:p>
      <w:pPr>
        <w:spacing w:after="0" w:line="240" w:lineRule="auto"/>
      </w:pPr>
      <w:r>
        <w:t>What I went through was a car that breaks down often.</w:t>
      </w:r>
    </w:p>
    <w:p>
      <w:pPr>
        <w:spacing w:after="0" w:line="240" w:lineRule="auto"/>
      </w:pPr>
      <w:r>
        <w:t>What I went through was a car that breaks down often.</w:t>
      </w:r>
    </w:p>
    <w:p>
      <w:pPr>
        <w:spacing w:after="0" w:line="240" w:lineRule="auto"/>
      </w:pPr>
      <w:r>
        <w:t>What I went through was a car that breaks down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 went through was a car that breaks down often.</w:t>
      </w:r>
    </w:p>
    <w:p>
      <w:pPr>
        <w:spacing w:after="0" w:line="240" w:lineRule="auto"/>
      </w:pPr>
      <w:r>
        <w:t>What I went through was too much time on social media.</w:t>
      </w:r>
    </w:p>
    <w:p>
      <w:pPr>
        <w:spacing w:after="0" w:line="240" w:lineRule="auto"/>
      </w:pPr>
      <w:r>
        <w:t>What I went through was too much time on social media.</w:t>
      </w:r>
    </w:p>
    <w:p>
      <w:pPr>
        <w:spacing w:after="0" w:line="240" w:lineRule="auto"/>
      </w:pPr>
      <w:r>
        <w:t>What I went through was too much time on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 went through was too much time on social media.</w:t>
      </w:r>
    </w:p>
    <w:p/>
    <w:p/>
    <w:p>
      <w:pPr>
        <w:spacing w:after="0" w:line="240" w:lineRule="auto"/>
      </w:pPr>
      <w:r>
        <w:t>What I went through was a relationship without real support.</w:t>
      </w:r>
    </w:p>
    <w:p>
      <w:pPr>
        <w:spacing w:after="0" w:line="240" w:lineRule="auto"/>
      </w:pPr>
      <w:r>
        <w:t>What I went through was a relationship without real support.</w:t>
      </w:r>
    </w:p>
    <w:p>
      <w:pPr>
        <w:spacing w:after="0" w:line="240" w:lineRule="auto"/>
      </w:pPr>
      <w:r>
        <w:t>What I went through was a relationship without real support.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 went through was a relationship without real support.</w:t>
      </w:r>
    </w:p>
    <w:p>
      <w:pPr>
        <w:spacing w:after="0" w:line="240" w:lineRule="auto"/>
      </w:pPr>
      <w:r>
        <w:t>What I went through was choosing a career path.</w:t>
      </w:r>
    </w:p>
    <w:p>
      <w:pPr>
        <w:spacing w:after="0" w:line="240" w:lineRule="auto"/>
      </w:pPr>
      <w:r>
        <w:t>What I went through was choosing a career path.</w:t>
      </w:r>
    </w:p>
    <w:p>
      <w:pPr>
        <w:spacing w:after="0" w:line="240" w:lineRule="auto"/>
      </w:pPr>
      <w:r>
        <w:t>What I went through was choosing a career path.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 went through was choosing a career path.</w:t>
      </w:r>
    </w:p>
    <w:p>
      <w:pPr>
        <w:spacing w:after="0" w:line="240" w:lineRule="auto"/>
      </w:pPr>
      <w:r>
        <w:t>What I went through was an unhappy customer on the phone.</w:t>
      </w:r>
    </w:p>
    <w:p>
      <w:pPr>
        <w:spacing w:after="0" w:line="240" w:lineRule="auto"/>
      </w:pPr>
      <w:r>
        <w:t>What I went through was an unhappy customer on the phone.</w:t>
      </w:r>
    </w:p>
    <w:p>
      <w:pPr>
        <w:spacing w:after="0" w:line="240" w:lineRule="auto"/>
      </w:pPr>
      <w:r>
        <w:t>What I went through was an unhappy customer on the phone.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 went through was an unhappy customer on the phone.</w:t>
      </w:r>
    </w:p>
    <w:p>
      <w:pPr>
        <w:spacing w:after="0" w:line="240" w:lineRule="auto"/>
      </w:pPr>
      <w:r>
        <w:t>What I went through was waiting too long to see a doctor.</w:t>
      </w:r>
    </w:p>
    <w:p>
      <w:pPr>
        <w:spacing w:after="0" w:line="240" w:lineRule="auto"/>
      </w:pPr>
      <w:r>
        <w:t>What I went through was waiting too long to see a doctor.</w:t>
      </w:r>
    </w:p>
    <w:p>
      <w:pPr>
        <w:spacing w:after="0" w:line="240" w:lineRule="auto"/>
      </w:pPr>
      <w:r>
        <w:t>What I went through was waiting too long to see a doctor.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 went through was waiting too long to see a doctor.</w:t>
      </w:r>
    </w:p>
    <w:p>
      <w:pPr>
        <w:spacing w:after="0" w:line="240" w:lineRule="auto"/>
      </w:pPr>
      <w:r>
        <w:t>What I went through was planning a long trip on a tight budget.</w:t>
      </w:r>
    </w:p>
    <w:p>
      <w:pPr>
        <w:spacing w:after="0" w:line="240" w:lineRule="auto"/>
      </w:pPr>
      <w:r>
        <w:t>What I went through was planning a long trip on a tight budget.</w:t>
      </w:r>
    </w:p>
    <w:p>
      <w:pPr>
        <w:spacing w:after="0" w:line="240" w:lineRule="auto"/>
      </w:pPr>
      <w:r>
        <w:t>What I went through was planning a long trip on a tight budget.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 went through was planning a long trip on a tight budget.</w:t>
      </w:r>
    </w:p>
    <w:p>
      <w:pPr>
        <w:spacing w:after="0" w:line="240" w:lineRule="auto"/>
      </w:pPr>
      <w:r>
        <w:t>What I went through was a noisy neighbor upstairs.</w:t>
      </w:r>
    </w:p>
    <w:p>
      <w:pPr>
        <w:spacing w:after="0" w:line="240" w:lineRule="auto"/>
      </w:pPr>
      <w:r>
        <w:t>What I went through was a noisy neighbor upstairs.</w:t>
      </w:r>
    </w:p>
    <w:p>
      <w:pPr>
        <w:spacing w:after="0" w:line="240" w:lineRule="auto"/>
      </w:pPr>
      <w:r>
        <w:t>What I went through was a noisy neighbor upstairs.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 went through was a noisy neighbor upstairs.</w:t>
      </w:r>
    </w:p>
    <w:p/>
    <w:p/>
    <w:p>
      <w:pPr>
        <w:spacing w:after="0" w:line="240" w:lineRule="auto"/>
      </w:pPr>
      <w:r>
        <w:t>What I went through was a conflict with a teammate.</w:t>
      </w:r>
    </w:p>
    <w:p>
      <w:pPr>
        <w:spacing w:after="0" w:line="240" w:lineRule="auto"/>
      </w:pPr>
      <w:r>
        <w:t>What I went through was a conflict with a teammate.</w:t>
      </w:r>
    </w:p>
    <w:p>
      <w:pPr>
        <w:spacing w:after="0" w:line="240" w:lineRule="auto"/>
      </w:pPr>
      <w:r>
        <w:t>What I went through was a conflict with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 went through was a conflict with a teammate.</w:t>
      </w:r>
    </w:p>
    <w:p>
      <w:pPr>
        <w:spacing w:after="0" w:line="240" w:lineRule="auto"/>
      </w:pPr>
      <w:r>
        <w:t>What I went through was a rushed morning before work.</w:t>
      </w:r>
    </w:p>
    <w:p>
      <w:pPr>
        <w:spacing w:after="0" w:line="240" w:lineRule="auto"/>
      </w:pPr>
      <w:r>
        <w:t>What I went through was a rushed morning before work.</w:t>
      </w:r>
    </w:p>
    <w:p>
      <w:pPr>
        <w:spacing w:after="0" w:line="240" w:lineRule="auto"/>
      </w:pPr>
      <w:r>
        <w:t>What I went through was a rushed morning before work.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 went through was a rushed morning before work.</w:t>
      </w:r>
    </w:p>
    <w:p>
      <w:pPr>
        <w:spacing w:after="0" w:line="240" w:lineRule="auto"/>
      </w:pPr>
      <w:r>
        <w:t>What I went through was an unexpected expense.</w:t>
      </w:r>
    </w:p>
    <w:p>
      <w:pPr>
        <w:spacing w:after="0" w:line="240" w:lineRule="auto"/>
      </w:pPr>
      <w:r>
        <w:t>What I went through was an unexpected expense.</w:t>
      </w:r>
    </w:p>
    <w:p>
      <w:pPr>
        <w:spacing w:after="0" w:line="240" w:lineRule="auto"/>
      </w:pPr>
      <w:r>
        <w:t>What I went through was an unexpected expense.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 went through was an unexpected expense.</w:t>
      </w:r>
    </w:p>
    <w:p>
      <w:pPr>
        <w:spacing w:after="0" w:line="240" w:lineRule="auto"/>
      </w:pPr>
      <w:r>
        <w:t>What I went through was speaking with native speakers for the first time.</w:t>
      </w:r>
    </w:p>
    <w:p>
      <w:pPr>
        <w:spacing w:after="0" w:line="240" w:lineRule="auto"/>
      </w:pPr>
      <w:r>
        <w:t>What I went through was speaking with native speakers for the first time.</w:t>
      </w:r>
    </w:p>
    <w:p>
      <w:pPr>
        <w:spacing w:after="0" w:line="240" w:lineRule="auto"/>
      </w:pPr>
      <w:r>
        <w:t>What I went through was speaking with native speakers for the first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 went through was speaking with native speakers for the first time.</w:t>
      </w:r>
    </w:p>
    <w:p>
      <w:pPr>
        <w:spacing w:after="0" w:line="240" w:lineRule="auto"/>
      </w:pPr>
      <w:r>
        <w:t>After all that had happened, I realized that we can finish this project before Friday.</w:t>
      </w:r>
    </w:p>
    <w:p>
      <w:pPr>
        <w:spacing w:after="0" w:line="240" w:lineRule="auto"/>
      </w:pPr>
      <w:r>
        <w:t>After all that had happened, I realized that we can finish this project before Friday.</w:t>
      </w:r>
    </w:p>
    <w:p>
      <w:pPr>
        <w:spacing w:after="0" w:line="240" w:lineRule="auto"/>
      </w:pPr>
      <w:r>
        <w:t>After all that had happened, I realized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After all that had happened, I realized that we can finish this project before Friday.</w:t>
      </w:r>
    </w:p>
    <w:p>
      <w:pPr>
        <w:spacing w:after="0" w:line="240" w:lineRule="auto"/>
      </w:pPr>
      <w:r>
        <w:t>After all that had happened, I realized that I can improve my presentation before the meeting.</w:t>
      </w:r>
    </w:p>
    <w:p>
      <w:pPr>
        <w:spacing w:after="0" w:line="240" w:lineRule="auto"/>
      </w:pPr>
      <w:r>
        <w:t>After all that had happened, I realized that I can improve my presentation before the meeting.</w:t>
      </w:r>
    </w:p>
    <w:p>
      <w:pPr>
        <w:spacing w:after="0" w:line="240" w:lineRule="auto"/>
      </w:pPr>
      <w:r>
        <w:t>After all that had happened, I realized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After all that had happened, I realized that I can improve my presentation before the meeting.</w:t>
      </w:r>
    </w:p>
    <w:p/>
    <w:p/>
    <w:p>
      <w:pPr>
        <w:spacing w:after="0" w:line="240" w:lineRule="auto"/>
      </w:pPr>
      <w:r>
        <w:t>After all that had happened, I realized that I can move closer to my office this summer.</w:t>
      </w:r>
    </w:p>
    <w:p>
      <w:pPr>
        <w:spacing w:after="0" w:line="240" w:lineRule="auto"/>
      </w:pPr>
      <w:r>
        <w:t>After all that had happened, I realized that I can move closer to my office this summer.</w:t>
      </w:r>
    </w:p>
    <w:p>
      <w:pPr>
        <w:spacing w:after="0" w:line="240" w:lineRule="auto"/>
      </w:pPr>
      <w:r>
        <w:t>After all that had happened, I realized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After all that had happened, I realized that I can move closer to my office this summer.</w:t>
      </w:r>
    </w:p>
    <w:p>
      <w:pPr>
        <w:spacing w:after="0" w:line="240" w:lineRule="auto"/>
      </w:pPr>
      <w:r>
        <w:t>After all that had happened, I realized that I can cook healthier meals at home.</w:t>
      </w:r>
    </w:p>
    <w:p>
      <w:pPr>
        <w:spacing w:after="0" w:line="240" w:lineRule="auto"/>
      </w:pPr>
      <w:r>
        <w:t>After all that had happened, I realized that I can cook healthier meals at home.</w:t>
      </w:r>
    </w:p>
    <w:p>
      <w:pPr>
        <w:spacing w:after="0" w:line="240" w:lineRule="auto"/>
      </w:pPr>
      <w:r>
        <w:t>After all that had happened, I realized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After all that had happened, I realized that I can cook healthier meals at home.</w:t>
      </w:r>
    </w:p>
    <w:p>
      <w:pPr>
        <w:spacing w:after="0" w:line="240" w:lineRule="auto"/>
      </w:pPr>
      <w:r>
        <w:t>After all that had happened, I realized that I can sleep earlier tonight.</w:t>
      </w:r>
    </w:p>
    <w:p>
      <w:pPr>
        <w:spacing w:after="0" w:line="240" w:lineRule="auto"/>
      </w:pPr>
      <w:r>
        <w:t>After all that had happened, I realized that I can sleep earlier tonight.</w:t>
      </w:r>
    </w:p>
    <w:p>
      <w:pPr>
        <w:spacing w:after="0" w:line="240" w:lineRule="auto"/>
      </w:pPr>
      <w:r>
        <w:t>After all that had happened, I realized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After all that had happened, I realized that I can sleep earlier tonight.</w:t>
      </w:r>
    </w:p>
    <w:p>
      <w:pPr>
        <w:spacing w:after="0" w:line="240" w:lineRule="auto"/>
      </w:pPr>
      <w:r>
        <w:t>After all that had happened, I realized that I can speak English more confidently.</w:t>
      </w:r>
    </w:p>
    <w:p>
      <w:pPr>
        <w:spacing w:after="0" w:line="240" w:lineRule="auto"/>
      </w:pPr>
      <w:r>
        <w:t>After all that had happened, I realized that I can speak English more confidently.</w:t>
      </w:r>
    </w:p>
    <w:p>
      <w:pPr>
        <w:spacing w:after="0" w:line="240" w:lineRule="auto"/>
      </w:pPr>
      <w:r>
        <w:t>After all that had happened, I realized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After all that had happened, I realized that I can speak English more confidently.</w:t>
      </w:r>
    </w:p>
    <w:p>
      <w:pPr>
        <w:spacing w:after="0" w:line="240" w:lineRule="auto"/>
      </w:pPr>
      <w:r>
        <w:t>After all that had happened, I realized that I can spend more quality time with my parents.</w:t>
      </w:r>
    </w:p>
    <w:p>
      <w:pPr>
        <w:spacing w:after="0" w:line="240" w:lineRule="auto"/>
      </w:pPr>
      <w:r>
        <w:t>After all that had happened, I realized that I can spend more quality time with my parents.</w:t>
      </w:r>
    </w:p>
    <w:p>
      <w:pPr>
        <w:spacing w:after="0" w:line="240" w:lineRule="auto"/>
      </w:pPr>
      <w:r>
        <w:t>After all that had happened, I realized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After all that had happened, I realized that I can spend more quality time with my parents.</w:t>
      </w:r>
    </w:p>
    <w:p>
      <w:pPr>
        <w:spacing w:after="0" w:line="240" w:lineRule="auto"/>
      </w:pPr>
      <w:r>
        <w:t>After all that had happened, I realized that I can manage my savings more wisely.</w:t>
      </w:r>
    </w:p>
    <w:p>
      <w:pPr>
        <w:spacing w:after="0" w:line="240" w:lineRule="auto"/>
      </w:pPr>
      <w:r>
        <w:t>After all that had happened, I realized that I can manage my savings more wisely.</w:t>
      </w:r>
    </w:p>
    <w:p>
      <w:pPr>
        <w:spacing w:after="0" w:line="240" w:lineRule="auto"/>
      </w:pPr>
      <w:r>
        <w:t>After all that had happened, I realized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After all that had happened, I realized that I can manage my savings more wisely.</w:t>
      </w:r>
    </w:p>
    <w:p/>
    <w:p/>
    <w:p>
      <w:pPr>
        <w:spacing w:after="0" w:line="240" w:lineRule="auto"/>
      </w:pPr>
      <w:r>
        <w:t>After all that had happened, I realized that I can buy a reliable car this year.</w:t>
      </w:r>
    </w:p>
    <w:p>
      <w:pPr>
        <w:spacing w:after="0" w:line="240" w:lineRule="auto"/>
      </w:pPr>
      <w:r>
        <w:t>After all that had happened, I realized that I can buy a reliable car this year.</w:t>
      </w:r>
    </w:p>
    <w:p>
      <w:pPr>
        <w:spacing w:after="0" w:line="240" w:lineRule="auto"/>
      </w:pPr>
      <w:r>
        <w:t>After all that had happened, I realized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After all that had happened, I realized that I can buy a reliable car this year.</w:t>
      </w:r>
    </w:p>
    <w:p>
      <w:pPr>
        <w:spacing w:after="0" w:line="240" w:lineRule="auto"/>
      </w:pPr>
      <w:r>
        <w:t>After all that had happened, I realized that I can take a short break from social media.</w:t>
      </w:r>
    </w:p>
    <w:p>
      <w:pPr>
        <w:spacing w:after="0" w:line="240" w:lineRule="auto"/>
      </w:pPr>
      <w:r>
        <w:t>After all that had happened, I realized that I can take a short break from social media.</w:t>
      </w:r>
    </w:p>
    <w:p>
      <w:pPr>
        <w:spacing w:after="0" w:line="240" w:lineRule="auto"/>
      </w:pPr>
      <w:r>
        <w:t>After all that had happened, I realized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After all that had happened, I realized that I can take a short break from social media.</w:t>
      </w:r>
    </w:p>
    <w:p>
      <w:pPr>
        <w:spacing w:after="0" w:line="240" w:lineRule="auto"/>
      </w:pPr>
      <w:r>
        <w:t>After all that had happened, I realized that I can be with someone who supports my dreams.</w:t>
      </w:r>
    </w:p>
    <w:p>
      <w:pPr>
        <w:spacing w:after="0" w:line="240" w:lineRule="auto"/>
      </w:pPr>
      <w:r>
        <w:t>After all that had happened, I realized that I can be with someone who supports my dreams.</w:t>
      </w:r>
    </w:p>
    <w:p>
      <w:pPr>
        <w:spacing w:after="0" w:line="240" w:lineRule="auto"/>
      </w:pPr>
      <w:r>
        <w:t>After all that had happened, I realized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After all that had happened, I realized that I can be with someone who supports my dreams.</w:t>
      </w:r>
    </w:p>
    <w:p>
      <w:pPr>
        <w:spacing w:after="0" w:line="240" w:lineRule="auto"/>
      </w:pPr>
      <w:r>
        <w:t>After all that had happened, I realized that I can make a clear plan for my future career.</w:t>
      </w:r>
    </w:p>
    <w:p>
      <w:pPr>
        <w:spacing w:after="0" w:line="240" w:lineRule="auto"/>
      </w:pPr>
      <w:r>
        <w:t>After all that had happened, I realized that I can make a clear plan for my future career.</w:t>
      </w:r>
    </w:p>
    <w:p>
      <w:pPr>
        <w:spacing w:after="0" w:line="240" w:lineRule="auto"/>
      </w:pPr>
      <w:r>
        <w:t>After all that had happened, I realized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After all that had happened, I realized that I can make a clear plan for my future career.</w:t>
      </w:r>
    </w:p>
    <w:p>
      <w:pPr>
        <w:spacing w:after="0" w:line="240" w:lineRule="auto"/>
      </w:pPr>
      <w:r>
        <w:t>After all that had happened, I realized that we can solve this customer issue quickly.</w:t>
      </w:r>
    </w:p>
    <w:p>
      <w:pPr>
        <w:spacing w:after="0" w:line="240" w:lineRule="auto"/>
      </w:pPr>
      <w:r>
        <w:t>After all that had happened, I realized that we can solve this customer issue quickly.</w:t>
      </w:r>
    </w:p>
    <w:p>
      <w:pPr>
        <w:spacing w:after="0" w:line="240" w:lineRule="auto"/>
      </w:pPr>
      <w:r>
        <w:t>After all that had happened, I realized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After all that had happened, I realized that we can solve this customer issue quickly.</w:t>
      </w:r>
    </w:p>
    <w:p>
      <w:pPr>
        <w:spacing w:after="0" w:line="240" w:lineRule="auto"/>
      </w:pPr>
      <w:r>
        <w:t>After all that had happened, I realized that I can make a doctor’s appointment this week.</w:t>
      </w:r>
    </w:p>
    <w:p>
      <w:pPr>
        <w:spacing w:after="0" w:line="240" w:lineRule="auto"/>
      </w:pPr>
      <w:r>
        <w:t>After all that had happened, I realized that I can make a doctor’s appointment this week.</w:t>
      </w:r>
    </w:p>
    <w:p>
      <w:pPr>
        <w:spacing w:after="0" w:line="240" w:lineRule="auto"/>
      </w:pPr>
      <w:r>
        <w:t>After all that had happened, I realized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After all that had happened, I realized that I can make a doctor’s appointment this week.</w:t>
      </w:r>
    </w:p>
    <w:p/>
    <w:p/>
    <w:p>
      <w:pPr>
        <w:spacing w:after="0" w:line="240" w:lineRule="auto"/>
      </w:pPr>
      <w:r>
        <w:t>After all that had happened, I realized that we can plan a trip to Europe next summer.</w:t>
      </w:r>
    </w:p>
    <w:p>
      <w:pPr>
        <w:spacing w:after="0" w:line="240" w:lineRule="auto"/>
      </w:pPr>
      <w:r>
        <w:t>After all that had happened, I realized that we can plan a trip to Europe next summer.</w:t>
      </w:r>
    </w:p>
    <w:p>
      <w:pPr>
        <w:spacing w:after="0" w:line="240" w:lineRule="auto"/>
      </w:pPr>
      <w:r>
        <w:t>After all that had happened, I realized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After all that had happened, I realized that we can plan a trip to Europe next summer.</w:t>
      </w:r>
    </w:p>
    <w:p>
      <w:pPr>
        <w:spacing w:after="0" w:line="240" w:lineRule="auto"/>
      </w:pPr>
      <w:r>
        <w:t>After all that had happened, I realized that I can talk to my neighbor about the noise calmly.</w:t>
      </w:r>
    </w:p>
    <w:p>
      <w:pPr>
        <w:spacing w:after="0" w:line="240" w:lineRule="auto"/>
      </w:pPr>
      <w:r>
        <w:t>After all that had happened, I realized that I can talk to my neighbor about the noise calmly.</w:t>
      </w:r>
    </w:p>
    <w:p>
      <w:pPr>
        <w:spacing w:after="0" w:line="240" w:lineRule="auto"/>
      </w:pPr>
      <w:r>
        <w:t>After all that had happened, I realized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After all that had happened, I realized that I can talk to my neighbor about the noise calmly.</w:t>
      </w:r>
    </w:p>
    <w:p>
      <w:pPr>
        <w:spacing w:after="0" w:line="240" w:lineRule="auto"/>
      </w:pPr>
      <w:r>
        <w:t>After all that had happened, I realized that we can resolve the conflict with my teammate.</w:t>
      </w:r>
    </w:p>
    <w:p>
      <w:pPr>
        <w:spacing w:after="0" w:line="240" w:lineRule="auto"/>
      </w:pPr>
      <w:r>
        <w:t>After all that had happened, I realized that we can resolve the conflict with my teammate.</w:t>
      </w:r>
    </w:p>
    <w:p>
      <w:pPr>
        <w:spacing w:after="0" w:line="240" w:lineRule="auto"/>
      </w:pPr>
      <w:r>
        <w:t>After all that had happened, I realized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After all that had happened, I realized that we can resolve the conflict with my teammate.</w:t>
      </w:r>
    </w:p>
    <w:p>
      <w:pPr>
        <w:spacing w:after="0" w:line="240" w:lineRule="auto"/>
      </w:pPr>
      <w:r>
        <w:t>After all that had happened, I realized that I can build a calmer morning routine.</w:t>
      </w:r>
    </w:p>
    <w:p>
      <w:pPr>
        <w:spacing w:after="0" w:line="240" w:lineRule="auto"/>
      </w:pPr>
      <w:r>
        <w:t>After all that had happened, I realized that I can build a calmer morning routine.</w:t>
      </w:r>
    </w:p>
    <w:p>
      <w:pPr>
        <w:spacing w:after="0" w:line="240" w:lineRule="auto"/>
      </w:pPr>
      <w:r>
        <w:t>After all that had happened, I realized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After all that had happened, I realized that I can build a calmer morning routine.</w:t>
      </w:r>
    </w:p>
    <w:p>
      <w:pPr>
        <w:spacing w:after="0" w:line="240" w:lineRule="auto"/>
      </w:pPr>
      <w:r>
        <w:t>After all that had happened, I realized that I can save money for an emergency fund.</w:t>
      </w:r>
    </w:p>
    <w:p>
      <w:pPr>
        <w:spacing w:after="0" w:line="240" w:lineRule="auto"/>
      </w:pPr>
      <w:r>
        <w:t>After all that had happened, I realized that I can save money for an emergency fund.</w:t>
      </w:r>
    </w:p>
    <w:p>
      <w:pPr>
        <w:spacing w:after="0" w:line="240" w:lineRule="auto"/>
      </w:pPr>
      <w:r>
        <w:t>After all that had happened, I realized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After all that had happened, I realized that I can save money for an emergency fund.</w:t>
      </w:r>
    </w:p>
    <w:p>
      <w:pPr>
        <w:spacing w:after="0" w:line="240" w:lineRule="auto"/>
      </w:pPr>
      <w:r>
        <w:t>After all that had happened, I realized that I can join a language exchange group.</w:t>
      </w:r>
    </w:p>
    <w:p>
      <w:pPr>
        <w:spacing w:after="0" w:line="240" w:lineRule="auto"/>
      </w:pPr>
      <w:r>
        <w:t>After all that had happened, I realized that I can join a language exchange group.</w:t>
      </w:r>
    </w:p>
    <w:p>
      <w:pPr>
        <w:spacing w:after="0" w:line="240" w:lineRule="auto"/>
      </w:pPr>
      <w:r>
        <w:t>After all that had happened, I realized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After all that had happened, I realized that I can join a language exchange group.</w:t>
      </w:r>
    </w:p>
    <w:p/>
    <w:p/>
    <w:p>
      <w:pPr>
        <w:spacing w:after="0" w:line="240" w:lineRule="auto"/>
      </w:pPr>
      <w:r>
        <w:t>I used to think rushing at the last minute was better, but now I believe planning ahead works better.</w:t>
      </w:r>
    </w:p>
    <w:p>
      <w:pPr>
        <w:spacing w:after="0" w:line="240" w:lineRule="auto"/>
      </w:pPr>
      <w:r>
        <w:t>I used to think rushing at the last minute was better, but now I believe planning ahead works better.</w:t>
      </w:r>
    </w:p>
    <w:p>
      <w:pPr>
        <w:spacing w:after="0" w:line="240" w:lineRule="auto"/>
      </w:pPr>
      <w:r>
        <w:t>I used to think rushing at the last minute was better, but now I believe planning ahead works better.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used to think rushing at the last minute was better, but now I believe planning ahead works better.</w:t>
      </w:r>
    </w:p>
    <w:p>
      <w:pPr>
        <w:spacing w:after="0" w:line="240" w:lineRule="auto"/>
      </w:pPr>
      <w:r>
        <w:t>I used to think polite silence was better, but now I believe clear feedback works better.</w:t>
      </w:r>
    </w:p>
    <w:p>
      <w:pPr>
        <w:spacing w:after="0" w:line="240" w:lineRule="auto"/>
      </w:pPr>
      <w:r>
        <w:t>I used to think polite silence was better, but now I believe clear feedback works better.</w:t>
      </w:r>
    </w:p>
    <w:p>
      <w:pPr>
        <w:spacing w:after="0" w:line="240" w:lineRule="auto"/>
      </w:pPr>
      <w:r>
        <w:t>I used to think polite silence was better, but now I believe clear feedback works better.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used to think polite silence was better, but now I believe clear feedback works better.</w:t>
      </w:r>
    </w:p>
    <w:p>
      <w:pPr>
        <w:spacing w:after="0" w:line="240" w:lineRule="auto"/>
      </w:pPr>
      <w:r>
        <w:t>I used to think spending hours commuting was better, but now I believe living near work works better.</w:t>
      </w:r>
    </w:p>
    <w:p>
      <w:pPr>
        <w:spacing w:after="0" w:line="240" w:lineRule="auto"/>
      </w:pPr>
      <w:r>
        <w:t>I used to think spending hours commuting was better, but now I believe living near work works better.</w:t>
      </w:r>
    </w:p>
    <w:p>
      <w:pPr>
        <w:spacing w:after="0" w:line="240" w:lineRule="auto"/>
      </w:pPr>
      <w:r>
        <w:t>I used to think spending hours commuting was better, but now I believe living near work works better.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used to think spending hours commuting was better, but now I believe living near work works better.</w:t>
      </w:r>
    </w:p>
    <w:p>
      <w:pPr>
        <w:spacing w:after="0" w:line="240" w:lineRule="auto"/>
      </w:pPr>
      <w:r>
        <w:t>I used to think ordering takeout every night was better, but now I believe cooking at home works better.</w:t>
      </w:r>
    </w:p>
    <w:p>
      <w:pPr>
        <w:spacing w:after="0" w:line="240" w:lineRule="auto"/>
      </w:pPr>
      <w:r>
        <w:t>I used to think ordering takeout every night was better, but now I believe cooking at home works better.</w:t>
      </w:r>
    </w:p>
    <w:p>
      <w:pPr>
        <w:spacing w:after="0" w:line="240" w:lineRule="auto"/>
      </w:pPr>
      <w:r>
        <w:t>I used to think ordering takeout every night was better, but now I believe cooking at home works better.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used to think ordering takeout every night was better, but now I believe cooking at home works better.</w:t>
      </w:r>
    </w:p>
    <w:p>
      <w:pPr>
        <w:spacing w:after="0" w:line="240" w:lineRule="auto"/>
      </w:pPr>
      <w:r>
        <w:t>I used to think staying up late was better, but now I believe sleeping early works better.</w:t>
      </w:r>
    </w:p>
    <w:p>
      <w:pPr>
        <w:spacing w:after="0" w:line="240" w:lineRule="auto"/>
      </w:pPr>
      <w:r>
        <w:t>I used to think staying up late was better, but now I believe sleeping early works better.</w:t>
      </w:r>
    </w:p>
    <w:p>
      <w:pPr>
        <w:spacing w:after="0" w:line="240" w:lineRule="auto"/>
      </w:pPr>
      <w:r>
        <w:t>I used to think staying up late was better, but now I believe sleeping early works better.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used to think staying up late was better, but now I believe sleeping early works better.</w:t>
      </w:r>
    </w:p>
    <w:p>
      <w:pPr>
        <w:spacing w:after="0" w:line="240" w:lineRule="auto"/>
      </w:pPr>
      <w:r>
        <w:t>I used to think only memorizing words was better, but now I believe daily speaking practice works better.</w:t>
      </w:r>
    </w:p>
    <w:p>
      <w:pPr>
        <w:spacing w:after="0" w:line="240" w:lineRule="auto"/>
      </w:pPr>
      <w:r>
        <w:t>I used to think only memorizing words was better, but now I believe daily speaking practice works better.</w:t>
      </w:r>
    </w:p>
    <w:p>
      <w:pPr>
        <w:spacing w:after="0" w:line="240" w:lineRule="auto"/>
      </w:pPr>
      <w:r>
        <w:t>I used to think only memorizing words was better, but now I believe daily speaking practice works better.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used to think only memorizing words was better, but now I believe daily speaking practice works better.</w:t>
      </w:r>
    </w:p>
    <w:p/>
    <w:p/>
    <w:p>
      <w:pPr>
        <w:spacing w:after="0" w:line="240" w:lineRule="auto"/>
      </w:pPr>
      <w:r>
        <w:t>I used to think being busy all weekend was better, but now I believe family time works better.</w:t>
      </w:r>
    </w:p>
    <w:p>
      <w:pPr>
        <w:spacing w:after="0" w:line="240" w:lineRule="auto"/>
      </w:pPr>
      <w:r>
        <w:t>I used to think being busy all weekend was better, but now I believe family time works better.</w:t>
      </w:r>
    </w:p>
    <w:p>
      <w:pPr>
        <w:spacing w:after="0" w:line="240" w:lineRule="auto"/>
      </w:pPr>
      <w:r>
        <w:t>I used to think being busy all weekend was better, but now I believe family time works better.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used to think being busy all weekend was better, but now I believe family time works better.</w:t>
      </w:r>
    </w:p>
    <w:p>
      <w:pPr>
        <w:spacing w:after="0" w:line="240" w:lineRule="auto"/>
      </w:pPr>
      <w:r>
        <w:t>I used to think spending without a plan was better, but now I believe saving regularly works better.</w:t>
      </w:r>
    </w:p>
    <w:p>
      <w:pPr>
        <w:spacing w:after="0" w:line="240" w:lineRule="auto"/>
      </w:pPr>
      <w:r>
        <w:t>I used to think spending without a plan was better, but now I believe saving regularly works better.</w:t>
      </w:r>
    </w:p>
    <w:p>
      <w:pPr>
        <w:spacing w:after="0" w:line="240" w:lineRule="auto"/>
      </w:pPr>
      <w:r>
        <w:t>I used to think spending without a plan was better, but now I believe saving regularly works better.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used to think spending without a plan was better, but now I believe saving regularly works better.</w:t>
      </w:r>
    </w:p>
    <w:p>
      <w:pPr>
        <w:spacing w:after="0" w:line="240" w:lineRule="auto"/>
      </w:pPr>
      <w:r>
        <w:t>I used to think a cheap car with problems was better, but now I believe a reliable used car works better.</w:t>
      </w:r>
    </w:p>
    <w:p>
      <w:pPr>
        <w:spacing w:after="0" w:line="240" w:lineRule="auto"/>
      </w:pPr>
      <w:r>
        <w:t>I used to think a cheap car with problems was better, but now I believe a reliable used car works better.</w:t>
      </w:r>
    </w:p>
    <w:p>
      <w:pPr>
        <w:spacing w:after="0" w:line="240" w:lineRule="auto"/>
      </w:pPr>
      <w:r>
        <w:t>I used to think a cheap car with problems was better, but now I believe a reliable used car works better.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used to think a cheap car with problems was better, but now I believe a reliable used car works better.</w:t>
      </w:r>
    </w:p>
    <w:p>
      <w:pPr>
        <w:spacing w:after="0" w:line="240" w:lineRule="auto"/>
      </w:pPr>
      <w:r>
        <w:t>I used to think scrolling all night was better, but now I believe offline time works better.</w:t>
      </w:r>
    </w:p>
    <w:p>
      <w:pPr>
        <w:spacing w:after="0" w:line="240" w:lineRule="auto"/>
      </w:pPr>
      <w:r>
        <w:t>I used to think scrolling all night was better, but now I believe offline time works better.</w:t>
      </w:r>
    </w:p>
    <w:p>
      <w:pPr>
        <w:spacing w:after="0" w:line="240" w:lineRule="auto"/>
      </w:pPr>
      <w:r>
        <w:t>I used to think scrolling all night was better, but now I believe offline time works better.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used to think scrolling all night was better, but now I believe offline time works better.</w:t>
      </w:r>
    </w:p>
    <w:p>
      <w:pPr>
        <w:spacing w:after="0" w:line="240" w:lineRule="auto"/>
      </w:pPr>
      <w:r>
        <w:t>I used to think empty promises was better, but now I believe honest support works better.</w:t>
      </w:r>
    </w:p>
    <w:p>
      <w:pPr>
        <w:spacing w:after="0" w:line="240" w:lineRule="auto"/>
      </w:pPr>
      <w:r>
        <w:t>I used to think empty promises was better, but now I believe honest support works better.</w:t>
      </w:r>
    </w:p>
    <w:p>
      <w:pPr>
        <w:spacing w:after="0" w:line="240" w:lineRule="auto"/>
      </w:pPr>
      <w:r>
        <w:t>I used to think empty promises was better, but now I believe honest support works better.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used to think empty promises was better, but now I believe honest support works better.</w:t>
      </w:r>
    </w:p>
    <w:p>
      <w:pPr>
        <w:spacing w:after="0" w:line="240" w:lineRule="auto"/>
      </w:pPr>
      <w:r>
        <w:t>I used to think waiting without direction was better, but now I believe a clear career plan works better.</w:t>
      </w:r>
    </w:p>
    <w:p>
      <w:pPr>
        <w:spacing w:after="0" w:line="240" w:lineRule="auto"/>
      </w:pPr>
      <w:r>
        <w:t>I used to think waiting without direction was better, but now I believe a clear career plan works better.</w:t>
      </w:r>
    </w:p>
    <w:p>
      <w:pPr>
        <w:spacing w:after="0" w:line="240" w:lineRule="auto"/>
      </w:pPr>
      <w:r>
        <w:t>I used to think waiting without direction was better, but now I believe a clear career plan works better.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used to think waiting without direction was better, but now I believe a clear career plan works better.</w:t>
      </w:r>
    </w:p>
    <w:p/>
    <w:p/>
    <w:p>
      <w:pPr>
        <w:spacing w:after="0" w:line="240" w:lineRule="auto"/>
      </w:pPr>
      <w:r>
        <w:t>I used to think ignoring the complaint was better, but now I believe a quick follow-up works better.</w:t>
      </w:r>
    </w:p>
    <w:p>
      <w:pPr>
        <w:spacing w:after="0" w:line="240" w:lineRule="auto"/>
      </w:pPr>
      <w:r>
        <w:t>I used to think ignoring the complaint was better, but now I believe a quick follow-up works better.</w:t>
      </w:r>
    </w:p>
    <w:p>
      <w:pPr>
        <w:spacing w:after="0" w:line="240" w:lineRule="auto"/>
      </w:pPr>
      <w:r>
        <w:t>I used to think ignoring the complaint was better, but now I believe a quick follow-up works better.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used to think ignoring the complaint was better, but now I believe a quick follow-up works better.</w:t>
      </w:r>
    </w:p>
    <w:p>
      <w:pPr>
        <w:spacing w:after="0" w:line="240" w:lineRule="auto"/>
      </w:pPr>
      <w:r>
        <w:t>I used to think ignoring the symptoms was better, but now I believe seeing a doctor early works better.</w:t>
      </w:r>
    </w:p>
    <w:p>
      <w:pPr>
        <w:spacing w:after="0" w:line="240" w:lineRule="auto"/>
      </w:pPr>
      <w:r>
        <w:t>I used to think ignoring the symptoms was better, but now I believe seeing a doctor early works better.</w:t>
      </w:r>
    </w:p>
    <w:p>
      <w:pPr>
        <w:spacing w:after="0" w:line="240" w:lineRule="auto"/>
      </w:pPr>
      <w:r>
        <w:t>I used to think ignoring the symptoms was better, but now I believe seeing a doctor early works better.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used to think ignoring the symptoms was better, but now I believe seeing a doctor early works better.</w:t>
      </w:r>
    </w:p>
    <w:p>
      <w:pPr>
        <w:spacing w:after="0" w:line="240" w:lineRule="auto"/>
      </w:pPr>
      <w:r>
        <w:t>I used to think booking everything at the last minute was better, but now I believe planning early works better.</w:t>
      </w:r>
    </w:p>
    <w:p>
      <w:pPr>
        <w:spacing w:after="0" w:line="240" w:lineRule="auto"/>
      </w:pPr>
      <w:r>
        <w:t>I used to think booking everything at the last minute was better, but now I believe planning early works better.</w:t>
      </w:r>
    </w:p>
    <w:p>
      <w:pPr>
        <w:spacing w:after="0" w:line="240" w:lineRule="auto"/>
      </w:pPr>
      <w:r>
        <w:t>I used to think booking everything at the last minute was better, but now I believe planning early works better.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used to think booking everything at the last minute was better, but now I believe planning early works better.</w:t>
      </w:r>
    </w:p>
    <w:p>
      <w:pPr>
        <w:spacing w:after="0" w:line="240" w:lineRule="auto"/>
      </w:pPr>
      <w:r>
        <w:t>I used to think an angry argument was better, but now I believe a polite conversation works better.</w:t>
      </w:r>
    </w:p>
    <w:p>
      <w:pPr>
        <w:spacing w:after="0" w:line="240" w:lineRule="auto"/>
      </w:pPr>
      <w:r>
        <w:t>I used to think an angry argument was better, but now I believe a polite conversation works better.</w:t>
      </w:r>
    </w:p>
    <w:p>
      <w:pPr>
        <w:spacing w:after="0" w:line="240" w:lineRule="auto"/>
      </w:pPr>
      <w:r>
        <w:t>I used to think an angry argument was better, but now I believe a polite conversation works better.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used to think an angry argument was better, but now I believe a polite conversation works better.</w:t>
      </w:r>
    </w:p>
    <w:p>
      <w:pPr>
        <w:spacing w:after="0" w:line="240" w:lineRule="auto"/>
      </w:pPr>
      <w:r>
        <w:t>I used to think avoiding the problem was better, but now I believe talking directly works better.</w:t>
      </w:r>
    </w:p>
    <w:p>
      <w:pPr>
        <w:spacing w:after="0" w:line="240" w:lineRule="auto"/>
      </w:pPr>
      <w:r>
        <w:t>I used to think avoiding the problem was better, but now I believe talking directly works better.</w:t>
      </w:r>
    </w:p>
    <w:p>
      <w:pPr>
        <w:spacing w:after="0" w:line="240" w:lineRule="auto"/>
      </w:pPr>
      <w:r>
        <w:t>I used to think avoiding the problem was better, but now I believe talking directly works better.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used to think avoiding the problem was better, but now I believe talking directly works better.</w:t>
      </w:r>
    </w:p>
    <w:p>
      <w:pPr>
        <w:spacing w:after="0" w:line="240" w:lineRule="auto"/>
      </w:pPr>
      <w:r>
        <w:t>I used to think rushing every morning was better, but now I believe preparing the night before works better.</w:t>
      </w:r>
    </w:p>
    <w:p>
      <w:pPr>
        <w:spacing w:after="0" w:line="240" w:lineRule="auto"/>
      </w:pPr>
      <w:r>
        <w:t>I used to think rushing every morning was better, but now I believe preparing the night before works better.</w:t>
      </w:r>
    </w:p>
    <w:p>
      <w:pPr>
        <w:spacing w:after="0" w:line="240" w:lineRule="auto"/>
      </w:pPr>
      <w:r>
        <w:t>I used to think rushing every morning was better, but now I believe preparing the night before works better.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used to think rushing every morning was better, but now I believe preparing the night before works better.</w:t>
      </w:r>
    </w:p>
    <w:p/>
    <w:p/>
    <w:p>
      <w:pPr>
        <w:spacing w:after="0" w:line="240" w:lineRule="auto"/>
      </w:pPr>
      <w:r>
        <w:t>I used to think spending everything right away was better, but now I believe saving a little every month works better.</w:t>
      </w:r>
    </w:p>
    <w:p>
      <w:pPr>
        <w:spacing w:after="0" w:line="240" w:lineRule="auto"/>
      </w:pPr>
      <w:r>
        <w:t>I used to think spending everything right away was better, but now I believe saving a little every month works better.</w:t>
      </w:r>
    </w:p>
    <w:p>
      <w:pPr>
        <w:spacing w:after="0" w:line="240" w:lineRule="auto"/>
      </w:pPr>
      <w:r>
        <w:t>I used to think spending everything right away was better, but now I believe saving a little every month works better.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used to think spending everything right away was better, but now I believe saving a little every month works better.</w:t>
      </w:r>
    </w:p>
    <w:p>
      <w:pPr>
        <w:spacing w:after="0" w:line="240" w:lineRule="auto"/>
      </w:pPr>
      <w:r>
        <w:t>I used to think studying alone all the time was better, but now I believe real conversation practice works better.</w:t>
      </w:r>
    </w:p>
    <w:p>
      <w:pPr>
        <w:spacing w:after="0" w:line="240" w:lineRule="auto"/>
      </w:pPr>
      <w:r>
        <w:t>I used to think studying alone all the time was better, but now I believe real conversation practice works better.</w:t>
      </w:r>
    </w:p>
    <w:p>
      <w:pPr>
        <w:spacing w:after="0" w:line="240" w:lineRule="auto"/>
      </w:pPr>
      <w:r>
        <w:t>I used to think studying alone all the time was better, but now I believe real conversation practice works better.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used to think studying alone all the time was better, but now I believe real conversation practice works better.</w:t>
      </w:r>
    </w:p>
    <w:p>
      <w:pPr>
        <w:spacing w:after="0" w:line="240" w:lineRule="auto"/>
      </w:pPr>
      <w:r>
        <w:t>The experience taught me that we can finish this project before Friday.</w:t>
      </w:r>
    </w:p>
    <w:p>
      <w:pPr>
        <w:spacing w:after="0" w:line="240" w:lineRule="auto"/>
      </w:pPr>
      <w:r>
        <w:t>The experience taught me that we can finish this project before Friday.</w:t>
      </w:r>
    </w:p>
    <w:p>
      <w:pPr>
        <w:spacing w:after="0" w:line="240" w:lineRule="auto"/>
      </w:pPr>
      <w:r>
        <w:t>The experience taught me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experience taught me that we can finish this project before Friday.</w:t>
      </w:r>
    </w:p>
    <w:p>
      <w:pPr>
        <w:spacing w:after="0" w:line="240" w:lineRule="auto"/>
      </w:pPr>
      <w:r>
        <w:t>The experience taught me that I can improve my presentation before the meeting.</w:t>
      </w:r>
    </w:p>
    <w:p>
      <w:pPr>
        <w:spacing w:after="0" w:line="240" w:lineRule="auto"/>
      </w:pPr>
      <w:r>
        <w:t>The experience taught me that I can improve my presentation before the meeting.</w:t>
      </w:r>
    </w:p>
    <w:p>
      <w:pPr>
        <w:spacing w:after="0" w:line="240" w:lineRule="auto"/>
      </w:pPr>
      <w:r>
        <w:t>The experience taught me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experience taught me that I can improve my presentation before the meeting.</w:t>
      </w:r>
    </w:p>
    <w:p>
      <w:pPr>
        <w:spacing w:after="0" w:line="240" w:lineRule="auto"/>
      </w:pPr>
      <w:r>
        <w:t>The experience taught me that I can move closer to my office this summer.</w:t>
      </w:r>
    </w:p>
    <w:p>
      <w:pPr>
        <w:spacing w:after="0" w:line="240" w:lineRule="auto"/>
      </w:pPr>
      <w:r>
        <w:t>The experience taught me that I can move closer to my office this summer.</w:t>
      </w:r>
    </w:p>
    <w:p>
      <w:pPr>
        <w:spacing w:after="0" w:line="240" w:lineRule="auto"/>
      </w:pPr>
      <w:r>
        <w:t>The experience taught me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experience taught me that I can move closer to my office this summer.</w:t>
      </w:r>
    </w:p>
    <w:p>
      <w:pPr>
        <w:spacing w:after="0" w:line="240" w:lineRule="auto"/>
      </w:pPr>
      <w:r>
        <w:t>The experience taught me that I can cook healthier meals at home.</w:t>
      </w:r>
    </w:p>
    <w:p>
      <w:pPr>
        <w:spacing w:after="0" w:line="240" w:lineRule="auto"/>
      </w:pPr>
      <w:r>
        <w:t>The experience taught me that I can cook healthier meals at home.</w:t>
      </w:r>
    </w:p>
    <w:p>
      <w:pPr>
        <w:spacing w:after="0" w:line="240" w:lineRule="auto"/>
      </w:pPr>
      <w:r>
        <w:t>The experience taught me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experience taught me that I can cook healthier meals at home.</w:t>
      </w:r>
    </w:p>
    <w:p/>
    <w:p/>
    <w:p>
      <w:pPr>
        <w:spacing w:after="0" w:line="240" w:lineRule="auto"/>
      </w:pPr>
      <w:r>
        <w:t>The experience taught me that I can sleep earlier tonight.</w:t>
      </w:r>
    </w:p>
    <w:p>
      <w:pPr>
        <w:spacing w:after="0" w:line="240" w:lineRule="auto"/>
      </w:pPr>
      <w:r>
        <w:t>The experience taught me that I can sleep earlier tonight.</w:t>
      </w:r>
    </w:p>
    <w:p>
      <w:pPr>
        <w:spacing w:after="0" w:line="240" w:lineRule="auto"/>
      </w:pPr>
      <w:r>
        <w:t>The experience taught me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experience taught me that I can sleep earlier tonight.</w:t>
      </w:r>
    </w:p>
    <w:p>
      <w:pPr>
        <w:spacing w:after="0" w:line="240" w:lineRule="auto"/>
      </w:pPr>
      <w:r>
        <w:t>The experience taught me that I can speak English more confidently.</w:t>
      </w:r>
    </w:p>
    <w:p>
      <w:pPr>
        <w:spacing w:after="0" w:line="240" w:lineRule="auto"/>
      </w:pPr>
      <w:r>
        <w:t>The experience taught me that I can speak English more confidently.</w:t>
      </w:r>
    </w:p>
    <w:p>
      <w:pPr>
        <w:spacing w:after="0" w:line="240" w:lineRule="auto"/>
      </w:pPr>
      <w:r>
        <w:t>The experience taught me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experience taught me that I can speak English more confidently.</w:t>
      </w:r>
    </w:p>
    <w:p>
      <w:pPr>
        <w:spacing w:after="0" w:line="240" w:lineRule="auto"/>
      </w:pPr>
      <w:r>
        <w:t>The experience taught me that I can spend more quality time with my parents.</w:t>
      </w:r>
    </w:p>
    <w:p>
      <w:pPr>
        <w:spacing w:after="0" w:line="240" w:lineRule="auto"/>
      </w:pPr>
      <w:r>
        <w:t>The experience taught me that I can spend more quality time with my parents.</w:t>
      </w:r>
    </w:p>
    <w:p>
      <w:pPr>
        <w:spacing w:after="0" w:line="240" w:lineRule="auto"/>
      </w:pPr>
      <w:r>
        <w:t>The experience taught me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experience taught me that I can spend more quality time with my parents.</w:t>
      </w:r>
    </w:p>
    <w:p>
      <w:pPr>
        <w:spacing w:after="0" w:line="240" w:lineRule="auto"/>
      </w:pPr>
      <w:r>
        <w:t>The experience taught me that I can manage my savings more wisely.</w:t>
      </w:r>
    </w:p>
    <w:p>
      <w:pPr>
        <w:spacing w:after="0" w:line="240" w:lineRule="auto"/>
      </w:pPr>
      <w:r>
        <w:t>The experience taught me that I can manage my savings more wisely.</w:t>
      </w:r>
    </w:p>
    <w:p>
      <w:pPr>
        <w:spacing w:after="0" w:line="240" w:lineRule="auto"/>
      </w:pPr>
      <w:r>
        <w:t>The experience taught me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experience taught me that I can manage my savings more wisely.</w:t>
      </w:r>
    </w:p>
    <w:p>
      <w:pPr>
        <w:spacing w:after="0" w:line="240" w:lineRule="auto"/>
      </w:pPr>
      <w:r>
        <w:t>The experience taught me that I can buy a reliable car this year.</w:t>
      </w:r>
    </w:p>
    <w:p>
      <w:pPr>
        <w:spacing w:after="0" w:line="240" w:lineRule="auto"/>
      </w:pPr>
      <w:r>
        <w:t>The experience taught me that I can buy a reliable car this year.</w:t>
      </w:r>
    </w:p>
    <w:p>
      <w:pPr>
        <w:spacing w:after="0" w:line="240" w:lineRule="auto"/>
      </w:pPr>
      <w:r>
        <w:t>The experience taught me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experience taught me that I can buy a reliable car this year.</w:t>
      </w:r>
    </w:p>
    <w:p>
      <w:pPr>
        <w:spacing w:after="0" w:line="240" w:lineRule="auto"/>
      </w:pPr>
      <w:r>
        <w:t>The experience taught me that I can take a short break from social media.</w:t>
      </w:r>
    </w:p>
    <w:p>
      <w:pPr>
        <w:spacing w:after="0" w:line="240" w:lineRule="auto"/>
      </w:pPr>
      <w:r>
        <w:t>The experience taught me that I can take a short break from social media.</w:t>
      </w:r>
    </w:p>
    <w:p>
      <w:pPr>
        <w:spacing w:after="0" w:line="240" w:lineRule="auto"/>
      </w:pPr>
      <w:r>
        <w:t>The experience taught me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experience taught me that I can take a short break from social media.</w:t>
      </w:r>
    </w:p>
    <w:p/>
    <w:p/>
    <w:p>
      <w:pPr>
        <w:spacing w:after="0" w:line="240" w:lineRule="auto"/>
      </w:pPr>
      <w:r>
        <w:t>The experience taught me that I can be with someone who supports my dreams.</w:t>
      </w:r>
    </w:p>
    <w:p>
      <w:pPr>
        <w:spacing w:after="0" w:line="240" w:lineRule="auto"/>
      </w:pPr>
      <w:r>
        <w:t>The experience taught me that I can be with someone who supports my dreams.</w:t>
      </w:r>
    </w:p>
    <w:p>
      <w:pPr>
        <w:spacing w:after="0" w:line="240" w:lineRule="auto"/>
      </w:pPr>
      <w:r>
        <w:t>The experience taught me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experience taught me that I can be with someone who supports my dreams.</w:t>
      </w:r>
    </w:p>
    <w:p>
      <w:pPr>
        <w:spacing w:after="0" w:line="240" w:lineRule="auto"/>
      </w:pPr>
      <w:r>
        <w:t>The experience taught me that I can make a clear plan for my future career.</w:t>
      </w:r>
    </w:p>
    <w:p>
      <w:pPr>
        <w:spacing w:after="0" w:line="240" w:lineRule="auto"/>
      </w:pPr>
      <w:r>
        <w:t>The experience taught me that I can make a clear plan for my future career.</w:t>
      </w:r>
    </w:p>
    <w:p>
      <w:pPr>
        <w:spacing w:after="0" w:line="240" w:lineRule="auto"/>
      </w:pPr>
      <w:r>
        <w:t>The experience taught me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experience taught me that I can make a clear plan for my future career.</w:t>
      </w:r>
    </w:p>
    <w:p>
      <w:pPr>
        <w:spacing w:after="0" w:line="240" w:lineRule="auto"/>
      </w:pPr>
      <w:r>
        <w:t>The experience taught me that we can solve this customer issue quickly.</w:t>
      </w:r>
    </w:p>
    <w:p>
      <w:pPr>
        <w:spacing w:after="0" w:line="240" w:lineRule="auto"/>
      </w:pPr>
      <w:r>
        <w:t>The experience taught me that we can solve this customer issue quickly.</w:t>
      </w:r>
    </w:p>
    <w:p>
      <w:pPr>
        <w:spacing w:after="0" w:line="240" w:lineRule="auto"/>
      </w:pPr>
      <w:r>
        <w:t>The experience taught me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experience taught me that we can solve this customer issue quickly.</w:t>
      </w:r>
    </w:p>
    <w:p>
      <w:pPr>
        <w:spacing w:after="0" w:line="240" w:lineRule="auto"/>
      </w:pPr>
      <w:r>
        <w:t>The experience taught me that I can make a doctor’s appointment this week.</w:t>
      </w:r>
    </w:p>
    <w:p>
      <w:pPr>
        <w:spacing w:after="0" w:line="240" w:lineRule="auto"/>
      </w:pPr>
      <w:r>
        <w:t>The experience taught me that I can make a doctor’s appointment this week.</w:t>
      </w:r>
    </w:p>
    <w:p>
      <w:pPr>
        <w:spacing w:after="0" w:line="240" w:lineRule="auto"/>
      </w:pPr>
      <w:r>
        <w:t>The experience taught me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experience taught me that I can make a doctor’s appointment this week.</w:t>
      </w:r>
    </w:p>
    <w:p>
      <w:pPr>
        <w:spacing w:after="0" w:line="240" w:lineRule="auto"/>
      </w:pPr>
      <w:r>
        <w:t>The experience taught me that we can plan a trip to Europe next summer.</w:t>
      </w:r>
    </w:p>
    <w:p>
      <w:pPr>
        <w:spacing w:after="0" w:line="240" w:lineRule="auto"/>
      </w:pPr>
      <w:r>
        <w:t>The experience taught me that we can plan a trip to Europe next summer.</w:t>
      </w:r>
    </w:p>
    <w:p>
      <w:pPr>
        <w:spacing w:after="0" w:line="240" w:lineRule="auto"/>
      </w:pPr>
      <w:r>
        <w:t>The experience taught me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experience taught me that we can plan a trip to Europe next summer.</w:t>
      </w:r>
    </w:p>
    <w:p>
      <w:pPr>
        <w:spacing w:after="0" w:line="240" w:lineRule="auto"/>
      </w:pPr>
      <w:r>
        <w:t>The experience taught me that I can talk to my neighbor about the noise calmly.</w:t>
      </w:r>
    </w:p>
    <w:p>
      <w:pPr>
        <w:spacing w:after="0" w:line="240" w:lineRule="auto"/>
      </w:pPr>
      <w:r>
        <w:t>The experience taught me that I can talk to my neighbor about the noise calmly.</w:t>
      </w:r>
    </w:p>
    <w:p>
      <w:pPr>
        <w:spacing w:after="0" w:line="240" w:lineRule="auto"/>
      </w:pPr>
      <w:r>
        <w:t>The experience taught me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experience taught me that I can talk to my neighbor about the noise calmly.</w:t>
      </w:r>
    </w:p>
    <w:p/>
    <w:p/>
    <w:p>
      <w:pPr>
        <w:spacing w:after="0" w:line="240" w:lineRule="auto"/>
      </w:pPr>
      <w:r>
        <w:t>The experience taught me that we can resolve the conflict with my teammate.</w:t>
      </w:r>
    </w:p>
    <w:p>
      <w:pPr>
        <w:spacing w:after="0" w:line="240" w:lineRule="auto"/>
      </w:pPr>
      <w:r>
        <w:t>The experience taught me that we can resolve the conflict with my teammate.</w:t>
      </w:r>
    </w:p>
    <w:p>
      <w:pPr>
        <w:spacing w:after="0" w:line="240" w:lineRule="auto"/>
      </w:pPr>
      <w:r>
        <w:t>The experience taught me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experience taught me that we can resolve the conflict with my teammate.</w:t>
      </w:r>
    </w:p>
    <w:p>
      <w:pPr>
        <w:spacing w:after="0" w:line="240" w:lineRule="auto"/>
      </w:pPr>
      <w:r>
        <w:t>The experience taught me that I can build a calmer morning routine.</w:t>
      </w:r>
    </w:p>
    <w:p>
      <w:pPr>
        <w:spacing w:after="0" w:line="240" w:lineRule="auto"/>
      </w:pPr>
      <w:r>
        <w:t>The experience taught me that I can build a calmer morning routine.</w:t>
      </w:r>
    </w:p>
    <w:p>
      <w:pPr>
        <w:spacing w:after="0" w:line="240" w:lineRule="auto"/>
      </w:pPr>
      <w:r>
        <w:t>The experience taught me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experience taught me that I can build a calmer morning routine.</w:t>
      </w:r>
    </w:p>
    <w:p>
      <w:pPr>
        <w:spacing w:after="0" w:line="240" w:lineRule="auto"/>
      </w:pPr>
      <w:r>
        <w:t>The experience taught me that I can save money for an emergency fund.</w:t>
      </w:r>
    </w:p>
    <w:p>
      <w:pPr>
        <w:spacing w:after="0" w:line="240" w:lineRule="auto"/>
      </w:pPr>
      <w:r>
        <w:t>The experience taught me that I can save money for an emergency fund.</w:t>
      </w:r>
    </w:p>
    <w:p>
      <w:pPr>
        <w:spacing w:after="0" w:line="240" w:lineRule="auto"/>
      </w:pPr>
      <w:r>
        <w:t>The experience taught me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experience taught me that I can save money for an emergency fund.</w:t>
      </w:r>
    </w:p>
    <w:p>
      <w:pPr>
        <w:spacing w:after="0" w:line="240" w:lineRule="auto"/>
      </w:pPr>
      <w:r>
        <w:t>The experience taught me that I can join a language exchange group.</w:t>
      </w:r>
    </w:p>
    <w:p>
      <w:pPr>
        <w:spacing w:after="0" w:line="240" w:lineRule="auto"/>
      </w:pPr>
      <w:r>
        <w:t>The experience taught me that I can join a language exchange group.</w:t>
      </w:r>
    </w:p>
    <w:p>
      <w:pPr>
        <w:spacing w:after="0" w:line="240" w:lineRule="auto"/>
      </w:pPr>
      <w:r>
        <w:t>The experience taught me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experience taught me that I can join a language exchange group.</w:t>
      </w:r>
    </w:p>
    <w:p>
      <w:pPr>
        <w:spacing w:after="0" w:line="240" w:lineRule="auto"/>
      </w:pPr>
      <w:r>
        <w:t>Had it not been for that, I wouldn’t have realized that we can finish this project before Friday.</w:t>
      </w:r>
    </w:p>
    <w:p>
      <w:pPr>
        <w:spacing w:after="0" w:line="240" w:lineRule="auto"/>
      </w:pPr>
      <w:r>
        <w:t>Had it not been for that, I wouldn’t have realized that we can finish this project before Friday.</w:t>
      </w:r>
    </w:p>
    <w:p>
      <w:pPr>
        <w:spacing w:after="0" w:line="240" w:lineRule="auto"/>
      </w:pPr>
      <w:r>
        <w:t>Had it not been for that, I wouldn’t have realized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Had it not been for that, I wouldn’t have realized that we can finish this project before Friday.</w:t>
      </w:r>
    </w:p>
    <w:p>
      <w:pPr>
        <w:spacing w:after="0" w:line="240" w:lineRule="auto"/>
      </w:pPr>
      <w:r>
        <w:t>Had it not been for that, I wouldn’t have realized that I can improve my presentation before the meeting.</w:t>
      </w:r>
    </w:p>
    <w:p>
      <w:pPr>
        <w:spacing w:after="0" w:line="240" w:lineRule="auto"/>
      </w:pPr>
      <w:r>
        <w:t>Had it not been for that, I wouldn’t have realized that I can improve my presentation before the meeting.</w:t>
      </w:r>
    </w:p>
    <w:p>
      <w:pPr>
        <w:spacing w:after="0" w:line="240" w:lineRule="auto"/>
      </w:pPr>
      <w:r>
        <w:t>Had it not been for that, I wouldn’t have realized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Had it not been for that, I wouldn’t have realized that I can improve my presentation before the meeting.</w:t>
      </w:r>
    </w:p>
    <w:p/>
    <w:p/>
    <w:p>
      <w:pPr>
        <w:spacing w:after="0" w:line="240" w:lineRule="auto"/>
      </w:pPr>
      <w:r>
        <w:t>Had it not been for that, I wouldn’t have realized that I can move closer to my office this summer.</w:t>
      </w:r>
    </w:p>
    <w:p>
      <w:pPr>
        <w:spacing w:after="0" w:line="240" w:lineRule="auto"/>
      </w:pPr>
      <w:r>
        <w:t>Had it not been for that, I wouldn’t have realized that I can move closer to my office this summer.</w:t>
      </w:r>
    </w:p>
    <w:p>
      <w:pPr>
        <w:spacing w:after="0" w:line="240" w:lineRule="auto"/>
      </w:pPr>
      <w:r>
        <w:t>Had it not been for that, I wouldn’t have realized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Had it not been for that, I wouldn’t have realized that I can move closer to my office this summer.</w:t>
      </w:r>
    </w:p>
    <w:p>
      <w:pPr>
        <w:spacing w:after="0" w:line="240" w:lineRule="auto"/>
      </w:pPr>
      <w:r>
        <w:t>Had it not been for that, I wouldn’t have realized that I can cook healthier meals at home.</w:t>
      </w:r>
    </w:p>
    <w:p>
      <w:pPr>
        <w:spacing w:after="0" w:line="240" w:lineRule="auto"/>
      </w:pPr>
      <w:r>
        <w:t>Had it not been for that, I wouldn’t have realized that I can cook healthier meals at home.</w:t>
      </w:r>
    </w:p>
    <w:p>
      <w:pPr>
        <w:spacing w:after="0" w:line="240" w:lineRule="auto"/>
      </w:pPr>
      <w:r>
        <w:t>Had it not been for that, I wouldn’t have realized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Had it not been for that, I wouldn’t have realized that I can cook healthier meals at home.</w:t>
      </w:r>
    </w:p>
    <w:p>
      <w:pPr>
        <w:spacing w:after="0" w:line="240" w:lineRule="auto"/>
      </w:pPr>
      <w:r>
        <w:t>Had it not been for that, I wouldn’t have realized that I can sleep earlier tonight.</w:t>
      </w:r>
    </w:p>
    <w:p>
      <w:pPr>
        <w:spacing w:after="0" w:line="240" w:lineRule="auto"/>
      </w:pPr>
      <w:r>
        <w:t>Had it not been for that, I wouldn’t have realized that I can sleep earlier tonight.</w:t>
      </w:r>
    </w:p>
    <w:p>
      <w:pPr>
        <w:spacing w:after="0" w:line="240" w:lineRule="auto"/>
      </w:pPr>
      <w:r>
        <w:t>Had it not been for that, I wouldn’t have realized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Had it not been for that, I wouldn’t have realized that I can sleep earlier tonight.</w:t>
      </w:r>
    </w:p>
    <w:p>
      <w:pPr>
        <w:spacing w:after="0" w:line="240" w:lineRule="auto"/>
      </w:pPr>
      <w:r>
        <w:t>Had it not been for that, I wouldn’t have realized that I can speak English more confidently.</w:t>
      </w:r>
    </w:p>
    <w:p>
      <w:pPr>
        <w:spacing w:after="0" w:line="240" w:lineRule="auto"/>
      </w:pPr>
      <w:r>
        <w:t>Had it not been for that, I wouldn’t have realized that I can speak English more confidently.</w:t>
      </w:r>
    </w:p>
    <w:p>
      <w:pPr>
        <w:spacing w:after="0" w:line="240" w:lineRule="auto"/>
      </w:pPr>
      <w:r>
        <w:t>Had it not been for that, I wouldn’t have realized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Had it not been for that, I wouldn’t have realized that I can speak English more confidently.</w:t>
      </w:r>
    </w:p>
    <w:p>
      <w:pPr>
        <w:spacing w:after="0" w:line="240" w:lineRule="auto"/>
      </w:pPr>
      <w:r>
        <w:t>Had it not been for that, I wouldn’t have realized that I can spend more quality time with my parents.</w:t>
      </w:r>
    </w:p>
    <w:p>
      <w:pPr>
        <w:spacing w:after="0" w:line="240" w:lineRule="auto"/>
      </w:pPr>
      <w:r>
        <w:t>Had it not been for that, I wouldn’t have realized that I can spend more quality time with my parents.</w:t>
      </w:r>
    </w:p>
    <w:p>
      <w:pPr>
        <w:spacing w:after="0" w:line="240" w:lineRule="auto"/>
      </w:pPr>
      <w:r>
        <w:t>Had it not been for that, I wouldn’t have realized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Had it not been for that, I wouldn’t have realized that I can spend more quality time with my parents.</w:t>
      </w:r>
    </w:p>
    <w:p>
      <w:pPr>
        <w:spacing w:after="0" w:line="240" w:lineRule="auto"/>
      </w:pPr>
      <w:r>
        <w:t>Had it not been for that, I wouldn’t have realized that I can manage my savings more wisely.</w:t>
      </w:r>
    </w:p>
    <w:p>
      <w:pPr>
        <w:spacing w:after="0" w:line="240" w:lineRule="auto"/>
      </w:pPr>
      <w:r>
        <w:t>Had it not been for that, I wouldn’t have realized that I can manage my savings more wisely.</w:t>
      </w:r>
    </w:p>
    <w:p>
      <w:pPr>
        <w:spacing w:after="0" w:line="240" w:lineRule="auto"/>
      </w:pPr>
      <w:r>
        <w:t>Had it not been for that, I wouldn’t have realized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Had it not been for that, I wouldn’t have realized that I can manage my savings more wisely.</w:t>
      </w:r>
    </w:p>
    <w:p/>
    <w:p/>
    <w:p>
      <w:pPr>
        <w:spacing w:after="0" w:line="240" w:lineRule="auto"/>
      </w:pPr>
      <w:r>
        <w:t>Had it not been for that, I wouldn’t have realized that I can buy a reliable car this year.</w:t>
      </w:r>
    </w:p>
    <w:p>
      <w:pPr>
        <w:spacing w:after="0" w:line="240" w:lineRule="auto"/>
      </w:pPr>
      <w:r>
        <w:t>Had it not been for that, I wouldn’t have realized that I can buy a reliable car this year.</w:t>
      </w:r>
    </w:p>
    <w:p>
      <w:pPr>
        <w:spacing w:after="0" w:line="240" w:lineRule="auto"/>
      </w:pPr>
      <w:r>
        <w:t>Had it not been for that, I wouldn’t have realized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Had it not been for that, I wouldn’t have realized that I can buy a reliable car this year.</w:t>
      </w:r>
    </w:p>
    <w:p>
      <w:pPr>
        <w:spacing w:after="0" w:line="240" w:lineRule="auto"/>
      </w:pPr>
      <w:r>
        <w:t>Had it not been for that, I wouldn’t have realized that I can take a short break from social media.</w:t>
      </w:r>
    </w:p>
    <w:p>
      <w:pPr>
        <w:spacing w:after="0" w:line="240" w:lineRule="auto"/>
      </w:pPr>
      <w:r>
        <w:t>Had it not been for that, I wouldn’t have realized that I can take a short break from social media.</w:t>
      </w:r>
    </w:p>
    <w:p>
      <w:pPr>
        <w:spacing w:after="0" w:line="240" w:lineRule="auto"/>
      </w:pPr>
      <w:r>
        <w:t>Had it not been for that, I wouldn’t have realized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Had it not been for that, I wouldn’t have realized that I can take a short break from social media.</w:t>
      </w:r>
    </w:p>
    <w:p>
      <w:pPr>
        <w:spacing w:after="0" w:line="240" w:lineRule="auto"/>
      </w:pPr>
      <w:r>
        <w:t>Had it not been for that, I wouldn’t have realized that I can be with someone who supports my dreams.</w:t>
      </w:r>
    </w:p>
    <w:p>
      <w:pPr>
        <w:spacing w:after="0" w:line="240" w:lineRule="auto"/>
      </w:pPr>
      <w:r>
        <w:t>Had it not been for that, I wouldn’t have realized that I can be with someone who supports my dreams.</w:t>
      </w:r>
    </w:p>
    <w:p>
      <w:pPr>
        <w:spacing w:after="0" w:line="240" w:lineRule="auto"/>
      </w:pPr>
      <w:r>
        <w:t>Had it not been for that, I wouldn’t have realized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Had it not been for that, I wouldn’t have realized that I can be with someone who supports my dreams.</w:t>
      </w:r>
    </w:p>
    <w:p>
      <w:pPr>
        <w:spacing w:after="0" w:line="240" w:lineRule="auto"/>
      </w:pPr>
      <w:r>
        <w:t>Had it not been for that, I wouldn’t have realized that I can make a clear plan for my future career.</w:t>
      </w:r>
    </w:p>
    <w:p>
      <w:pPr>
        <w:spacing w:after="0" w:line="240" w:lineRule="auto"/>
      </w:pPr>
      <w:r>
        <w:t>Had it not been for that, I wouldn’t have realized that I can make a clear plan for my future career.</w:t>
      </w:r>
    </w:p>
    <w:p>
      <w:pPr>
        <w:spacing w:after="0" w:line="240" w:lineRule="auto"/>
      </w:pPr>
      <w:r>
        <w:t>Had it not been for that, I wouldn’t have realized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Had it not been for that, I wouldn’t have realized that I can make a clear plan for my future career.</w:t>
      </w:r>
    </w:p>
    <w:p>
      <w:pPr>
        <w:spacing w:after="0" w:line="240" w:lineRule="auto"/>
      </w:pPr>
      <w:r>
        <w:t>Had it not been for that, I wouldn’t have realized that we can solve this customer issue quickly.</w:t>
      </w:r>
    </w:p>
    <w:p>
      <w:pPr>
        <w:spacing w:after="0" w:line="240" w:lineRule="auto"/>
      </w:pPr>
      <w:r>
        <w:t>Had it not been for that, I wouldn’t have realized that we can solve this customer issue quickly.</w:t>
      </w:r>
    </w:p>
    <w:p>
      <w:pPr>
        <w:spacing w:after="0" w:line="240" w:lineRule="auto"/>
      </w:pPr>
      <w:r>
        <w:t>Had it not been for that, I wouldn’t have realized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Had it not been for that, I wouldn’t have realized that we can solve this customer issue quickly.</w:t>
      </w:r>
    </w:p>
    <w:p>
      <w:pPr>
        <w:spacing w:after="0" w:line="240" w:lineRule="auto"/>
      </w:pPr>
      <w:r>
        <w:t>Had it not been for that, I wouldn’t have realized that I can make a doctor’s appointment this week.</w:t>
      </w:r>
    </w:p>
    <w:p>
      <w:pPr>
        <w:spacing w:after="0" w:line="240" w:lineRule="auto"/>
      </w:pPr>
      <w:r>
        <w:t>Had it not been for that, I wouldn’t have realized that I can make a doctor’s appointment this week.</w:t>
      </w:r>
    </w:p>
    <w:p>
      <w:pPr>
        <w:spacing w:after="0" w:line="240" w:lineRule="auto"/>
      </w:pPr>
      <w:r>
        <w:t>Had it not been for that, I wouldn’t have realized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Had it not been for that, I wouldn’t have realized that I can make a doctor’s appointment this week.</w:t>
      </w:r>
    </w:p>
    <w:p/>
    <w:p/>
    <w:p>
      <w:pPr>
        <w:spacing w:after="0" w:line="240" w:lineRule="auto"/>
      </w:pPr>
      <w:r>
        <w:t>Had it not been for that, I wouldn’t have realized that we can plan a trip to Europe next summer.</w:t>
      </w:r>
    </w:p>
    <w:p>
      <w:pPr>
        <w:spacing w:after="0" w:line="240" w:lineRule="auto"/>
      </w:pPr>
      <w:r>
        <w:t>Had it not been for that, I wouldn’t have realized that we can plan a trip to Europe next summer.</w:t>
      </w:r>
    </w:p>
    <w:p>
      <w:pPr>
        <w:spacing w:after="0" w:line="240" w:lineRule="auto"/>
      </w:pPr>
      <w:r>
        <w:t>Had it not been for that, I wouldn’t have realized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Had it not been for that, I wouldn’t have realized that we can plan a trip to Europe next summer.</w:t>
      </w:r>
    </w:p>
    <w:p>
      <w:pPr>
        <w:spacing w:after="0" w:line="240" w:lineRule="auto"/>
      </w:pPr>
      <w:r>
        <w:t>Had it not been for that, I wouldn’t have realized that I can talk to my neighbor about the noise calmly.</w:t>
      </w:r>
    </w:p>
    <w:p>
      <w:pPr>
        <w:spacing w:after="0" w:line="240" w:lineRule="auto"/>
      </w:pPr>
      <w:r>
        <w:t>Had it not been for that, I wouldn’t have realized that I can talk to my neighbor about the noise calmly.</w:t>
      </w:r>
    </w:p>
    <w:p>
      <w:pPr>
        <w:spacing w:after="0" w:line="240" w:lineRule="auto"/>
      </w:pPr>
      <w:r>
        <w:t>Had it not been for that, I wouldn’t have realized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Had it not been for that, I wouldn’t have realized that I can talk to my neighbor about the noise calmly.</w:t>
      </w:r>
    </w:p>
    <w:p>
      <w:pPr>
        <w:spacing w:after="0" w:line="240" w:lineRule="auto"/>
      </w:pPr>
      <w:r>
        <w:t>Had it not been for that, I wouldn’t have realized that we can resolve the conflict with my teammate.</w:t>
      </w:r>
    </w:p>
    <w:p>
      <w:pPr>
        <w:spacing w:after="0" w:line="240" w:lineRule="auto"/>
      </w:pPr>
      <w:r>
        <w:t>Had it not been for that, I wouldn’t have realized that we can resolve the conflict with my teammate.</w:t>
      </w:r>
    </w:p>
    <w:p>
      <w:pPr>
        <w:spacing w:after="0" w:line="240" w:lineRule="auto"/>
      </w:pPr>
      <w:r>
        <w:t>Had it not been for that, I wouldn’t have realized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Had it not been for that, I wouldn’t have realized that we can resolve the conflict with my teammate.</w:t>
      </w:r>
    </w:p>
    <w:p>
      <w:pPr>
        <w:spacing w:after="0" w:line="240" w:lineRule="auto"/>
      </w:pPr>
      <w:r>
        <w:t>Had it not been for that, I wouldn’t have realized that I can build a calmer morning routine.</w:t>
      </w:r>
    </w:p>
    <w:p>
      <w:pPr>
        <w:spacing w:after="0" w:line="240" w:lineRule="auto"/>
      </w:pPr>
      <w:r>
        <w:t>Had it not been for that, I wouldn’t have realized that I can build a calmer morning routine.</w:t>
      </w:r>
    </w:p>
    <w:p>
      <w:pPr>
        <w:spacing w:after="0" w:line="240" w:lineRule="auto"/>
      </w:pPr>
      <w:r>
        <w:t>Had it not been for that, I wouldn’t have realized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Had it not been for that, I wouldn’t have realized that I can build a calmer morning routine.</w:t>
      </w:r>
    </w:p>
    <w:p>
      <w:pPr>
        <w:spacing w:after="0" w:line="240" w:lineRule="auto"/>
      </w:pPr>
      <w:r>
        <w:t>Had it not been for that, I wouldn’t have realized that I can save money for an emergency fund.</w:t>
      </w:r>
    </w:p>
    <w:p>
      <w:pPr>
        <w:spacing w:after="0" w:line="240" w:lineRule="auto"/>
      </w:pPr>
      <w:r>
        <w:t>Had it not been for that, I wouldn’t have realized that I can save money for an emergency fund.</w:t>
      </w:r>
    </w:p>
    <w:p>
      <w:pPr>
        <w:spacing w:after="0" w:line="240" w:lineRule="auto"/>
      </w:pPr>
      <w:r>
        <w:t>Had it not been for that, I wouldn’t have realized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Had it not been for that, I wouldn’t have realized that I can save money for an emergency fund.</w:t>
      </w:r>
    </w:p>
    <w:p>
      <w:pPr>
        <w:spacing w:after="0" w:line="240" w:lineRule="auto"/>
      </w:pPr>
      <w:r>
        <w:t>Had it not been for that, I wouldn’t have realized that I can join a language exchange group.</w:t>
      </w:r>
    </w:p>
    <w:p>
      <w:pPr>
        <w:spacing w:after="0" w:line="240" w:lineRule="auto"/>
      </w:pPr>
      <w:r>
        <w:t>Had it not been for that, I wouldn’t have realized that I can join a language exchange group.</w:t>
      </w:r>
    </w:p>
    <w:p>
      <w:pPr>
        <w:spacing w:after="0" w:line="240" w:lineRule="auto"/>
      </w:pPr>
      <w:r>
        <w:t>Had it not been for that, I wouldn’t have realized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Had it not been for that, I wouldn’t have realized that I can join a language exchange group.</w:t>
      </w:r>
    </w:p>
    <w:p/>
    <w:p/>
    <w:p>
      <w:pPr>
        <w:spacing w:after="0" w:line="240" w:lineRule="auto"/>
      </w:pPr>
      <w:r>
        <w:t>Provided that we can finish this project before Friday, I will finish this project before Friday.</w:t>
      </w:r>
    </w:p>
    <w:p>
      <w:pPr>
        <w:spacing w:after="0" w:line="240" w:lineRule="auto"/>
      </w:pPr>
      <w:r>
        <w:t>Provided that we can finish this project before Friday, I will finish this project before Friday.</w:t>
      </w:r>
    </w:p>
    <w:p>
      <w:pPr>
        <w:spacing w:after="0" w:line="240" w:lineRule="auto"/>
      </w:pPr>
      <w:r>
        <w:t>Provided that we can finish this project before Friday, I will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Provided that we can finish this project before Friday, I will finish this project before Friday.</w:t>
      </w:r>
    </w:p>
    <w:p>
      <w:pPr>
        <w:spacing w:after="0" w:line="240" w:lineRule="auto"/>
      </w:pPr>
      <w:r>
        <w:t>Provided that I can improve my presentation before the meeting, I will get honest feedback on my presentation.</w:t>
      </w:r>
    </w:p>
    <w:p>
      <w:pPr>
        <w:spacing w:after="0" w:line="240" w:lineRule="auto"/>
      </w:pPr>
      <w:r>
        <w:t>Provided that I can improve my presentation before the meeting, I will get honest feedback on my presentation.</w:t>
      </w:r>
    </w:p>
    <w:p>
      <w:pPr>
        <w:spacing w:after="0" w:line="240" w:lineRule="auto"/>
      </w:pPr>
      <w:r>
        <w:t>Provided that I can improve my presentation before the meeting, I will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Provided that I can improve my presentation before the meeting, I will get honest feedback on my presentation.</w:t>
      </w:r>
    </w:p>
    <w:p>
      <w:pPr>
        <w:spacing w:after="0" w:line="240" w:lineRule="auto"/>
      </w:pPr>
      <w:r>
        <w:t>Provided that I can move closer to my office this summer, I will find a new apartment closer to my office.</w:t>
      </w:r>
    </w:p>
    <w:p>
      <w:pPr>
        <w:spacing w:after="0" w:line="240" w:lineRule="auto"/>
      </w:pPr>
      <w:r>
        <w:t>Provided that I can move closer to my office this summer, I will find a new apartment closer to my office.</w:t>
      </w:r>
    </w:p>
    <w:p>
      <w:pPr>
        <w:spacing w:after="0" w:line="240" w:lineRule="auto"/>
      </w:pPr>
      <w:r>
        <w:t>Provided that I can move closer to my office this summer, I will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Provided that I can move closer to my office this summer, I will find a new apartment closer to my office.</w:t>
      </w:r>
    </w:p>
    <w:p>
      <w:pPr>
        <w:spacing w:after="0" w:line="240" w:lineRule="auto"/>
      </w:pPr>
      <w:r>
        <w:t>Provided that I can cook healthier meals at home, I will learn how to cook healthy meals.</w:t>
      </w:r>
    </w:p>
    <w:p>
      <w:pPr>
        <w:spacing w:after="0" w:line="240" w:lineRule="auto"/>
      </w:pPr>
      <w:r>
        <w:t>Provided that I can cook healthier meals at home, I will learn how to cook healthy meals.</w:t>
      </w:r>
    </w:p>
    <w:p>
      <w:pPr>
        <w:spacing w:after="0" w:line="240" w:lineRule="auto"/>
      </w:pPr>
      <w:r>
        <w:t>Provided that I can cook healthier meals at home, I will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Provided that I can cook healthier meals at home, I will learn how to cook healthy meals.</w:t>
      </w:r>
    </w:p>
    <w:p>
      <w:pPr>
        <w:spacing w:after="0" w:line="240" w:lineRule="auto"/>
      </w:pPr>
      <w:r>
        <w:t>Provided that I can sleep earlier tonight, I will get a good night’s sleep.</w:t>
      </w:r>
    </w:p>
    <w:p>
      <w:pPr>
        <w:spacing w:after="0" w:line="240" w:lineRule="auto"/>
      </w:pPr>
      <w:r>
        <w:t>Provided that I can sleep earlier tonight, I will get a good night’s sleep.</w:t>
      </w:r>
    </w:p>
    <w:p>
      <w:pPr>
        <w:spacing w:after="0" w:line="240" w:lineRule="auto"/>
      </w:pPr>
      <w:r>
        <w:t>Provided that I can sleep earlier tonight, I will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Provided that I can sleep earlier tonight, I will get a good night’s sleep.</w:t>
      </w:r>
    </w:p>
    <w:p>
      <w:pPr>
        <w:spacing w:after="0" w:line="240" w:lineRule="auto"/>
      </w:pPr>
      <w:r>
        <w:t>Provided that I can speak English more confidently, I will improve my English speaking skills.</w:t>
      </w:r>
    </w:p>
    <w:p>
      <w:pPr>
        <w:spacing w:after="0" w:line="240" w:lineRule="auto"/>
      </w:pPr>
      <w:r>
        <w:t>Provided that I can speak English more confidently, I will improve my English speaking skills.</w:t>
      </w:r>
    </w:p>
    <w:p>
      <w:pPr>
        <w:spacing w:after="0" w:line="240" w:lineRule="auto"/>
      </w:pPr>
      <w:r>
        <w:t>Provided that I can speak English more confidently, I will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Provided that I can speak English more confidently, I will improve my English speaking skills.</w:t>
      </w:r>
    </w:p>
    <w:p/>
    <w:p/>
    <w:p>
      <w:pPr>
        <w:spacing w:after="0" w:line="240" w:lineRule="auto"/>
      </w:pPr>
      <w:r>
        <w:t>Provided that I can spend more quality time with my parents, I will spend more quality time with my parents.</w:t>
      </w:r>
    </w:p>
    <w:p>
      <w:pPr>
        <w:spacing w:after="0" w:line="240" w:lineRule="auto"/>
      </w:pPr>
      <w:r>
        <w:t>Provided that I can spend more quality time with my parents, I will spend more quality time with my parents.</w:t>
      </w:r>
    </w:p>
    <w:p>
      <w:pPr>
        <w:spacing w:after="0" w:line="240" w:lineRule="auto"/>
      </w:pPr>
      <w:r>
        <w:t>Provided that I can spend more quality time with my parents, I will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Provided that I can spend more quality time with my parents, I will spend more quality time with my parents.</w:t>
      </w:r>
    </w:p>
    <w:p>
      <w:pPr>
        <w:spacing w:after="0" w:line="240" w:lineRule="auto"/>
      </w:pPr>
      <w:r>
        <w:t>Provided that I can manage my savings more wisely, I will get financial advice about my savings.</w:t>
      </w:r>
    </w:p>
    <w:p>
      <w:pPr>
        <w:spacing w:after="0" w:line="240" w:lineRule="auto"/>
      </w:pPr>
      <w:r>
        <w:t>Provided that I can manage my savings more wisely, I will get financial advice about my savings.</w:t>
      </w:r>
    </w:p>
    <w:p>
      <w:pPr>
        <w:spacing w:after="0" w:line="240" w:lineRule="auto"/>
      </w:pPr>
      <w:r>
        <w:t>Provided that I can manage my savings more wisely, I will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Provided that I can manage my savings more wisely, I will get financial advice about my savings.</w:t>
      </w:r>
    </w:p>
    <w:p>
      <w:pPr>
        <w:spacing w:after="0" w:line="240" w:lineRule="auto"/>
      </w:pPr>
      <w:r>
        <w:t>Provided that I can buy a reliable car this year, I will buy a reliable car.</w:t>
      </w:r>
    </w:p>
    <w:p>
      <w:pPr>
        <w:spacing w:after="0" w:line="240" w:lineRule="auto"/>
      </w:pPr>
      <w:r>
        <w:t>Provided that I can buy a reliable car this year, I will buy a reliable car.</w:t>
      </w:r>
    </w:p>
    <w:p>
      <w:pPr>
        <w:spacing w:after="0" w:line="240" w:lineRule="auto"/>
      </w:pPr>
      <w:r>
        <w:t>Provided that I can buy a reliable car this year, I will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Provided that I can buy a reliable car this year, I will buy a reliable car.</w:t>
      </w:r>
    </w:p>
    <w:p>
      <w:pPr>
        <w:spacing w:after="0" w:line="240" w:lineRule="auto"/>
      </w:pPr>
      <w:r>
        <w:t>Provided that I can take a short break from social media, I will take a short break from social media.</w:t>
      </w:r>
    </w:p>
    <w:p>
      <w:pPr>
        <w:spacing w:after="0" w:line="240" w:lineRule="auto"/>
      </w:pPr>
      <w:r>
        <w:t>Provided that I can take a short break from social media, I will take a short break from social media.</w:t>
      </w:r>
    </w:p>
    <w:p>
      <w:pPr>
        <w:spacing w:after="0" w:line="240" w:lineRule="auto"/>
      </w:pPr>
      <w:r>
        <w:t>Provided that I can take a short break from social media, I will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Provided that I can take a short break from social media, I will take a short break from social media.</w:t>
      </w:r>
    </w:p>
    <w:p>
      <w:pPr>
        <w:spacing w:after="0" w:line="240" w:lineRule="auto"/>
      </w:pPr>
      <w:r>
        <w:t>Provided that I can be with someone who supports my dreams, I will find a partner who supports my dreams.</w:t>
      </w:r>
    </w:p>
    <w:p>
      <w:pPr>
        <w:spacing w:after="0" w:line="240" w:lineRule="auto"/>
      </w:pPr>
      <w:r>
        <w:t>Provided that I can be with someone who supports my dreams, I will find a partner who supports my dreams.</w:t>
      </w:r>
    </w:p>
    <w:p>
      <w:pPr>
        <w:spacing w:after="0" w:line="240" w:lineRule="auto"/>
      </w:pPr>
      <w:r>
        <w:t>Provided that I can be with someone who supports my dreams, I will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Provided that I can be with someone who supports my dreams, I will find a partner who supports my dreams.</w:t>
      </w:r>
    </w:p>
    <w:p>
      <w:pPr>
        <w:spacing w:after="0" w:line="240" w:lineRule="auto"/>
      </w:pPr>
      <w:r>
        <w:t>Provided that I can make a clear plan for my future career, I will make a clear plan for my future career.</w:t>
      </w:r>
    </w:p>
    <w:p>
      <w:pPr>
        <w:spacing w:after="0" w:line="240" w:lineRule="auto"/>
      </w:pPr>
      <w:r>
        <w:t>Provided that I can make a clear plan for my future career, I will make a clear plan for my future career.</w:t>
      </w:r>
    </w:p>
    <w:p>
      <w:pPr>
        <w:spacing w:after="0" w:line="240" w:lineRule="auto"/>
      </w:pPr>
      <w:r>
        <w:t>Provided that I can make a clear plan for my future career, I will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Provided that I can make a clear plan for my future career, I will make a clear plan for my future career.</w:t>
      </w:r>
    </w:p>
    <w:p/>
    <w:p/>
    <w:p>
      <w:pPr>
        <w:spacing w:after="0" w:line="240" w:lineRule="auto"/>
      </w:pPr>
      <w:r>
        <w:t>Provided that we can solve this customer issue quickly, I will solve this customer issue quickly.</w:t>
      </w:r>
    </w:p>
    <w:p>
      <w:pPr>
        <w:spacing w:after="0" w:line="240" w:lineRule="auto"/>
      </w:pPr>
      <w:r>
        <w:t>Provided that we can solve this customer issue quickly, I will solve this customer issue quickly.</w:t>
      </w:r>
    </w:p>
    <w:p>
      <w:pPr>
        <w:spacing w:after="0" w:line="240" w:lineRule="auto"/>
      </w:pPr>
      <w:r>
        <w:t>Provided that we can solve this customer issue quickly, I will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Provided that we can solve this customer issue quickly, I will solve this customer issue quickly.</w:t>
      </w:r>
    </w:p>
    <w:p>
      <w:pPr>
        <w:spacing w:after="0" w:line="240" w:lineRule="auto"/>
      </w:pPr>
      <w:r>
        <w:t>Provided that I can make a doctor’s appointment this week, I will make a doctor’s appointment this week.</w:t>
      </w:r>
    </w:p>
    <w:p>
      <w:pPr>
        <w:spacing w:after="0" w:line="240" w:lineRule="auto"/>
      </w:pPr>
      <w:r>
        <w:t>Provided that I can make a doctor’s appointment this week, I will make a doctor’s appointment this week.</w:t>
      </w:r>
    </w:p>
    <w:p>
      <w:pPr>
        <w:spacing w:after="0" w:line="240" w:lineRule="auto"/>
      </w:pPr>
      <w:r>
        <w:t>Provided that I can make a doctor’s appointment this week, I will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Provided that I can make a doctor’s appointment this week, I will make a doctor’s appointment this week.</w:t>
      </w:r>
    </w:p>
    <w:p>
      <w:pPr>
        <w:spacing w:after="0" w:line="240" w:lineRule="auto"/>
      </w:pPr>
      <w:r>
        <w:t>Provided that we can plan a trip to Europe next summer, I will plan a trip to Europe next summer.</w:t>
      </w:r>
    </w:p>
    <w:p>
      <w:pPr>
        <w:spacing w:after="0" w:line="240" w:lineRule="auto"/>
      </w:pPr>
      <w:r>
        <w:t>Provided that we can plan a trip to Europe next summer, I will plan a trip to Europe next summer.</w:t>
      </w:r>
    </w:p>
    <w:p>
      <w:pPr>
        <w:spacing w:after="0" w:line="240" w:lineRule="auto"/>
      </w:pPr>
      <w:r>
        <w:t>Provided that we can plan a trip to Europe next summer, I will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Provided that we can plan a trip to Europe next summer, I will plan a trip to Europe next summer.</w:t>
      </w:r>
    </w:p>
    <w:p>
      <w:pPr>
        <w:spacing w:after="0" w:line="240" w:lineRule="auto"/>
      </w:pPr>
      <w:r>
        <w:t>Provided that I can talk to my neighbor about the noise calmly, I will talk to my neighbor about the noise.</w:t>
      </w:r>
    </w:p>
    <w:p>
      <w:pPr>
        <w:spacing w:after="0" w:line="240" w:lineRule="auto"/>
      </w:pPr>
      <w:r>
        <w:t>Provided that I can talk to my neighbor about the noise calmly, I will talk to my neighbor about the noise.</w:t>
      </w:r>
    </w:p>
    <w:p>
      <w:pPr>
        <w:spacing w:after="0" w:line="240" w:lineRule="auto"/>
      </w:pPr>
      <w:r>
        <w:t>Provided that I can talk to my neighbor about the noise calmly, I will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Provided that I can talk to my neighbor about the noise calmly, I will talk to my neighbor about the noise.</w:t>
      </w:r>
    </w:p>
    <w:p>
      <w:pPr>
        <w:spacing w:after="0" w:line="240" w:lineRule="auto"/>
      </w:pPr>
      <w:r>
        <w:t>Provided that we can resolve the conflict with my teammate, I will resolve the conflict with my teammate.</w:t>
      </w:r>
    </w:p>
    <w:p>
      <w:pPr>
        <w:spacing w:after="0" w:line="240" w:lineRule="auto"/>
      </w:pPr>
      <w:r>
        <w:t>Provided that we can resolve the conflict with my teammate, I will resolve the conflict with my teammate.</w:t>
      </w:r>
    </w:p>
    <w:p>
      <w:pPr>
        <w:spacing w:after="0" w:line="240" w:lineRule="auto"/>
      </w:pPr>
      <w:r>
        <w:t>Provided that we can resolve the conflict with my teammate, I will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Provided that we can resolve the conflict with my teammate, I will resolve the conflict with my teammate.</w:t>
      </w:r>
    </w:p>
    <w:p>
      <w:pPr>
        <w:spacing w:after="0" w:line="240" w:lineRule="auto"/>
      </w:pPr>
      <w:r>
        <w:t>Provided that I can build a calmer morning routine, I will build a calmer morning routine.</w:t>
      </w:r>
    </w:p>
    <w:p>
      <w:pPr>
        <w:spacing w:after="0" w:line="240" w:lineRule="auto"/>
      </w:pPr>
      <w:r>
        <w:t>Provided that I can build a calmer morning routine, I will build a calmer morning routine.</w:t>
      </w:r>
    </w:p>
    <w:p>
      <w:pPr>
        <w:spacing w:after="0" w:line="240" w:lineRule="auto"/>
      </w:pPr>
      <w:r>
        <w:t>Provided that I can build a calmer morning routine, I will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Provided that I can build a calmer morning routine, I will build a calmer morning routine.</w:t>
      </w:r>
    </w:p>
    <w:p/>
    <w:p/>
    <w:p>
      <w:pPr>
        <w:spacing w:after="0" w:line="240" w:lineRule="auto"/>
      </w:pPr>
      <w:r>
        <w:t>Provided that I can save money for an emergency fund, I will save money for an emergency fund.</w:t>
      </w:r>
    </w:p>
    <w:p>
      <w:pPr>
        <w:spacing w:after="0" w:line="240" w:lineRule="auto"/>
      </w:pPr>
      <w:r>
        <w:t>Provided that I can save money for an emergency fund, I will save money for an emergency fund.</w:t>
      </w:r>
    </w:p>
    <w:p>
      <w:pPr>
        <w:spacing w:after="0" w:line="240" w:lineRule="auto"/>
      </w:pPr>
      <w:r>
        <w:t>Provided that I can save money for an emergency fund, I will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Provided that I can save money for an emergency fund, I will save money for an emergency fund.</w:t>
      </w:r>
    </w:p>
    <w:p>
      <w:pPr>
        <w:spacing w:after="0" w:line="240" w:lineRule="auto"/>
      </w:pPr>
      <w:r>
        <w:t>Provided that I can join a language exchange group, I will join a language exchange group.</w:t>
      </w:r>
    </w:p>
    <w:p>
      <w:pPr>
        <w:spacing w:after="0" w:line="240" w:lineRule="auto"/>
      </w:pPr>
      <w:r>
        <w:t>Provided that I can join a language exchange group, I will join a language exchange group.</w:t>
      </w:r>
    </w:p>
    <w:p>
      <w:pPr>
        <w:spacing w:after="0" w:line="240" w:lineRule="auto"/>
      </w:pPr>
      <w:r>
        <w:t>Provided that I can join a language exchange group, I will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Provided that I can join a language exchange group, I will join a language exchange group.</w:t>
      </w:r>
    </w:p>
    <w:p>
      <w:pPr>
        <w:spacing w:after="0" w:line="240" w:lineRule="auto"/>
      </w:pPr>
      <w:r>
        <w:t>I’m planning on finishing this project before Friday unless the deadline is too close.</w:t>
      </w:r>
    </w:p>
    <w:p>
      <w:pPr>
        <w:spacing w:after="0" w:line="240" w:lineRule="auto"/>
      </w:pPr>
      <w:r>
        <w:t>I’m planning on finishing this project before Friday unless the deadline is too close.</w:t>
      </w:r>
    </w:p>
    <w:p>
      <w:pPr>
        <w:spacing w:after="0" w:line="240" w:lineRule="auto"/>
      </w:pPr>
      <w:r>
        <w:t>I’m planning on finishing this project before Friday unless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planning on finishing this project before Friday unless the deadline is too close.</w:t>
      </w:r>
    </w:p>
    <w:p>
      <w:pPr>
        <w:spacing w:after="0" w:line="240" w:lineRule="auto"/>
      </w:pPr>
      <w:r>
        <w:t>I’m planning on getting honest feedback on my presentation unless my presentation is not clear enough.</w:t>
      </w:r>
    </w:p>
    <w:p>
      <w:pPr>
        <w:spacing w:after="0" w:line="240" w:lineRule="auto"/>
      </w:pPr>
      <w:r>
        <w:t>I’m planning on getting honest feedback on my presentation unless my presentation is not clear enough.</w:t>
      </w:r>
    </w:p>
    <w:p>
      <w:pPr>
        <w:spacing w:after="0" w:line="240" w:lineRule="auto"/>
      </w:pPr>
      <w:r>
        <w:t>I’m planning on getting honest feedback on my presentation unless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planning on getting honest feedback on my presentation unless my presentation is not clear enough.</w:t>
      </w:r>
    </w:p>
    <w:p>
      <w:pPr>
        <w:spacing w:after="0" w:line="240" w:lineRule="auto"/>
      </w:pPr>
      <w:r>
        <w:t>I’m planning on finding a new apartment closer to my office unless my current apartment is too far from work.</w:t>
      </w:r>
    </w:p>
    <w:p>
      <w:pPr>
        <w:spacing w:after="0" w:line="240" w:lineRule="auto"/>
      </w:pPr>
      <w:r>
        <w:t>I’m planning on finding a new apartment closer to my office unless my current apartment is too far from work.</w:t>
      </w:r>
    </w:p>
    <w:p>
      <w:pPr>
        <w:spacing w:after="0" w:line="240" w:lineRule="auto"/>
      </w:pPr>
      <w:r>
        <w:t>I’m planning on finding a new apartment closer to my office unless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planning on finding a new apartment closer to my office unless my current apartment is too far from work.</w:t>
      </w:r>
    </w:p>
    <w:p>
      <w:pPr>
        <w:spacing w:after="0" w:line="240" w:lineRule="auto"/>
      </w:pPr>
      <w:r>
        <w:t>I’m planning on learning how to cook healthy meals unless I eat too much takeout.</w:t>
      </w:r>
    </w:p>
    <w:p>
      <w:pPr>
        <w:spacing w:after="0" w:line="240" w:lineRule="auto"/>
      </w:pPr>
      <w:r>
        <w:t>I’m planning on learning how to cook healthy meals unless I eat too much takeout.</w:t>
      </w:r>
    </w:p>
    <w:p>
      <w:pPr>
        <w:spacing w:after="0" w:line="240" w:lineRule="auto"/>
      </w:pPr>
      <w:r>
        <w:t>I’m planning on learning how to cook healthy meals unless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planning on learning how to cook healthy meals unless I eat too much takeout.</w:t>
      </w:r>
    </w:p>
    <w:p/>
    <w:p/>
    <w:p>
      <w:pPr>
        <w:spacing w:after="0" w:line="240" w:lineRule="auto"/>
      </w:pPr>
      <w:r>
        <w:t>I’m planning on getting a good night’s sleep unless I have not been sleeping enough.</w:t>
      </w:r>
    </w:p>
    <w:p>
      <w:pPr>
        <w:spacing w:after="0" w:line="240" w:lineRule="auto"/>
      </w:pPr>
      <w:r>
        <w:t>I’m planning on getting a good night’s sleep unless I have not been sleeping enough.</w:t>
      </w:r>
    </w:p>
    <w:p>
      <w:pPr>
        <w:spacing w:after="0" w:line="240" w:lineRule="auto"/>
      </w:pPr>
      <w:r>
        <w:t>I’m planning on getting a good night’s sleep unless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planning on getting a good night’s sleep unless I have not been sleeping enough.</w:t>
      </w:r>
    </w:p>
    <w:p>
      <w:pPr>
        <w:spacing w:after="0" w:line="240" w:lineRule="auto"/>
      </w:pPr>
      <w:r>
        <w:t>I’m planning on improving my English speaking skills unless I feel shy when I speak English.</w:t>
      </w:r>
    </w:p>
    <w:p>
      <w:pPr>
        <w:spacing w:after="0" w:line="240" w:lineRule="auto"/>
      </w:pPr>
      <w:r>
        <w:t>I’m planning on improving my English speaking skills unless I feel shy when I speak English.</w:t>
      </w:r>
    </w:p>
    <w:p>
      <w:pPr>
        <w:spacing w:after="0" w:line="240" w:lineRule="auto"/>
      </w:pPr>
      <w:r>
        <w:t>I’m planning on improving my English speaking skills unless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planning on improving my English speaking skills unless I feel shy when I speak English.</w:t>
      </w:r>
    </w:p>
    <w:p>
      <w:pPr>
        <w:spacing w:after="0" w:line="240" w:lineRule="auto"/>
      </w:pPr>
      <w:r>
        <w:t>I’m planning on spending more quality time with my parents unless I do not see my parents often enough.</w:t>
      </w:r>
    </w:p>
    <w:p>
      <w:pPr>
        <w:spacing w:after="0" w:line="240" w:lineRule="auto"/>
      </w:pPr>
      <w:r>
        <w:t>I’m planning on spending more quality time with my parents unless I do not see my parents often enough.</w:t>
      </w:r>
    </w:p>
    <w:p>
      <w:pPr>
        <w:spacing w:after="0" w:line="240" w:lineRule="auto"/>
      </w:pPr>
      <w:r>
        <w:t>I’m planning on spending more quality time with my parents unless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planning on spending more quality time with my parents unless I do not see my parents often enough.</w:t>
      </w:r>
    </w:p>
    <w:p>
      <w:pPr>
        <w:spacing w:after="0" w:line="240" w:lineRule="auto"/>
      </w:pPr>
      <w:r>
        <w:t>I’m planning on getting financial advice about my savings unless I do not have a clear savings plan.</w:t>
      </w:r>
    </w:p>
    <w:p>
      <w:pPr>
        <w:spacing w:after="0" w:line="240" w:lineRule="auto"/>
      </w:pPr>
      <w:r>
        <w:t>I’m planning on getting financial advice about my savings unless I do not have a clear savings plan.</w:t>
      </w:r>
    </w:p>
    <w:p>
      <w:pPr>
        <w:spacing w:after="0" w:line="240" w:lineRule="auto"/>
      </w:pPr>
      <w:r>
        <w:t>I’m planning on getting financial advice about my savings unless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planning on getting financial advice about my savings unless I do not have a clear savings plan.</w:t>
      </w:r>
    </w:p>
    <w:p>
      <w:pPr>
        <w:spacing w:after="0" w:line="240" w:lineRule="auto"/>
      </w:pPr>
      <w:r>
        <w:t>I’m planning on buying a reliable car unless my car breaks down too often.</w:t>
      </w:r>
    </w:p>
    <w:p>
      <w:pPr>
        <w:spacing w:after="0" w:line="240" w:lineRule="auto"/>
      </w:pPr>
      <w:r>
        <w:t>I’m planning on buying a reliable car unless my car breaks down too often.</w:t>
      </w:r>
    </w:p>
    <w:p>
      <w:pPr>
        <w:spacing w:after="0" w:line="240" w:lineRule="auto"/>
      </w:pPr>
      <w:r>
        <w:t>I’m planning on buying a reliable car unless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planning on buying a reliable car unless my car breaks down too often.</w:t>
      </w:r>
    </w:p>
    <w:p>
      <w:pPr>
        <w:spacing w:after="0" w:line="240" w:lineRule="auto"/>
      </w:pPr>
      <w:r>
        <w:t>I’m planning on taking a short break from social media unless social media takes too much of my attention.</w:t>
      </w:r>
    </w:p>
    <w:p>
      <w:pPr>
        <w:spacing w:after="0" w:line="240" w:lineRule="auto"/>
      </w:pPr>
      <w:r>
        <w:t>I’m planning on taking a short break from social media unless social media takes too much of my attention.</w:t>
      </w:r>
    </w:p>
    <w:p>
      <w:pPr>
        <w:spacing w:after="0" w:line="240" w:lineRule="auto"/>
      </w:pPr>
      <w:r>
        <w:t>I’m planning on taking a short break from social media unless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planning on taking a short break from social media unless social media takes too much of my attention.</w:t>
      </w:r>
    </w:p>
    <w:p/>
    <w:p/>
    <w:p>
      <w:pPr>
        <w:spacing w:after="0" w:line="240" w:lineRule="auto"/>
      </w:pPr>
      <w:r>
        <w:t>I’m planning on finding a partner who supports my dreams unless I do not feel fully supported.</w:t>
      </w:r>
    </w:p>
    <w:p>
      <w:pPr>
        <w:spacing w:after="0" w:line="240" w:lineRule="auto"/>
      </w:pPr>
      <w:r>
        <w:t>I’m planning on finding a partner who supports my dreams unless I do not feel fully supported.</w:t>
      </w:r>
    </w:p>
    <w:p>
      <w:pPr>
        <w:spacing w:after="0" w:line="240" w:lineRule="auto"/>
      </w:pPr>
      <w:r>
        <w:t>I’m planning on finding a partner who supports my dreams unless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planning on finding a partner who supports my dreams unless I do not feel fully supported.</w:t>
      </w:r>
    </w:p>
    <w:p>
      <w:pPr>
        <w:spacing w:after="0" w:line="240" w:lineRule="auto"/>
      </w:pPr>
      <w:r>
        <w:t>I’m planning on making a clear plan for my future career unless my career direction is not clear.</w:t>
      </w:r>
    </w:p>
    <w:p>
      <w:pPr>
        <w:spacing w:after="0" w:line="240" w:lineRule="auto"/>
      </w:pPr>
      <w:r>
        <w:t>I’m planning on making a clear plan for my future career unless my career direction is not clear.</w:t>
      </w:r>
    </w:p>
    <w:p>
      <w:pPr>
        <w:spacing w:after="0" w:line="240" w:lineRule="auto"/>
      </w:pPr>
      <w:r>
        <w:t>I’m planning on making a clear plan for my future career unless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planning on making a clear plan for my future career unless my career direction is not clear.</w:t>
      </w:r>
    </w:p>
    <w:p>
      <w:pPr>
        <w:spacing w:after="0" w:line="240" w:lineRule="auto"/>
      </w:pPr>
      <w:r>
        <w:t>I’m planning on solving this customer issue quickly unless the customer has not received an answer.</w:t>
      </w:r>
    </w:p>
    <w:p>
      <w:pPr>
        <w:spacing w:after="0" w:line="240" w:lineRule="auto"/>
      </w:pPr>
      <w:r>
        <w:t>I’m planning on solving this customer issue quickly unless the customer has not received an answer.</w:t>
      </w:r>
    </w:p>
    <w:p>
      <w:pPr>
        <w:spacing w:after="0" w:line="240" w:lineRule="auto"/>
      </w:pPr>
      <w:r>
        <w:t>I’m planning on solving this customer issue quickly unless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planning on solving this customer issue quickly unless the customer has not received an answer.</w:t>
      </w:r>
    </w:p>
    <w:p>
      <w:pPr>
        <w:spacing w:after="0" w:line="240" w:lineRule="auto"/>
      </w:pPr>
      <w:r>
        <w:t>I’m planning on making a doctor’s appointment this week unless my cough has not gone away.</w:t>
      </w:r>
    </w:p>
    <w:p>
      <w:pPr>
        <w:spacing w:after="0" w:line="240" w:lineRule="auto"/>
      </w:pPr>
      <w:r>
        <w:t>I’m planning on making a doctor’s appointment this week unless my cough has not gone away.</w:t>
      </w:r>
    </w:p>
    <w:p>
      <w:pPr>
        <w:spacing w:after="0" w:line="240" w:lineRule="auto"/>
      </w:pPr>
      <w:r>
        <w:t>I’m planning on making a doctor’s appointment this week unless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planning on making a doctor’s appointment this week unless my cough has not gone away.</w:t>
      </w:r>
    </w:p>
    <w:p>
      <w:pPr>
        <w:spacing w:after="0" w:line="240" w:lineRule="auto"/>
      </w:pPr>
      <w:r>
        <w:t>I’m planning on planning a trip to Europe next summer unless we have not booked anything yet.</w:t>
      </w:r>
    </w:p>
    <w:p>
      <w:pPr>
        <w:spacing w:after="0" w:line="240" w:lineRule="auto"/>
      </w:pPr>
      <w:r>
        <w:t>I’m planning on planning a trip to Europe next summer unless we have not booked anything yet.</w:t>
      </w:r>
    </w:p>
    <w:p>
      <w:pPr>
        <w:spacing w:after="0" w:line="240" w:lineRule="auto"/>
      </w:pPr>
      <w:r>
        <w:t>I’m planning on planning a trip to Europe next summer unless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planning on planning a trip to Europe next summer unless we have not booked anything yet.</w:t>
      </w:r>
    </w:p>
    <w:p>
      <w:pPr>
        <w:spacing w:after="0" w:line="240" w:lineRule="auto"/>
      </w:pPr>
      <w:r>
        <w:t>I’m planning on talking to my neighbor about the noise unless the noise upstairs is too loud at night.</w:t>
      </w:r>
    </w:p>
    <w:p>
      <w:pPr>
        <w:spacing w:after="0" w:line="240" w:lineRule="auto"/>
      </w:pPr>
      <w:r>
        <w:t>I’m planning on talking to my neighbor about the noise unless the noise upstairs is too loud at night.</w:t>
      </w:r>
    </w:p>
    <w:p>
      <w:pPr>
        <w:spacing w:after="0" w:line="240" w:lineRule="auto"/>
      </w:pPr>
      <w:r>
        <w:t>I’m planning on talking to my neighbor about the noise unless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planning on talking to my neighbor about the noise unless the noise upstairs is too loud at night.</w:t>
      </w:r>
    </w:p>
    <w:p/>
    <w:p/>
    <w:p>
      <w:pPr>
        <w:spacing w:after="0" w:line="240" w:lineRule="auto"/>
      </w:pPr>
      <w:r>
        <w:t>I’m planning on resolving the conflict with my teammate unless my teammate and I are not communicating well.</w:t>
      </w:r>
    </w:p>
    <w:p>
      <w:pPr>
        <w:spacing w:after="0" w:line="240" w:lineRule="auto"/>
      </w:pPr>
      <w:r>
        <w:t>I’m planning on resolving the conflict with my teammate unless my teammate and I are not communicating well.</w:t>
      </w:r>
    </w:p>
    <w:p>
      <w:pPr>
        <w:spacing w:after="0" w:line="240" w:lineRule="auto"/>
      </w:pPr>
      <w:r>
        <w:t>I’m planning on resolving the conflict with my teammate unless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planning on resolving the conflict with my teammate unless my teammate and I are not communicating well.</w:t>
      </w:r>
    </w:p>
    <w:p>
      <w:pPr>
        <w:spacing w:after="0" w:line="240" w:lineRule="auto"/>
      </w:pPr>
      <w:r>
        <w:t>I’m planning on building a calmer morning routine unless my mornings always feel rushed.</w:t>
      </w:r>
    </w:p>
    <w:p>
      <w:pPr>
        <w:spacing w:after="0" w:line="240" w:lineRule="auto"/>
      </w:pPr>
      <w:r>
        <w:t>I’m planning on building a calmer morning routine unless my mornings always feel rushed.</w:t>
      </w:r>
    </w:p>
    <w:p>
      <w:pPr>
        <w:spacing w:after="0" w:line="240" w:lineRule="auto"/>
      </w:pPr>
      <w:r>
        <w:t>I’m planning on building a calmer morning routine unless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planning on building a calmer morning routine unless my mornings always feel rushed.</w:t>
      </w:r>
    </w:p>
    <w:p>
      <w:pPr>
        <w:spacing w:after="0" w:line="240" w:lineRule="auto"/>
      </w:pPr>
      <w:r>
        <w:t>I’m planning on saving money for an emergency fund unless I do not have enough emergency savings.</w:t>
      </w:r>
    </w:p>
    <w:p>
      <w:pPr>
        <w:spacing w:after="0" w:line="240" w:lineRule="auto"/>
      </w:pPr>
      <w:r>
        <w:t>I’m planning on saving money for an emergency fund unless I do not have enough emergency savings.</w:t>
      </w:r>
    </w:p>
    <w:p>
      <w:pPr>
        <w:spacing w:after="0" w:line="240" w:lineRule="auto"/>
      </w:pPr>
      <w:r>
        <w:t>I’m planning on saving money for an emergency fund unless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planning on saving money for an emergency fund unless I do not have enough emergency savings.</w:t>
      </w:r>
    </w:p>
    <w:p>
      <w:pPr>
        <w:spacing w:after="0" w:line="240" w:lineRule="auto"/>
      </w:pPr>
      <w:r>
        <w:t>I’m planning on joining a language exchange group unless I do not have enough real speaking practice.</w:t>
      </w:r>
    </w:p>
    <w:p>
      <w:pPr>
        <w:spacing w:after="0" w:line="240" w:lineRule="auto"/>
      </w:pPr>
      <w:r>
        <w:t>I’m planning on joining a language exchange group unless I do not have enough real speaking practice.</w:t>
      </w:r>
    </w:p>
    <w:p>
      <w:pPr>
        <w:spacing w:after="0" w:line="240" w:lineRule="auto"/>
      </w:pPr>
      <w:r>
        <w:t>I’m planning on joining a language exchange group unless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planning on joining a language exchange group unless I do not have enough real speaking practice.</w:t>
      </w:r>
    </w:p>
    <w:p>
      <w:pPr>
        <w:spacing w:after="0" w:line="240" w:lineRule="auto"/>
      </w:pPr>
      <w:r>
        <w:t>Should everything go well, I will finish this project before Friday.</w:t>
      </w:r>
    </w:p>
    <w:p>
      <w:pPr>
        <w:spacing w:after="0" w:line="240" w:lineRule="auto"/>
      </w:pPr>
      <w:r>
        <w:t>Should everything go well, I will finish this project before Friday.</w:t>
      </w:r>
    </w:p>
    <w:p>
      <w:pPr>
        <w:spacing w:after="0" w:line="240" w:lineRule="auto"/>
      </w:pPr>
      <w:r>
        <w:t>Should everything go well, I will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Should everything go well, I will finish this project before Friday.</w:t>
      </w:r>
    </w:p>
    <w:p>
      <w:pPr>
        <w:spacing w:after="0" w:line="240" w:lineRule="auto"/>
      </w:pPr>
      <w:r>
        <w:t>Should everything go well, I will get honest feedback on my presentation.</w:t>
      </w:r>
    </w:p>
    <w:p>
      <w:pPr>
        <w:spacing w:after="0" w:line="240" w:lineRule="auto"/>
      </w:pPr>
      <w:r>
        <w:t>Should everything go well, I will get honest feedback on my presentation.</w:t>
      </w:r>
    </w:p>
    <w:p>
      <w:pPr>
        <w:spacing w:after="0" w:line="240" w:lineRule="auto"/>
      </w:pPr>
      <w:r>
        <w:t>Should everything go well, I will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Should everything go well, I will get honest feedback on my presentation.</w:t>
      </w:r>
    </w:p>
    <w:p/>
    <w:p/>
    <w:p>
      <w:pPr>
        <w:spacing w:after="0" w:line="240" w:lineRule="auto"/>
      </w:pPr>
      <w:r>
        <w:t>Should everything go well, I will find a new apartment closer to my office.</w:t>
      </w:r>
    </w:p>
    <w:p>
      <w:pPr>
        <w:spacing w:after="0" w:line="240" w:lineRule="auto"/>
      </w:pPr>
      <w:r>
        <w:t>Should everything go well, I will find a new apartment closer to my office.</w:t>
      </w:r>
    </w:p>
    <w:p>
      <w:pPr>
        <w:spacing w:after="0" w:line="240" w:lineRule="auto"/>
      </w:pPr>
      <w:r>
        <w:t>Should everything go well, I will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Should everything go well, I will find a new apartment closer to my office.</w:t>
      </w:r>
    </w:p>
    <w:p>
      <w:pPr>
        <w:spacing w:after="0" w:line="240" w:lineRule="auto"/>
      </w:pPr>
      <w:r>
        <w:t>Should everything go well, I will learn how to cook healthy meals.</w:t>
      </w:r>
    </w:p>
    <w:p>
      <w:pPr>
        <w:spacing w:after="0" w:line="240" w:lineRule="auto"/>
      </w:pPr>
      <w:r>
        <w:t>Should everything go well, I will learn how to cook healthy meals.</w:t>
      </w:r>
    </w:p>
    <w:p>
      <w:pPr>
        <w:spacing w:after="0" w:line="240" w:lineRule="auto"/>
      </w:pPr>
      <w:r>
        <w:t>Should everything go well, I will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Should everything go well, I will learn how to cook healthy meals.</w:t>
      </w:r>
    </w:p>
    <w:p>
      <w:pPr>
        <w:spacing w:after="0" w:line="240" w:lineRule="auto"/>
      </w:pPr>
      <w:r>
        <w:t>Should everything go well, I will get a good night’s sleep.</w:t>
      </w:r>
    </w:p>
    <w:p>
      <w:pPr>
        <w:spacing w:after="0" w:line="240" w:lineRule="auto"/>
      </w:pPr>
      <w:r>
        <w:t>Should everything go well, I will get a good night’s sleep.</w:t>
      </w:r>
    </w:p>
    <w:p>
      <w:pPr>
        <w:spacing w:after="0" w:line="240" w:lineRule="auto"/>
      </w:pPr>
      <w:r>
        <w:t>Should everything go well, I will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Should everything go well, I will get a good night’s sleep.</w:t>
      </w:r>
    </w:p>
    <w:p>
      <w:pPr>
        <w:spacing w:after="0" w:line="240" w:lineRule="auto"/>
      </w:pPr>
      <w:r>
        <w:t>Should everything go well, I will improve my English speaking skills.</w:t>
      </w:r>
    </w:p>
    <w:p>
      <w:pPr>
        <w:spacing w:after="0" w:line="240" w:lineRule="auto"/>
      </w:pPr>
      <w:r>
        <w:t>Should everything go well, I will improve my English speaking skills.</w:t>
      </w:r>
    </w:p>
    <w:p>
      <w:pPr>
        <w:spacing w:after="0" w:line="240" w:lineRule="auto"/>
      </w:pPr>
      <w:r>
        <w:t>Should everything go well, I will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Should everything go well, I will improve my English speaking skills.</w:t>
      </w:r>
    </w:p>
    <w:p>
      <w:pPr>
        <w:spacing w:after="0" w:line="240" w:lineRule="auto"/>
      </w:pPr>
      <w:r>
        <w:t>Should everything go well, I will spend more quality time with my parents.</w:t>
      </w:r>
    </w:p>
    <w:p>
      <w:pPr>
        <w:spacing w:after="0" w:line="240" w:lineRule="auto"/>
      </w:pPr>
      <w:r>
        <w:t>Should everything go well, I will spend more quality time with my parents.</w:t>
      </w:r>
    </w:p>
    <w:p>
      <w:pPr>
        <w:spacing w:after="0" w:line="240" w:lineRule="auto"/>
      </w:pPr>
      <w:r>
        <w:t>Should everything go well, I will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Should everything go well, I will spend more quality time with my parents.</w:t>
      </w:r>
    </w:p>
    <w:p>
      <w:pPr>
        <w:spacing w:after="0" w:line="240" w:lineRule="auto"/>
      </w:pPr>
      <w:r>
        <w:t>Should everything go well, I will get financial advice about my savings.</w:t>
      </w:r>
    </w:p>
    <w:p>
      <w:pPr>
        <w:spacing w:after="0" w:line="240" w:lineRule="auto"/>
      </w:pPr>
      <w:r>
        <w:t>Should everything go well, I will get financial advice about my savings.</w:t>
      </w:r>
    </w:p>
    <w:p>
      <w:pPr>
        <w:spacing w:after="0" w:line="240" w:lineRule="auto"/>
      </w:pPr>
      <w:r>
        <w:t>Should everything go well, I will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Should everything go well, I will get financial advice about my savings.</w:t>
      </w:r>
    </w:p>
    <w:p/>
    <w:p/>
    <w:p>
      <w:pPr>
        <w:spacing w:after="0" w:line="240" w:lineRule="auto"/>
      </w:pPr>
      <w:r>
        <w:t>Should everything go well, I will buy a reliable car.</w:t>
      </w:r>
    </w:p>
    <w:p>
      <w:pPr>
        <w:spacing w:after="0" w:line="240" w:lineRule="auto"/>
      </w:pPr>
      <w:r>
        <w:t>Should everything go well, I will buy a reliable car.</w:t>
      </w:r>
    </w:p>
    <w:p>
      <w:pPr>
        <w:spacing w:after="0" w:line="240" w:lineRule="auto"/>
      </w:pPr>
      <w:r>
        <w:t>Should everything go well, I will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Should everything go well, I will buy a reliable car.</w:t>
      </w:r>
    </w:p>
    <w:p>
      <w:pPr>
        <w:spacing w:after="0" w:line="240" w:lineRule="auto"/>
      </w:pPr>
      <w:r>
        <w:t>Should everything go well, I will take a short break from social media.</w:t>
      </w:r>
    </w:p>
    <w:p>
      <w:pPr>
        <w:spacing w:after="0" w:line="240" w:lineRule="auto"/>
      </w:pPr>
      <w:r>
        <w:t>Should everything go well, I will take a short break from social media.</w:t>
      </w:r>
    </w:p>
    <w:p>
      <w:pPr>
        <w:spacing w:after="0" w:line="240" w:lineRule="auto"/>
      </w:pPr>
      <w:r>
        <w:t>Should everything go well, I will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Should everything go well, I will take a short break from social media.</w:t>
      </w:r>
    </w:p>
    <w:p>
      <w:pPr>
        <w:spacing w:after="0" w:line="240" w:lineRule="auto"/>
      </w:pPr>
      <w:r>
        <w:t>Should everything go well, I will find a partner who supports my dreams.</w:t>
      </w:r>
    </w:p>
    <w:p>
      <w:pPr>
        <w:spacing w:after="0" w:line="240" w:lineRule="auto"/>
      </w:pPr>
      <w:r>
        <w:t>Should everything go well, I will find a partner who supports my dreams.</w:t>
      </w:r>
    </w:p>
    <w:p>
      <w:pPr>
        <w:spacing w:after="0" w:line="240" w:lineRule="auto"/>
      </w:pPr>
      <w:r>
        <w:t>Should everything go well, I will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Should everything go well, I will find a partner who supports my dreams.</w:t>
      </w:r>
    </w:p>
    <w:p>
      <w:pPr>
        <w:spacing w:after="0" w:line="240" w:lineRule="auto"/>
      </w:pPr>
      <w:r>
        <w:t>Should everything go well, I will make a clear plan for my future career.</w:t>
      </w:r>
    </w:p>
    <w:p>
      <w:pPr>
        <w:spacing w:after="0" w:line="240" w:lineRule="auto"/>
      </w:pPr>
      <w:r>
        <w:t>Should everything go well, I will make a clear plan for my future career.</w:t>
      </w:r>
    </w:p>
    <w:p>
      <w:pPr>
        <w:spacing w:after="0" w:line="240" w:lineRule="auto"/>
      </w:pPr>
      <w:r>
        <w:t>Should everything go well, I will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Should everything go well, I will make a clear plan for my future career.</w:t>
      </w:r>
    </w:p>
    <w:p>
      <w:pPr>
        <w:spacing w:after="0" w:line="240" w:lineRule="auto"/>
      </w:pPr>
      <w:r>
        <w:t>Should everything go well, I will solve this customer issue quickly.</w:t>
      </w:r>
    </w:p>
    <w:p>
      <w:pPr>
        <w:spacing w:after="0" w:line="240" w:lineRule="auto"/>
      </w:pPr>
      <w:r>
        <w:t>Should everything go well, I will solve this customer issue quickly.</w:t>
      </w:r>
    </w:p>
    <w:p>
      <w:pPr>
        <w:spacing w:after="0" w:line="240" w:lineRule="auto"/>
      </w:pPr>
      <w:r>
        <w:t>Should everything go well, I will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Should everything go well, I will solve this customer issue quickly.</w:t>
      </w:r>
    </w:p>
    <w:p>
      <w:pPr>
        <w:spacing w:after="0" w:line="240" w:lineRule="auto"/>
      </w:pPr>
      <w:r>
        <w:t>Should everything go well, I will make a doctor’s appointment this week.</w:t>
      </w:r>
    </w:p>
    <w:p>
      <w:pPr>
        <w:spacing w:after="0" w:line="240" w:lineRule="auto"/>
      </w:pPr>
      <w:r>
        <w:t>Should everything go well, I will make a doctor’s appointment this week.</w:t>
      </w:r>
    </w:p>
    <w:p>
      <w:pPr>
        <w:spacing w:after="0" w:line="240" w:lineRule="auto"/>
      </w:pPr>
      <w:r>
        <w:t>Should everything go well, I will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Should everything go well, I will make a doctor’s appointment this week.</w:t>
      </w:r>
    </w:p>
    <w:p/>
    <w:p/>
    <w:p>
      <w:pPr>
        <w:spacing w:after="0" w:line="240" w:lineRule="auto"/>
      </w:pPr>
      <w:r>
        <w:t>Should everything go well, I will plan a trip to Europe next summer.</w:t>
      </w:r>
    </w:p>
    <w:p>
      <w:pPr>
        <w:spacing w:after="0" w:line="240" w:lineRule="auto"/>
      </w:pPr>
      <w:r>
        <w:t>Should everything go well, I will plan a trip to Europe next summer.</w:t>
      </w:r>
    </w:p>
    <w:p>
      <w:pPr>
        <w:spacing w:after="0" w:line="240" w:lineRule="auto"/>
      </w:pPr>
      <w:r>
        <w:t>Should everything go well, I will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Should everything go well, I will plan a trip to Europe next summer.</w:t>
      </w:r>
    </w:p>
    <w:p>
      <w:pPr>
        <w:spacing w:after="0" w:line="240" w:lineRule="auto"/>
      </w:pPr>
      <w:r>
        <w:t>Should everything go well, I will talk to my neighbor about the noise.</w:t>
      </w:r>
    </w:p>
    <w:p>
      <w:pPr>
        <w:spacing w:after="0" w:line="240" w:lineRule="auto"/>
      </w:pPr>
      <w:r>
        <w:t>Should everything go well, I will talk to my neighbor about the noise.</w:t>
      </w:r>
    </w:p>
    <w:p>
      <w:pPr>
        <w:spacing w:after="0" w:line="240" w:lineRule="auto"/>
      </w:pPr>
      <w:r>
        <w:t>Should everything go well, I will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Should everything go well, I will talk to my neighbor about the noise.</w:t>
      </w:r>
    </w:p>
    <w:p>
      <w:pPr>
        <w:spacing w:after="0" w:line="240" w:lineRule="auto"/>
      </w:pPr>
      <w:r>
        <w:t>Should everything go well, I will resolve the conflict with my teammate.</w:t>
      </w:r>
    </w:p>
    <w:p>
      <w:pPr>
        <w:spacing w:after="0" w:line="240" w:lineRule="auto"/>
      </w:pPr>
      <w:r>
        <w:t>Should everything go well, I will resolve the conflict with my teammate.</w:t>
      </w:r>
    </w:p>
    <w:p>
      <w:pPr>
        <w:spacing w:after="0" w:line="240" w:lineRule="auto"/>
      </w:pPr>
      <w:r>
        <w:t>Should everything go well, I will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Should everything go well, I will resolve the conflict with my teammate.</w:t>
      </w:r>
    </w:p>
    <w:p>
      <w:pPr>
        <w:spacing w:after="0" w:line="240" w:lineRule="auto"/>
      </w:pPr>
      <w:r>
        <w:t>Should everything go well, I will build a calmer morning routine.</w:t>
      </w:r>
    </w:p>
    <w:p>
      <w:pPr>
        <w:spacing w:after="0" w:line="240" w:lineRule="auto"/>
      </w:pPr>
      <w:r>
        <w:t>Should everything go well, I will build a calmer morning routine.</w:t>
      </w:r>
    </w:p>
    <w:p>
      <w:pPr>
        <w:spacing w:after="0" w:line="240" w:lineRule="auto"/>
      </w:pPr>
      <w:r>
        <w:t>Should everything go well, I will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Should everything go well, I will build a calmer morning routine.</w:t>
      </w:r>
    </w:p>
    <w:p>
      <w:pPr>
        <w:spacing w:after="0" w:line="240" w:lineRule="auto"/>
      </w:pPr>
      <w:r>
        <w:t>Should everything go well, I will save money for an emergency fund.</w:t>
      </w:r>
    </w:p>
    <w:p>
      <w:pPr>
        <w:spacing w:after="0" w:line="240" w:lineRule="auto"/>
      </w:pPr>
      <w:r>
        <w:t>Should everything go well, I will save money for an emergency fund.</w:t>
      </w:r>
    </w:p>
    <w:p>
      <w:pPr>
        <w:spacing w:after="0" w:line="240" w:lineRule="auto"/>
      </w:pPr>
      <w:r>
        <w:t>Should everything go well, I will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Should everything go well, I will save money for an emergency fund.</w:t>
      </w:r>
    </w:p>
    <w:p>
      <w:pPr>
        <w:spacing w:after="0" w:line="240" w:lineRule="auto"/>
      </w:pPr>
      <w:r>
        <w:t>Should everything go well, I will join a language exchange group.</w:t>
      </w:r>
    </w:p>
    <w:p>
      <w:pPr>
        <w:spacing w:after="0" w:line="240" w:lineRule="auto"/>
      </w:pPr>
      <w:r>
        <w:t>Should everything go well, I will join a language exchange group.</w:t>
      </w:r>
    </w:p>
    <w:p>
      <w:pPr>
        <w:spacing w:after="0" w:line="240" w:lineRule="auto"/>
      </w:pPr>
      <w:r>
        <w:t>Should everything go well, I will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Should everything go well, I will join a language exchange group.</w:t>
      </w:r>
    </w:p>
    <w:p/>
    <w:p/>
    <w:p>
      <w:pPr>
        <w:spacing w:after="0" w:line="240" w:lineRule="auto"/>
      </w:pPr>
      <w:r>
        <w:t>I intend to finish this project before Friday so that we can avoid extra stress.</w:t>
      </w:r>
    </w:p>
    <w:p>
      <w:pPr>
        <w:spacing w:after="0" w:line="240" w:lineRule="auto"/>
      </w:pPr>
      <w:r>
        <w:t>I intend to finish this project before Friday so that we can avoid extra stress.</w:t>
      </w:r>
    </w:p>
    <w:p>
      <w:pPr>
        <w:spacing w:after="0" w:line="240" w:lineRule="auto"/>
      </w:pPr>
      <w:r>
        <w:t>I intend to finish this project before Friday so that we can avoid extra stress.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intend to finish this project before Friday so that we can avoid extra stress.</w:t>
      </w:r>
    </w:p>
    <w:p>
      <w:pPr>
        <w:spacing w:after="0" w:line="240" w:lineRule="auto"/>
      </w:pPr>
      <w:r>
        <w:t>I intend to get honest feedback on my presentation so that I can make the slides stronger.</w:t>
      </w:r>
    </w:p>
    <w:p>
      <w:pPr>
        <w:spacing w:after="0" w:line="240" w:lineRule="auto"/>
      </w:pPr>
      <w:r>
        <w:t>I intend to get honest feedback on my presentation so that I can make the slides stronger.</w:t>
      </w:r>
    </w:p>
    <w:p>
      <w:pPr>
        <w:spacing w:after="0" w:line="240" w:lineRule="auto"/>
      </w:pPr>
      <w:r>
        <w:t>I intend to get honest feedback on my presentation so that I can make the slides stronger.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intend to get honest feedback on my presentation so that I can make the slides stronger.</w:t>
      </w:r>
    </w:p>
    <w:p>
      <w:pPr>
        <w:spacing w:after="0" w:line="240" w:lineRule="auto"/>
      </w:pPr>
      <w:r>
        <w:t>I intend to find a new apartment closer to my office so that I can have more time after work.</w:t>
      </w:r>
    </w:p>
    <w:p>
      <w:pPr>
        <w:spacing w:after="0" w:line="240" w:lineRule="auto"/>
      </w:pPr>
      <w:r>
        <w:t>I intend to find a new apartment closer to my office so that I can have more time after work.</w:t>
      </w:r>
    </w:p>
    <w:p>
      <w:pPr>
        <w:spacing w:after="0" w:line="240" w:lineRule="auto"/>
      </w:pPr>
      <w:r>
        <w:t>I intend to find a new apartment closer to my office so that I can have more time after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intend to find a new apartment closer to my office so that I can have more time after work.</w:t>
      </w:r>
    </w:p>
    <w:p>
      <w:pPr>
        <w:spacing w:after="0" w:line="240" w:lineRule="auto"/>
      </w:pPr>
      <w:r>
        <w:t>I intend to learn how to cook healthy meals so that I can feel better every day.</w:t>
      </w:r>
    </w:p>
    <w:p>
      <w:pPr>
        <w:spacing w:after="0" w:line="240" w:lineRule="auto"/>
      </w:pPr>
      <w:r>
        <w:t>I intend to learn how to cook healthy meals so that I can feel better every day.</w:t>
      </w:r>
    </w:p>
    <w:p>
      <w:pPr>
        <w:spacing w:after="0" w:line="240" w:lineRule="auto"/>
      </w:pPr>
      <w:r>
        <w:t>I intend to learn how to cook healthy meals so that I can feel better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intend to learn how to cook healthy meals so that I can feel better every day.</w:t>
      </w:r>
    </w:p>
    <w:p>
      <w:pPr>
        <w:spacing w:after="0" w:line="240" w:lineRule="auto"/>
      </w:pPr>
      <w:r>
        <w:t>I intend to get a good night’s sleep so that I can focus better tomorrow.</w:t>
      </w:r>
    </w:p>
    <w:p>
      <w:pPr>
        <w:spacing w:after="0" w:line="240" w:lineRule="auto"/>
      </w:pPr>
      <w:r>
        <w:t>I intend to get a good night’s sleep so that I can focus better tomorrow.</w:t>
      </w:r>
    </w:p>
    <w:p>
      <w:pPr>
        <w:spacing w:after="0" w:line="240" w:lineRule="auto"/>
      </w:pPr>
      <w:r>
        <w:t>I intend to get a good night’s sleep so that I can focus better tomorrow.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intend to get a good night’s sleep so that I can focus better tomorrow.</w:t>
      </w:r>
    </w:p>
    <w:p>
      <w:pPr>
        <w:spacing w:after="0" w:line="240" w:lineRule="auto"/>
      </w:pPr>
      <w:r>
        <w:t>I intend to improve my English speaking skills so that I can join more conversations.</w:t>
      </w:r>
    </w:p>
    <w:p>
      <w:pPr>
        <w:spacing w:after="0" w:line="240" w:lineRule="auto"/>
      </w:pPr>
      <w:r>
        <w:t>I intend to improve my English speaking skills so that I can join more conversations.</w:t>
      </w:r>
    </w:p>
    <w:p>
      <w:pPr>
        <w:spacing w:after="0" w:line="240" w:lineRule="auto"/>
      </w:pPr>
      <w:r>
        <w:t>I intend to improve my English speaking skills so that I can join more conversations.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intend to improve my English speaking skills so that I can join more conversations.</w:t>
      </w:r>
    </w:p>
    <w:p/>
    <w:p/>
    <w:p>
      <w:pPr>
        <w:spacing w:after="0" w:line="240" w:lineRule="auto"/>
      </w:pPr>
      <w:r>
        <w:t>I intend to spend more quality time with my parents so that we can feel closer.</w:t>
      </w:r>
    </w:p>
    <w:p>
      <w:pPr>
        <w:spacing w:after="0" w:line="240" w:lineRule="auto"/>
      </w:pPr>
      <w:r>
        <w:t>I intend to spend more quality time with my parents so that we can feel closer.</w:t>
      </w:r>
    </w:p>
    <w:p>
      <w:pPr>
        <w:spacing w:after="0" w:line="240" w:lineRule="auto"/>
      </w:pPr>
      <w:r>
        <w:t>I intend to spend more quality time with my parents so that we can feel closer.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intend to spend more quality time with my parents so that we can feel closer.</w:t>
      </w:r>
    </w:p>
    <w:p>
      <w:pPr>
        <w:spacing w:after="0" w:line="240" w:lineRule="auto"/>
      </w:pPr>
      <w:r>
        <w:t>I intend to get financial advice about my savings so that I can save more each month.</w:t>
      </w:r>
    </w:p>
    <w:p>
      <w:pPr>
        <w:spacing w:after="0" w:line="240" w:lineRule="auto"/>
      </w:pPr>
      <w:r>
        <w:t>I intend to get financial advice about my savings so that I can save more each month.</w:t>
      </w:r>
    </w:p>
    <w:p>
      <w:pPr>
        <w:spacing w:after="0" w:line="240" w:lineRule="auto"/>
      </w:pPr>
      <w:r>
        <w:t>I intend to get financial advice about my savings so that I can save more each month.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intend to get financial advice about my savings so that I can save more each month.</w:t>
      </w:r>
    </w:p>
    <w:p>
      <w:pPr>
        <w:spacing w:after="0" w:line="240" w:lineRule="auto"/>
      </w:pPr>
      <w:r>
        <w:t>I intend to buy a reliable car so that I can get to work on time.</w:t>
      </w:r>
    </w:p>
    <w:p>
      <w:pPr>
        <w:spacing w:after="0" w:line="240" w:lineRule="auto"/>
      </w:pPr>
      <w:r>
        <w:t>I intend to buy a reliable car so that I can get to work on time.</w:t>
      </w:r>
    </w:p>
    <w:p>
      <w:pPr>
        <w:spacing w:after="0" w:line="240" w:lineRule="auto"/>
      </w:pPr>
      <w:r>
        <w:t>I intend to buy a reliable car so that I can get to work on time.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intend to buy a reliable car so that I can get to work on time.</w:t>
      </w:r>
    </w:p>
    <w:p>
      <w:pPr>
        <w:spacing w:after="0" w:line="240" w:lineRule="auto"/>
      </w:pPr>
      <w:r>
        <w:t>I intend to take a short break from social media so that I can focus on real life.</w:t>
      </w:r>
    </w:p>
    <w:p>
      <w:pPr>
        <w:spacing w:after="0" w:line="240" w:lineRule="auto"/>
      </w:pPr>
      <w:r>
        <w:t>I intend to take a short break from social media so that I can focus on real life.</w:t>
      </w:r>
    </w:p>
    <w:p>
      <w:pPr>
        <w:spacing w:after="0" w:line="240" w:lineRule="auto"/>
      </w:pPr>
      <w:r>
        <w:t>I intend to take a short break from social media so that I can focus on real life.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intend to take a short break from social media so that I can focus on real life.</w:t>
      </w:r>
    </w:p>
    <w:p>
      <w:pPr>
        <w:spacing w:after="0" w:line="240" w:lineRule="auto"/>
      </w:pPr>
      <w:r>
        <w:t>I intend to find a partner who supports my dreams so that I can be more confident about my dreams.</w:t>
      </w:r>
    </w:p>
    <w:p>
      <w:pPr>
        <w:spacing w:after="0" w:line="240" w:lineRule="auto"/>
      </w:pPr>
      <w:r>
        <w:t>I intend to find a partner who supports my dreams so that I can be more confident about my dreams.</w:t>
      </w:r>
    </w:p>
    <w:p>
      <w:pPr>
        <w:spacing w:after="0" w:line="240" w:lineRule="auto"/>
      </w:pPr>
      <w:r>
        <w:t>I intend to find a partner who supports my dreams so that I can be more confident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intend to find a partner who supports my dreams so that I can be more confident about my dreams.</w:t>
      </w:r>
    </w:p>
    <w:p>
      <w:pPr>
        <w:spacing w:after="0" w:line="240" w:lineRule="auto"/>
      </w:pPr>
      <w:r>
        <w:t>I intend to make a clear plan for my future career so that I can choose my next step more wisely.</w:t>
      </w:r>
    </w:p>
    <w:p>
      <w:pPr>
        <w:spacing w:after="0" w:line="240" w:lineRule="auto"/>
      </w:pPr>
      <w:r>
        <w:t>I intend to make a clear plan for my future career so that I can choose my next step more wisely.</w:t>
      </w:r>
    </w:p>
    <w:p>
      <w:pPr>
        <w:spacing w:after="0" w:line="240" w:lineRule="auto"/>
      </w:pPr>
      <w:r>
        <w:t>I intend to make a clear plan for my future career so that I can choose my next step more wisely.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intend to make a clear plan for my future career so that I can choose my next step more wisely.</w:t>
      </w:r>
    </w:p>
    <w:p/>
    <w:p/>
    <w:p>
      <w:pPr>
        <w:spacing w:after="0" w:line="240" w:lineRule="auto"/>
      </w:pPr>
      <w:r>
        <w:t>I intend to solve this customer issue quickly so that we can keep the customer’s trust.</w:t>
      </w:r>
    </w:p>
    <w:p>
      <w:pPr>
        <w:spacing w:after="0" w:line="240" w:lineRule="auto"/>
      </w:pPr>
      <w:r>
        <w:t>I intend to solve this customer issue quickly so that we can keep the customer’s trust.</w:t>
      </w:r>
    </w:p>
    <w:p>
      <w:pPr>
        <w:spacing w:after="0" w:line="240" w:lineRule="auto"/>
      </w:pPr>
      <w:r>
        <w:t>I intend to solve this customer issue quickly so that we can keep the customer’s trust.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intend to solve this customer issue quickly so that we can keep the customer’s trust.</w:t>
      </w:r>
    </w:p>
    <w:p>
      <w:pPr>
        <w:spacing w:after="0" w:line="240" w:lineRule="auto"/>
      </w:pPr>
      <w:r>
        <w:t>I intend to make a doctor’s appointment this week so that I can get proper advice early.</w:t>
      </w:r>
    </w:p>
    <w:p>
      <w:pPr>
        <w:spacing w:after="0" w:line="240" w:lineRule="auto"/>
      </w:pPr>
      <w:r>
        <w:t>I intend to make a doctor’s appointment this week so that I can get proper advice early.</w:t>
      </w:r>
    </w:p>
    <w:p>
      <w:pPr>
        <w:spacing w:after="0" w:line="240" w:lineRule="auto"/>
      </w:pPr>
      <w:r>
        <w:t>I intend to make a doctor’s appointment this week so that I can get proper advice early.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intend to make a doctor’s appointment this week so that I can get proper advice early.</w:t>
      </w:r>
    </w:p>
    <w:p>
      <w:pPr>
        <w:spacing w:after="0" w:line="240" w:lineRule="auto"/>
      </w:pPr>
      <w:r>
        <w:t>I intend to plan a trip to Europe next summer so that we can save money on the trip.</w:t>
      </w:r>
    </w:p>
    <w:p>
      <w:pPr>
        <w:spacing w:after="0" w:line="240" w:lineRule="auto"/>
      </w:pPr>
      <w:r>
        <w:t>I intend to plan a trip to Europe next summer so that we can save money on the trip.</w:t>
      </w:r>
    </w:p>
    <w:p>
      <w:pPr>
        <w:spacing w:after="0" w:line="240" w:lineRule="auto"/>
      </w:pPr>
      <w:r>
        <w:t>I intend to plan a trip to Europe next summer so that we can save money on the trip.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intend to plan a trip to Europe next summer so that we can save money on the trip.</w:t>
      </w:r>
    </w:p>
    <w:p>
      <w:pPr>
        <w:spacing w:after="0" w:line="240" w:lineRule="auto"/>
      </w:pPr>
      <w:r>
        <w:t>I intend to talk to my neighbor about the noise so that we can solve the problem peacefully.</w:t>
      </w:r>
    </w:p>
    <w:p>
      <w:pPr>
        <w:spacing w:after="0" w:line="240" w:lineRule="auto"/>
      </w:pPr>
      <w:r>
        <w:t>I intend to talk to my neighbor about the noise so that we can solve the problem peacefully.</w:t>
      </w:r>
    </w:p>
    <w:p>
      <w:pPr>
        <w:spacing w:after="0" w:line="240" w:lineRule="auto"/>
      </w:pPr>
      <w:r>
        <w:t>I intend to talk to my neighbor about the noise so that we can solve the problem peacefully.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intend to talk to my neighbor about the noise so that we can solve the problem peacefully.</w:t>
      </w:r>
    </w:p>
    <w:p>
      <w:pPr>
        <w:spacing w:after="0" w:line="240" w:lineRule="auto"/>
      </w:pPr>
      <w:r>
        <w:t>I intend to resolve the conflict with my teammate so that we can work together again.</w:t>
      </w:r>
    </w:p>
    <w:p>
      <w:pPr>
        <w:spacing w:after="0" w:line="240" w:lineRule="auto"/>
      </w:pPr>
      <w:r>
        <w:t>I intend to resolve the conflict with my teammate so that we can work together again.</w:t>
      </w:r>
    </w:p>
    <w:p>
      <w:pPr>
        <w:spacing w:after="0" w:line="240" w:lineRule="auto"/>
      </w:pPr>
      <w:r>
        <w:t>I intend to resolve the conflict with my teammate so that we can work together again.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intend to resolve the conflict with my teammate so that we can work together again.</w:t>
      </w:r>
    </w:p>
    <w:p>
      <w:pPr>
        <w:spacing w:after="0" w:line="240" w:lineRule="auto"/>
      </w:pPr>
      <w:r>
        <w:t>I intend to build a calmer morning routine so that I can leave home calmly.</w:t>
      </w:r>
    </w:p>
    <w:p>
      <w:pPr>
        <w:spacing w:after="0" w:line="240" w:lineRule="auto"/>
      </w:pPr>
      <w:r>
        <w:t>I intend to build a calmer morning routine so that I can leave home calmly.</w:t>
      </w:r>
    </w:p>
    <w:p>
      <w:pPr>
        <w:spacing w:after="0" w:line="240" w:lineRule="auto"/>
      </w:pPr>
      <w:r>
        <w:t>I intend to build a calmer morning routine so that I can leave home calmly.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intend to build a calmer morning routine so that I can leave home calmly.</w:t>
      </w:r>
    </w:p>
    <w:p/>
    <w:p/>
    <w:p>
      <w:pPr>
        <w:spacing w:after="0" w:line="240" w:lineRule="auto"/>
      </w:pPr>
      <w:r>
        <w:t>I intend to save money for an emergency fund so that I can handle emergencies better.</w:t>
      </w:r>
    </w:p>
    <w:p>
      <w:pPr>
        <w:spacing w:after="0" w:line="240" w:lineRule="auto"/>
      </w:pPr>
      <w:r>
        <w:t>I intend to save money for an emergency fund so that I can handle emergencies better.</w:t>
      </w:r>
    </w:p>
    <w:p>
      <w:pPr>
        <w:spacing w:after="0" w:line="240" w:lineRule="auto"/>
      </w:pPr>
      <w:r>
        <w:t>I intend to save money for an emergency fund so that I can handle emergencies better.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intend to save money for an emergency fund so that I can handle emergencies better.</w:t>
      </w:r>
    </w:p>
    <w:p>
      <w:pPr>
        <w:spacing w:after="0" w:line="240" w:lineRule="auto"/>
      </w:pPr>
      <w:r>
        <w:t>I intend to join a language exchange group so that I can speak more naturally.</w:t>
      </w:r>
    </w:p>
    <w:p>
      <w:pPr>
        <w:spacing w:after="0" w:line="240" w:lineRule="auto"/>
      </w:pPr>
      <w:r>
        <w:t>I intend to join a language exchange group so that I can speak more naturally.</w:t>
      </w:r>
    </w:p>
    <w:p>
      <w:pPr>
        <w:spacing w:after="0" w:line="240" w:lineRule="auto"/>
      </w:pPr>
      <w:r>
        <w:t>I intend to join a language exchange group so that I can speak more naturally.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intend to join a language exchange group so that I can speak more naturally.</w:t>
      </w:r>
    </w:p>
    <w:p>
      <w:pPr>
        <w:spacing w:after="0" w:line="240" w:lineRule="auto"/>
      </w:pPr>
      <w:r>
        <w:t>In the event that the deadline is too close, I would finish this project before Friday.</w:t>
      </w:r>
    </w:p>
    <w:p>
      <w:pPr>
        <w:spacing w:after="0" w:line="240" w:lineRule="auto"/>
      </w:pPr>
      <w:r>
        <w:t>In the event that the deadline is too close, I would finish this project before Friday.</w:t>
      </w:r>
    </w:p>
    <w:p>
      <w:pPr>
        <w:spacing w:after="0" w:line="240" w:lineRule="auto"/>
      </w:pPr>
      <w:r>
        <w:t>In the event that the deadline is too close, I would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In the event that the deadline is too close, I would finish this project before Friday.</w:t>
      </w:r>
    </w:p>
    <w:p>
      <w:pPr>
        <w:spacing w:after="0" w:line="240" w:lineRule="auto"/>
      </w:pPr>
      <w:r>
        <w:t>In the event that my presentation is not clear enough, I would get honest feedback on my presentation.</w:t>
      </w:r>
    </w:p>
    <w:p>
      <w:pPr>
        <w:spacing w:after="0" w:line="240" w:lineRule="auto"/>
      </w:pPr>
      <w:r>
        <w:t>In the event that my presentation is not clear enough, I would get honest feedback on my presentation.</w:t>
      </w:r>
    </w:p>
    <w:p>
      <w:pPr>
        <w:spacing w:after="0" w:line="240" w:lineRule="auto"/>
      </w:pPr>
      <w:r>
        <w:t>In the event that my presentation is not clear enough, I would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In the event that my presentation is not clear enough, I would get honest feedback on my presentation.</w:t>
      </w:r>
    </w:p>
    <w:p>
      <w:pPr>
        <w:spacing w:after="0" w:line="240" w:lineRule="auto"/>
      </w:pPr>
      <w:r>
        <w:t>In the event that my current apartment is too far from work, I would find a new apartment closer to my office.</w:t>
      </w:r>
    </w:p>
    <w:p>
      <w:pPr>
        <w:spacing w:after="0" w:line="240" w:lineRule="auto"/>
      </w:pPr>
      <w:r>
        <w:t>In the event that my current apartment is too far from work, I would find a new apartment closer to my office.</w:t>
      </w:r>
    </w:p>
    <w:p>
      <w:pPr>
        <w:spacing w:after="0" w:line="240" w:lineRule="auto"/>
      </w:pPr>
      <w:r>
        <w:t>In the event that my current apartment is too far from work, I would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In the event that my current apartment is too far from work, I would find a new apartment closer to my office.</w:t>
      </w:r>
    </w:p>
    <w:p>
      <w:pPr>
        <w:spacing w:after="0" w:line="240" w:lineRule="auto"/>
      </w:pPr>
      <w:r>
        <w:t>In the event that I eat too much takeout, I would learn how to cook healthy meals.</w:t>
      </w:r>
    </w:p>
    <w:p>
      <w:pPr>
        <w:spacing w:after="0" w:line="240" w:lineRule="auto"/>
      </w:pPr>
      <w:r>
        <w:t>In the event that I eat too much takeout, I would learn how to cook healthy meals.</w:t>
      </w:r>
    </w:p>
    <w:p>
      <w:pPr>
        <w:spacing w:after="0" w:line="240" w:lineRule="auto"/>
      </w:pPr>
      <w:r>
        <w:t>In the event that I eat too much takeout, I would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In the event that I eat too much takeout, I would learn how to cook healthy meals.</w:t>
      </w:r>
    </w:p>
    <w:p/>
    <w:p/>
    <w:p>
      <w:pPr>
        <w:spacing w:after="0" w:line="240" w:lineRule="auto"/>
      </w:pPr>
      <w:r>
        <w:t>In the event that I have not been sleeping enough, I would get a good night’s sleep.</w:t>
      </w:r>
    </w:p>
    <w:p>
      <w:pPr>
        <w:spacing w:after="0" w:line="240" w:lineRule="auto"/>
      </w:pPr>
      <w:r>
        <w:t>In the event that I have not been sleeping enough, I would get a good night’s sleep.</w:t>
      </w:r>
    </w:p>
    <w:p>
      <w:pPr>
        <w:spacing w:after="0" w:line="240" w:lineRule="auto"/>
      </w:pPr>
      <w:r>
        <w:t>In the event that I have not been sleeping enough, I would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In the event that I have not been sleeping enough, I would get a good night’s sleep.</w:t>
      </w:r>
    </w:p>
    <w:p>
      <w:pPr>
        <w:spacing w:after="0" w:line="240" w:lineRule="auto"/>
      </w:pPr>
      <w:r>
        <w:t>In the event that I feel shy when I speak English, I would improve my English speaking skills.</w:t>
      </w:r>
    </w:p>
    <w:p>
      <w:pPr>
        <w:spacing w:after="0" w:line="240" w:lineRule="auto"/>
      </w:pPr>
      <w:r>
        <w:t>In the event that I feel shy when I speak English, I would improve my English speaking skills.</w:t>
      </w:r>
    </w:p>
    <w:p>
      <w:pPr>
        <w:spacing w:after="0" w:line="240" w:lineRule="auto"/>
      </w:pPr>
      <w:r>
        <w:t>In the event that I feel shy when I speak English, I would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In the event that I feel shy when I speak English, I would improve my English speaking skills.</w:t>
      </w:r>
    </w:p>
    <w:p>
      <w:pPr>
        <w:spacing w:after="0" w:line="240" w:lineRule="auto"/>
      </w:pPr>
      <w:r>
        <w:t>In the event that I do not see my parents often enough, I would spend more quality time with my parents.</w:t>
      </w:r>
    </w:p>
    <w:p>
      <w:pPr>
        <w:spacing w:after="0" w:line="240" w:lineRule="auto"/>
      </w:pPr>
      <w:r>
        <w:t>In the event that I do not see my parents often enough, I would spend more quality time with my parents.</w:t>
      </w:r>
    </w:p>
    <w:p>
      <w:pPr>
        <w:spacing w:after="0" w:line="240" w:lineRule="auto"/>
      </w:pPr>
      <w:r>
        <w:t>In the event that I do not see my parents often enough, I would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In the event that I do not see my parents often enough, I would spend more quality time with my parents.</w:t>
      </w:r>
    </w:p>
    <w:p>
      <w:pPr>
        <w:spacing w:after="0" w:line="240" w:lineRule="auto"/>
      </w:pPr>
      <w:r>
        <w:t>In the event that I do not have a clear savings plan, I would get financial advice about my savings.</w:t>
      </w:r>
    </w:p>
    <w:p>
      <w:pPr>
        <w:spacing w:after="0" w:line="240" w:lineRule="auto"/>
      </w:pPr>
      <w:r>
        <w:t>In the event that I do not have a clear savings plan, I would get financial advice about my savings.</w:t>
      </w:r>
    </w:p>
    <w:p>
      <w:pPr>
        <w:spacing w:after="0" w:line="240" w:lineRule="auto"/>
      </w:pPr>
      <w:r>
        <w:t>In the event that I do not have a clear savings plan, I would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In the event that I do not have a clear savings plan, I would get financial advice about my savings.</w:t>
      </w:r>
    </w:p>
    <w:p>
      <w:pPr>
        <w:spacing w:after="0" w:line="240" w:lineRule="auto"/>
      </w:pPr>
      <w:r>
        <w:t>In the event that my car breaks down too often, I would buy a reliable car.</w:t>
      </w:r>
    </w:p>
    <w:p>
      <w:pPr>
        <w:spacing w:after="0" w:line="240" w:lineRule="auto"/>
      </w:pPr>
      <w:r>
        <w:t>In the event that my car breaks down too often, I would buy a reliable car.</w:t>
      </w:r>
    </w:p>
    <w:p>
      <w:pPr>
        <w:spacing w:after="0" w:line="240" w:lineRule="auto"/>
      </w:pPr>
      <w:r>
        <w:t>In the event that my car breaks down too often, I would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In the event that my car breaks down too often, I would buy a reliable car.</w:t>
      </w:r>
    </w:p>
    <w:p>
      <w:pPr>
        <w:spacing w:after="0" w:line="240" w:lineRule="auto"/>
      </w:pPr>
      <w:r>
        <w:t>In the event that social media takes too much of my attention, I would take a short break from social media.</w:t>
      </w:r>
    </w:p>
    <w:p>
      <w:pPr>
        <w:spacing w:after="0" w:line="240" w:lineRule="auto"/>
      </w:pPr>
      <w:r>
        <w:t>In the event that social media takes too much of my attention, I would take a short break from social media.</w:t>
      </w:r>
    </w:p>
    <w:p>
      <w:pPr>
        <w:spacing w:after="0" w:line="240" w:lineRule="auto"/>
      </w:pPr>
      <w:r>
        <w:t>In the event that social media takes too much of my attention, I would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In the event that social media takes too much of my attention, I would take a short break from social media.</w:t>
      </w:r>
    </w:p>
    <w:p/>
    <w:p/>
    <w:p>
      <w:pPr>
        <w:spacing w:after="0" w:line="240" w:lineRule="auto"/>
      </w:pPr>
      <w:r>
        <w:t>In the event that I do not feel fully supported, I would find a partner who supports my dreams.</w:t>
      </w:r>
    </w:p>
    <w:p>
      <w:pPr>
        <w:spacing w:after="0" w:line="240" w:lineRule="auto"/>
      </w:pPr>
      <w:r>
        <w:t>In the event that I do not feel fully supported, I would find a partner who supports my dreams.</w:t>
      </w:r>
    </w:p>
    <w:p>
      <w:pPr>
        <w:spacing w:after="0" w:line="240" w:lineRule="auto"/>
      </w:pPr>
      <w:r>
        <w:t>In the event that I do not feel fully supported, I would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In the event that I do not feel fully supported, I would find a partner who supports my dreams.</w:t>
      </w:r>
    </w:p>
    <w:p>
      <w:pPr>
        <w:spacing w:after="0" w:line="240" w:lineRule="auto"/>
      </w:pPr>
      <w:r>
        <w:t>In the event that my career direction is not clear, I would make a clear plan for my future career.</w:t>
      </w:r>
    </w:p>
    <w:p>
      <w:pPr>
        <w:spacing w:after="0" w:line="240" w:lineRule="auto"/>
      </w:pPr>
      <w:r>
        <w:t>In the event that my career direction is not clear, I would make a clear plan for my future career.</w:t>
      </w:r>
    </w:p>
    <w:p>
      <w:pPr>
        <w:spacing w:after="0" w:line="240" w:lineRule="auto"/>
      </w:pPr>
      <w:r>
        <w:t>In the event that my career direction is not clear, I would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In the event that my career direction is not clear, I would make a clear plan for my future career.</w:t>
      </w:r>
    </w:p>
    <w:p>
      <w:pPr>
        <w:spacing w:after="0" w:line="240" w:lineRule="auto"/>
      </w:pPr>
      <w:r>
        <w:t>In the event that the customer has not received an answer, I would solve this customer issue quickly.</w:t>
      </w:r>
    </w:p>
    <w:p>
      <w:pPr>
        <w:spacing w:after="0" w:line="240" w:lineRule="auto"/>
      </w:pPr>
      <w:r>
        <w:t>In the event that the customer has not received an answer, I would solve this customer issue quickly.</w:t>
      </w:r>
    </w:p>
    <w:p>
      <w:pPr>
        <w:spacing w:after="0" w:line="240" w:lineRule="auto"/>
      </w:pPr>
      <w:r>
        <w:t>In the event that the customer has not received an answer, I would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In the event that the customer has not received an answer, I would solve this customer issue quickly.</w:t>
      </w:r>
    </w:p>
    <w:p>
      <w:pPr>
        <w:spacing w:after="0" w:line="240" w:lineRule="auto"/>
      </w:pPr>
      <w:r>
        <w:t>In the event that my cough has not gone away, I would make a doctor’s appointment this week.</w:t>
      </w:r>
    </w:p>
    <w:p>
      <w:pPr>
        <w:spacing w:after="0" w:line="240" w:lineRule="auto"/>
      </w:pPr>
      <w:r>
        <w:t>In the event that my cough has not gone away, I would make a doctor’s appointment this week.</w:t>
      </w:r>
    </w:p>
    <w:p>
      <w:pPr>
        <w:spacing w:after="0" w:line="240" w:lineRule="auto"/>
      </w:pPr>
      <w:r>
        <w:t>In the event that my cough has not gone away, I would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In the event that my cough has not gone away, I would make a doctor’s appointment this week.</w:t>
      </w:r>
    </w:p>
    <w:p>
      <w:pPr>
        <w:spacing w:after="0" w:line="240" w:lineRule="auto"/>
      </w:pPr>
      <w:r>
        <w:t>In the event that we have not booked anything yet, I would plan a trip to Europe next summer.</w:t>
      </w:r>
    </w:p>
    <w:p>
      <w:pPr>
        <w:spacing w:after="0" w:line="240" w:lineRule="auto"/>
      </w:pPr>
      <w:r>
        <w:t>In the event that we have not booked anything yet, I would plan a trip to Europe next summer.</w:t>
      </w:r>
    </w:p>
    <w:p>
      <w:pPr>
        <w:spacing w:after="0" w:line="240" w:lineRule="auto"/>
      </w:pPr>
      <w:r>
        <w:t>In the event that we have not booked anything yet, I would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In the event that we have not booked anything yet, I would plan a trip to Europe next summer.</w:t>
      </w:r>
    </w:p>
    <w:p>
      <w:pPr>
        <w:spacing w:after="0" w:line="240" w:lineRule="auto"/>
      </w:pPr>
      <w:r>
        <w:t>In the event that the noise upstairs is too loud at night, I would talk to my neighbor about the noise.</w:t>
      </w:r>
    </w:p>
    <w:p>
      <w:pPr>
        <w:spacing w:after="0" w:line="240" w:lineRule="auto"/>
      </w:pPr>
      <w:r>
        <w:t>In the event that the noise upstairs is too loud at night, I would talk to my neighbor about the noise.</w:t>
      </w:r>
    </w:p>
    <w:p>
      <w:pPr>
        <w:spacing w:after="0" w:line="240" w:lineRule="auto"/>
      </w:pPr>
      <w:r>
        <w:t>In the event that the noise upstairs is too loud at night, I would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In the event that the noise upstairs is too loud at night, I would talk to my neighbor about the noise.</w:t>
      </w:r>
    </w:p>
    <w:p/>
    <w:p/>
    <w:p>
      <w:pPr>
        <w:spacing w:after="0" w:line="240" w:lineRule="auto"/>
      </w:pPr>
      <w:r>
        <w:t>In the event that my teammate and I are not communicating well, I would resolve the conflict with my teammate.</w:t>
      </w:r>
    </w:p>
    <w:p>
      <w:pPr>
        <w:spacing w:after="0" w:line="240" w:lineRule="auto"/>
      </w:pPr>
      <w:r>
        <w:t>In the event that my teammate and I are not communicating well, I would resolve the conflict with my teammate.</w:t>
      </w:r>
    </w:p>
    <w:p>
      <w:pPr>
        <w:spacing w:after="0" w:line="240" w:lineRule="auto"/>
      </w:pPr>
      <w:r>
        <w:t>In the event that my teammate and I are not communicating well, I would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In the event that my teammate and I are not communicating well, I would resolve the conflict with my teammate.</w:t>
      </w:r>
    </w:p>
    <w:p>
      <w:pPr>
        <w:spacing w:after="0" w:line="240" w:lineRule="auto"/>
      </w:pPr>
      <w:r>
        <w:t>In the event that my mornings always feel rushed, I would build a calmer morning routine.</w:t>
      </w:r>
    </w:p>
    <w:p>
      <w:pPr>
        <w:spacing w:after="0" w:line="240" w:lineRule="auto"/>
      </w:pPr>
      <w:r>
        <w:t>In the event that my mornings always feel rushed, I would build a calmer morning routine.</w:t>
      </w:r>
    </w:p>
    <w:p>
      <w:pPr>
        <w:spacing w:after="0" w:line="240" w:lineRule="auto"/>
      </w:pPr>
      <w:r>
        <w:t>In the event that my mornings always feel rushed, I would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In the event that my mornings always feel rushed, I would build a calmer morning routine.</w:t>
      </w:r>
    </w:p>
    <w:p>
      <w:pPr>
        <w:spacing w:after="0" w:line="240" w:lineRule="auto"/>
      </w:pPr>
      <w:r>
        <w:t>In the event that I do not have enough emergency savings, I would save money for an emergency fund.</w:t>
      </w:r>
    </w:p>
    <w:p>
      <w:pPr>
        <w:spacing w:after="0" w:line="240" w:lineRule="auto"/>
      </w:pPr>
      <w:r>
        <w:t>In the event that I do not have enough emergency savings, I would save money for an emergency fund.</w:t>
      </w:r>
    </w:p>
    <w:p>
      <w:pPr>
        <w:spacing w:after="0" w:line="240" w:lineRule="auto"/>
      </w:pPr>
      <w:r>
        <w:t>In the event that I do not have enough emergency savings, I would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In the event that I do not have enough emergency savings, I would save money for an emergency fund.</w:t>
      </w:r>
    </w:p>
    <w:p>
      <w:pPr>
        <w:spacing w:after="0" w:line="240" w:lineRule="auto"/>
      </w:pPr>
      <w:r>
        <w:t>In the event that I do not have enough real speaking practice, I would join a language exchange group.</w:t>
      </w:r>
    </w:p>
    <w:p>
      <w:pPr>
        <w:spacing w:after="0" w:line="240" w:lineRule="auto"/>
      </w:pPr>
      <w:r>
        <w:t>In the event that I do not have enough real speaking practice, I would join a language exchange group.</w:t>
      </w:r>
    </w:p>
    <w:p>
      <w:pPr>
        <w:spacing w:after="0" w:line="240" w:lineRule="auto"/>
      </w:pPr>
      <w:r>
        <w:t>In the event that I do not have enough real speaking practice, I would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In the event that I do not have enough real speaking practice, I would join a language exchange group.</w:t>
      </w:r>
    </w:p>
    <w:p>
      <w:pPr>
        <w:spacing w:after="0" w:line="240" w:lineRule="auto"/>
      </w:pPr>
      <w:r>
        <w:t>My aim is to finish this project before Friday while finishing this project before Friday.</w:t>
      </w:r>
    </w:p>
    <w:p>
      <w:pPr>
        <w:spacing w:after="0" w:line="240" w:lineRule="auto"/>
      </w:pPr>
      <w:r>
        <w:t>My aim is to finish this project before Friday while finishing this project before Friday.</w:t>
      </w:r>
    </w:p>
    <w:p>
      <w:pPr>
        <w:spacing w:after="0" w:line="240" w:lineRule="auto"/>
      </w:pPr>
      <w:r>
        <w:t>My aim is to finish this project before Friday while finishing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My aim is to finish this project before Friday while finishing this project before Friday.</w:t>
      </w:r>
    </w:p>
    <w:p>
      <w:pPr>
        <w:spacing w:after="0" w:line="240" w:lineRule="auto"/>
      </w:pPr>
      <w:r>
        <w:t>My aim is to get honest feedback on my presentation while getting honest feedback on my presentation.</w:t>
      </w:r>
    </w:p>
    <w:p>
      <w:pPr>
        <w:spacing w:after="0" w:line="240" w:lineRule="auto"/>
      </w:pPr>
      <w:r>
        <w:t>My aim is to get honest feedback on my presentation while getting honest feedback on my presentation.</w:t>
      </w:r>
    </w:p>
    <w:p>
      <w:pPr>
        <w:spacing w:after="0" w:line="240" w:lineRule="auto"/>
      </w:pPr>
      <w:r>
        <w:t>My aim is to get honest feedback on my presentation while getting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My aim is to get honest feedback on my presentation while getting honest feedback on my presentation.</w:t>
      </w:r>
    </w:p>
    <w:p/>
    <w:p/>
    <w:p>
      <w:pPr>
        <w:spacing w:after="0" w:line="240" w:lineRule="auto"/>
      </w:pPr>
      <w:r>
        <w:t>My aim is to find a new apartment closer to my office while finding a new apartment closer to my office.</w:t>
      </w:r>
    </w:p>
    <w:p>
      <w:pPr>
        <w:spacing w:after="0" w:line="240" w:lineRule="auto"/>
      </w:pPr>
      <w:r>
        <w:t>My aim is to find a new apartment closer to my office while finding a new apartment closer to my office.</w:t>
      </w:r>
    </w:p>
    <w:p>
      <w:pPr>
        <w:spacing w:after="0" w:line="240" w:lineRule="auto"/>
      </w:pPr>
      <w:r>
        <w:t>My aim is to find a new apartment closer to my office while finding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My aim is to find a new apartment closer to my office while finding a new apartment closer to my office.</w:t>
      </w:r>
    </w:p>
    <w:p>
      <w:pPr>
        <w:spacing w:after="0" w:line="240" w:lineRule="auto"/>
      </w:pPr>
      <w:r>
        <w:t>My aim is to learn how to cook healthy meals while learning how to cook healthy meals.</w:t>
      </w:r>
    </w:p>
    <w:p>
      <w:pPr>
        <w:spacing w:after="0" w:line="240" w:lineRule="auto"/>
      </w:pPr>
      <w:r>
        <w:t>My aim is to learn how to cook healthy meals while learning how to cook healthy meals.</w:t>
      </w:r>
    </w:p>
    <w:p>
      <w:pPr>
        <w:spacing w:after="0" w:line="240" w:lineRule="auto"/>
      </w:pPr>
      <w:r>
        <w:t>My aim is to learn how to cook healthy meals while learning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My aim is to learn how to cook healthy meals while learning how to cook healthy meals.</w:t>
      </w:r>
    </w:p>
    <w:p>
      <w:pPr>
        <w:spacing w:after="0" w:line="240" w:lineRule="auto"/>
      </w:pPr>
      <w:r>
        <w:t>My aim is to get a good night’s sleep while getting a good night’s sleep.</w:t>
      </w:r>
    </w:p>
    <w:p>
      <w:pPr>
        <w:spacing w:after="0" w:line="240" w:lineRule="auto"/>
      </w:pPr>
      <w:r>
        <w:t>My aim is to get a good night’s sleep while getting a good night’s sleep.</w:t>
      </w:r>
    </w:p>
    <w:p>
      <w:pPr>
        <w:spacing w:after="0" w:line="240" w:lineRule="auto"/>
      </w:pPr>
      <w:r>
        <w:t>My aim is to get a good night’s sleep while getting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My aim is to get a good night’s sleep while getting a good night’s sleep.</w:t>
      </w:r>
    </w:p>
    <w:p>
      <w:pPr>
        <w:spacing w:after="0" w:line="240" w:lineRule="auto"/>
      </w:pPr>
      <w:r>
        <w:t>My aim is to improve my English speaking skills while improving my English speaking skills.</w:t>
      </w:r>
    </w:p>
    <w:p>
      <w:pPr>
        <w:spacing w:after="0" w:line="240" w:lineRule="auto"/>
      </w:pPr>
      <w:r>
        <w:t>My aim is to improve my English speaking skills while improving my English speaking skills.</w:t>
      </w:r>
    </w:p>
    <w:p>
      <w:pPr>
        <w:spacing w:after="0" w:line="240" w:lineRule="auto"/>
      </w:pPr>
      <w:r>
        <w:t>My aim is to improve my English speaking skills while improving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My aim is to improve my English speaking skills while improving my English speaking skills.</w:t>
      </w:r>
    </w:p>
    <w:p>
      <w:pPr>
        <w:spacing w:after="0" w:line="240" w:lineRule="auto"/>
      </w:pPr>
      <w:r>
        <w:t>My aim is to spend more quality time with my parents while spending more quality time with my parents.</w:t>
      </w:r>
    </w:p>
    <w:p>
      <w:pPr>
        <w:spacing w:after="0" w:line="240" w:lineRule="auto"/>
      </w:pPr>
      <w:r>
        <w:t>My aim is to spend more quality time with my parents while spending more quality time with my parents.</w:t>
      </w:r>
    </w:p>
    <w:p>
      <w:pPr>
        <w:spacing w:after="0" w:line="240" w:lineRule="auto"/>
      </w:pPr>
      <w:r>
        <w:t>My aim is to spend more quality time with my parents while spending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My aim is to spend more quality time with my parents while spending more quality time with my parents.</w:t>
      </w:r>
    </w:p>
    <w:p>
      <w:pPr>
        <w:spacing w:after="0" w:line="240" w:lineRule="auto"/>
      </w:pPr>
      <w:r>
        <w:t>My aim is to get financial advice about my savings while getting financial advice about my savings.</w:t>
      </w:r>
    </w:p>
    <w:p>
      <w:pPr>
        <w:spacing w:after="0" w:line="240" w:lineRule="auto"/>
      </w:pPr>
      <w:r>
        <w:t>My aim is to get financial advice about my savings while getting financial advice about my savings.</w:t>
      </w:r>
    </w:p>
    <w:p>
      <w:pPr>
        <w:spacing w:after="0" w:line="240" w:lineRule="auto"/>
      </w:pPr>
      <w:r>
        <w:t>My aim is to get financial advice about my savings while getting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My aim is to get financial advice about my savings while getting financial advice about my savings.</w:t>
      </w:r>
    </w:p>
    <w:p/>
    <w:p/>
    <w:p>
      <w:pPr>
        <w:spacing w:after="0" w:line="240" w:lineRule="auto"/>
      </w:pPr>
      <w:r>
        <w:t>My aim is to buy a reliable car while buying a reliable car.</w:t>
      </w:r>
    </w:p>
    <w:p>
      <w:pPr>
        <w:spacing w:after="0" w:line="240" w:lineRule="auto"/>
      </w:pPr>
      <w:r>
        <w:t>My aim is to buy a reliable car while buying a reliable car.</w:t>
      </w:r>
    </w:p>
    <w:p>
      <w:pPr>
        <w:spacing w:after="0" w:line="240" w:lineRule="auto"/>
      </w:pPr>
      <w:r>
        <w:t>My aim is to buy a reliable car while buying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My aim is to buy a reliable car while buying a reliable car.</w:t>
      </w:r>
    </w:p>
    <w:p>
      <w:pPr>
        <w:spacing w:after="0" w:line="240" w:lineRule="auto"/>
      </w:pPr>
      <w:r>
        <w:t>My aim is to take a short break from social media while taking a short break from social media.</w:t>
      </w:r>
    </w:p>
    <w:p>
      <w:pPr>
        <w:spacing w:after="0" w:line="240" w:lineRule="auto"/>
      </w:pPr>
      <w:r>
        <w:t>My aim is to take a short break from social media while taking a short break from social media.</w:t>
      </w:r>
    </w:p>
    <w:p>
      <w:pPr>
        <w:spacing w:after="0" w:line="240" w:lineRule="auto"/>
      </w:pPr>
      <w:r>
        <w:t>My aim is to take a short break from social media while taking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My aim is to take a short break from social media while taking a short break from social media.</w:t>
      </w:r>
    </w:p>
    <w:p>
      <w:pPr>
        <w:spacing w:after="0" w:line="240" w:lineRule="auto"/>
      </w:pPr>
      <w:r>
        <w:t>My aim is to find a partner who supports my dreams while finding a partner who supports my dreams.</w:t>
      </w:r>
    </w:p>
    <w:p>
      <w:pPr>
        <w:spacing w:after="0" w:line="240" w:lineRule="auto"/>
      </w:pPr>
      <w:r>
        <w:t>My aim is to find a partner who supports my dreams while finding a partner who supports my dreams.</w:t>
      </w:r>
    </w:p>
    <w:p>
      <w:pPr>
        <w:spacing w:after="0" w:line="240" w:lineRule="auto"/>
      </w:pPr>
      <w:r>
        <w:t>My aim is to find a partner who supports my dreams while finding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My aim is to find a partner who supports my dreams while finding a partner who supports my dreams.</w:t>
      </w:r>
    </w:p>
    <w:p>
      <w:pPr>
        <w:spacing w:after="0" w:line="240" w:lineRule="auto"/>
      </w:pPr>
      <w:r>
        <w:t>My aim is to make a clear plan for my future career while making a clear plan for my future career.</w:t>
      </w:r>
    </w:p>
    <w:p>
      <w:pPr>
        <w:spacing w:after="0" w:line="240" w:lineRule="auto"/>
      </w:pPr>
      <w:r>
        <w:t>My aim is to make a clear plan for my future career while making a clear plan for my future career.</w:t>
      </w:r>
    </w:p>
    <w:p>
      <w:pPr>
        <w:spacing w:after="0" w:line="240" w:lineRule="auto"/>
      </w:pPr>
      <w:r>
        <w:t>My aim is to make a clear plan for my future career while making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My aim is to make a clear plan for my future career while making a clear plan for my future career.</w:t>
      </w:r>
    </w:p>
    <w:p>
      <w:pPr>
        <w:spacing w:after="0" w:line="240" w:lineRule="auto"/>
      </w:pPr>
      <w:r>
        <w:t>My aim is to solve this customer issue quickly while solving this customer issue quickly.</w:t>
      </w:r>
    </w:p>
    <w:p>
      <w:pPr>
        <w:spacing w:after="0" w:line="240" w:lineRule="auto"/>
      </w:pPr>
      <w:r>
        <w:t>My aim is to solve this customer issue quickly while solving this customer issue quickly.</w:t>
      </w:r>
    </w:p>
    <w:p>
      <w:pPr>
        <w:spacing w:after="0" w:line="240" w:lineRule="auto"/>
      </w:pPr>
      <w:r>
        <w:t>My aim is to solve this customer issue quickly while solving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My aim is to solve this customer issue quickly while solving this customer issue quickly.</w:t>
      </w:r>
    </w:p>
    <w:p>
      <w:pPr>
        <w:spacing w:after="0" w:line="240" w:lineRule="auto"/>
      </w:pPr>
      <w:r>
        <w:t>My aim is to make a doctor’s appointment this week while making a doctor’s appointment this week.</w:t>
      </w:r>
    </w:p>
    <w:p>
      <w:pPr>
        <w:spacing w:after="0" w:line="240" w:lineRule="auto"/>
      </w:pPr>
      <w:r>
        <w:t>My aim is to make a doctor’s appointment this week while making a doctor’s appointment this week.</w:t>
      </w:r>
    </w:p>
    <w:p>
      <w:pPr>
        <w:spacing w:after="0" w:line="240" w:lineRule="auto"/>
      </w:pPr>
      <w:r>
        <w:t>My aim is to make a doctor’s appointment this week while making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My aim is to make a doctor’s appointment this week while making a doctor’s appointment this week.</w:t>
      </w:r>
    </w:p>
    <w:p/>
    <w:p/>
    <w:p>
      <w:pPr>
        <w:spacing w:after="0" w:line="240" w:lineRule="auto"/>
      </w:pPr>
      <w:r>
        <w:t>My aim is to plan a trip to Europe next summer while planning a trip to Europe next summer.</w:t>
      </w:r>
    </w:p>
    <w:p>
      <w:pPr>
        <w:spacing w:after="0" w:line="240" w:lineRule="auto"/>
      </w:pPr>
      <w:r>
        <w:t>My aim is to plan a trip to Europe next summer while planning a trip to Europe next summer.</w:t>
      </w:r>
    </w:p>
    <w:p>
      <w:pPr>
        <w:spacing w:after="0" w:line="240" w:lineRule="auto"/>
      </w:pPr>
      <w:r>
        <w:t>My aim is to plan a trip to Europe next summer while planning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My aim is to plan a trip to Europe next summer while planning a trip to Europe next summer.</w:t>
      </w:r>
    </w:p>
    <w:p>
      <w:pPr>
        <w:spacing w:after="0" w:line="240" w:lineRule="auto"/>
      </w:pPr>
      <w:r>
        <w:t>My aim is to talk to my neighbor about the noise while talking to my neighbor about the noise.</w:t>
      </w:r>
    </w:p>
    <w:p>
      <w:pPr>
        <w:spacing w:after="0" w:line="240" w:lineRule="auto"/>
      </w:pPr>
      <w:r>
        <w:t>My aim is to talk to my neighbor about the noise while talking to my neighbor about the noise.</w:t>
      </w:r>
    </w:p>
    <w:p>
      <w:pPr>
        <w:spacing w:after="0" w:line="240" w:lineRule="auto"/>
      </w:pPr>
      <w:r>
        <w:t>My aim is to talk to my neighbor about the noise while talking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My aim is to talk to my neighbor about the noise while talking to my neighbor about the noise.</w:t>
      </w:r>
    </w:p>
    <w:p>
      <w:pPr>
        <w:spacing w:after="0" w:line="240" w:lineRule="auto"/>
      </w:pPr>
      <w:r>
        <w:t>My aim is to resolve the conflict with my teammate while resolving the conflict with my teammate.</w:t>
      </w:r>
    </w:p>
    <w:p>
      <w:pPr>
        <w:spacing w:after="0" w:line="240" w:lineRule="auto"/>
      </w:pPr>
      <w:r>
        <w:t>My aim is to resolve the conflict with my teammate while resolving the conflict with my teammate.</w:t>
      </w:r>
    </w:p>
    <w:p>
      <w:pPr>
        <w:spacing w:after="0" w:line="240" w:lineRule="auto"/>
      </w:pPr>
      <w:r>
        <w:t>My aim is to resolve the conflict with my teammate while resolving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My aim is to resolve the conflict with my teammate while resolving the conflict with my teammate.</w:t>
      </w:r>
    </w:p>
    <w:p>
      <w:pPr>
        <w:spacing w:after="0" w:line="240" w:lineRule="auto"/>
      </w:pPr>
      <w:r>
        <w:t>My aim is to build a calmer morning routine while building a calmer morning routine.</w:t>
      </w:r>
    </w:p>
    <w:p>
      <w:pPr>
        <w:spacing w:after="0" w:line="240" w:lineRule="auto"/>
      </w:pPr>
      <w:r>
        <w:t>My aim is to build a calmer morning routine while building a calmer morning routine.</w:t>
      </w:r>
    </w:p>
    <w:p>
      <w:pPr>
        <w:spacing w:after="0" w:line="240" w:lineRule="auto"/>
      </w:pPr>
      <w:r>
        <w:t>My aim is to build a calmer morning routine while building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My aim is to build a calmer morning routine while building a calmer morning routine.</w:t>
      </w:r>
    </w:p>
    <w:p>
      <w:pPr>
        <w:spacing w:after="0" w:line="240" w:lineRule="auto"/>
      </w:pPr>
      <w:r>
        <w:t>My aim is to save money for an emergency fund while saving money for an emergency fund.</w:t>
      </w:r>
    </w:p>
    <w:p>
      <w:pPr>
        <w:spacing w:after="0" w:line="240" w:lineRule="auto"/>
      </w:pPr>
      <w:r>
        <w:t>My aim is to save money for an emergency fund while saving money for an emergency fund.</w:t>
      </w:r>
    </w:p>
    <w:p>
      <w:pPr>
        <w:spacing w:after="0" w:line="240" w:lineRule="auto"/>
      </w:pPr>
      <w:r>
        <w:t>My aim is to save money for an emergency fund while saving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My aim is to save money for an emergency fund while saving money for an emergency fund.</w:t>
      </w:r>
    </w:p>
    <w:p>
      <w:pPr>
        <w:spacing w:after="0" w:line="240" w:lineRule="auto"/>
      </w:pPr>
      <w:r>
        <w:t>My aim is to join a language exchange group while joining a language exchange group.</w:t>
      </w:r>
    </w:p>
    <w:p>
      <w:pPr>
        <w:spacing w:after="0" w:line="240" w:lineRule="auto"/>
      </w:pPr>
      <w:r>
        <w:t>My aim is to join a language exchange group while joining a language exchange group.</w:t>
      </w:r>
    </w:p>
    <w:p>
      <w:pPr>
        <w:spacing w:after="0" w:line="240" w:lineRule="auto"/>
      </w:pPr>
      <w:r>
        <w:t>My aim is to join a language exchange group while joining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My aim is to join a language exchange group while joining a language exchange group.</w:t>
      </w:r>
    </w:p>
    <w:p/>
    <w:p/>
    <w:p>
      <w:pPr>
        <w:spacing w:after="0" w:line="240" w:lineRule="auto"/>
      </w:pPr>
      <w:r>
        <w:t>I’m considering finishing this project before Friday in case the deadline is too close.</w:t>
      </w:r>
    </w:p>
    <w:p>
      <w:pPr>
        <w:spacing w:after="0" w:line="240" w:lineRule="auto"/>
      </w:pPr>
      <w:r>
        <w:t>I’m considering finishing this project before Friday in case the deadline is too close.</w:t>
      </w:r>
    </w:p>
    <w:p>
      <w:pPr>
        <w:spacing w:after="0" w:line="240" w:lineRule="auto"/>
      </w:pPr>
      <w:r>
        <w:t>I’m considering finishing this project before Friday in case the deadline is too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considering finishing this project before Friday in case the deadline is too close.</w:t>
      </w:r>
    </w:p>
    <w:p>
      <w:pPr>
        <w:spacing w:after="0" w:line="240" w:lineRule="auto"/>
      </w:pPr>
      <w:r>
        <w:t>I’m considering getting honest feedback on my presentation in case my presentation is not clear enough.</w:t>
      </w:r>
    </w:p>
    <w:p>
      <w:pPr>
        <w:spacing w:after="0" w:line="240" w:lineRule="auto"/>
      </w:pPr>
      <w:r>
        <w:t>I’m considering getting honest feedback on my presentation in case my presentation is not clear enough.</w:t>
      </w:r>
    </w:p>
    <w:p>
      <w:pPr>
        <w:spacing w:after="0" w:line="240" w:lineRule="auto"/>
      </w:pPr>
      <w:r>
        <w:t>I’m considering getting honest feedback on my presentation in case my presentation is not clear enough.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considering getting honest feedback on my presentation in case my presentation is not clear enough.</w:t>
      </w:r>
    </w:p>
    <w:p>
      <w:pPr>
        <w:spacing w:after="0" w:line="240" w:lineRule="auto"/>
      </w:pPr>
      <w:r>
        <w:t>I’m considering finding a new apartment closer to my office in case my current apartment is too far from work.</w:t>
      </w:r>
    </w:p>
    <w:p>
      <w:pPr>
        <w:spacing w:after="0" w:line="240" w:lineRule="auto"/>
      </w:pPr>
      <w:r>
        <w:t>I’m considering finding a new apartment closer to my office in case my current apartment is too far from work.</w:t>
      </w:r>
    </w:p>
    <w:p>
      <w:pPr>
        <w:spacing w:after="0" w:line="240" w:lineRule="auto"/>
      </w:pPr>
      <w:r>
        <w:t>I’m considering finding a new apartment closer to my office in case my current apartment is too far from work.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considering finding a new apartment closer to my office in case my current apartment is too far from work.</w:t>
      </w:r>
    </w:p>
    <w:p>
      <w:pPr>
        <w:spacing w:after="0" w:line="240" w:lineRule="auto"/>
      </w:pPr>
      <w:r>
        <w:t>I’m considering learning how to cook healthy meals in case I eat too much takeout.</w:t>
      </w:r>
    </w:p>
    <w:p>
      <w:pPr>
        <w:spacing w:after="0" w:line="240" w:lineRule="auto"/>
      </w:pPr>
      <w:r>
        <w:t>I’m considering learning how to cook healthy meals in case I eat too much takeout.</w:t>
      </w:r>
    </w:p>
    <w:p>
      <w:pPr>
        <w:spacing w:after="0" w:line="240" w:lineRule="auto"/>
      </w:pPr>
      <w:r>
        <w:t>I’m considering learning how to cook healthy meals in case I eat too much takeout.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considering learning how to cook healthy meals in case I eat too much takeout.</w:t>
      </w:r>
    </w:p>
    <w:p>
      <w:pPr>
        <w:spacing w:after="0" w:line="240" w:lineRule="auto"/>
      </w:pPr>
      <w:r>
        <w:t>I’m considering getting a good night’s sleep in case I have not been sleeping enough.</w:t>
      </w:r>
    </w:p>
    <w:p>
      <w:pPr>
        <w:spacing w:after="0" w:line="240" w:lineRule="auto"/>
      </w:pPr>
      <w:r>
        <w:t>I’m considering getting a good night’s sleep in case I have not been sleeping enough.</w:t>
      </w:r>
    </w:p>
    <w:p>
      <w:pPr>
        <w:spacing w:after="0" w:line="240" w:lineRule="auto"/>
      </w:pPr>
      <w:r>
        <w:t>I’m considering getting a good night’s sleep in case I have not been sleeping enough.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considering getting a good night’s sleep in case I have not been sleeping enough.</w:t>
      </w:r>
    </w:p>
    <w:p>
      <w:pPr>
        <w:spacing w:after="0" w:line="240" w:lineRule="auto"/>
      </w:pPr>
      <w:r>
        <w:t>I’m considering improving my English speaking skills in case I feel shy when I speak English.</w:t>
      </w:r>
    </w:p>
    <w:p>
      <w:pPr>
        <w:spacing w:after="0" w:line="240" w:lineRule="auto"/>
      </w:pPr>
      <w:r>
        <w:t>I’m considering improving my English speaking skills in case I feel shy when I speak English.</w:t>
      </w:r>
    </w:p>
    <w:p>
      <w:pPr>
        <w:spacing w:after="0" w:line="240" w:lineRule="auto"/>
      </w:pPr>
      <w:r>
        <w:t>I’m considering improving my English speaking skills in case I feel shy when I speak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considering improving my English speaking skills in case I feel shy when I speak English.</w:t>
      </w:r>
    </w:p>
    <w:p/>
    <w:p/>
    <w:p>
      <w:pPr>
        <w:spacing w:after="0" w:line="240" w:lineRule="auto"/>
      </w:pPr>
      <w:r>
        <w:t>I’m considering spending more quality time with my parents in case I do not see my parents often enough.</w:t>
      </w:r>
    </w:p>
    <w:p>
      <w:pPr>
        <w:spacing w:after="0" w:line="240" w:lineRule="auto"/>
      </w:pPr>
      <w:r>
        <w:t>I’m considering spending more quality time with my parents in case I do not see my parents often enough.</w:t>
      </w:r>
    </w:p>
    <w:p>
      <w:pPr>
        <w:spacing w:after="0" w:line="240" w:lineRule="auto"/>
      </w:pPr>
      <w:r>
        <w:t>I’m considering spending more quality time with my parents in case I do not see my parents often enough.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considering spending more quality time with my parents in case I do not see my parents often enough.</w:t>
      </w:r>
    </w:p>
    <w:p>
      <w:pPr>
        <w:spacing w:after="0" w:line="240" w:lineRule="auto"/>
      </w:pPr>
      <w:r>
        <w:t>I’m considering getting financial advice about my savings in case I do not have a clear savings plan.</w:t>
      </w:r>
    </w:p>
    <w:p>
      <w:pPr>
        <w:spacing w:after="0" w:line="240" w:lineRule="auto"/>
      </w:pPr>
      <w:r>
        <w:t>I’m considering getting financial advice about my savings in case I do not have a clear savings plan.</w:t>
      </w:r>
    </w:p>
    <w:p>
      <w:pPr>
        <w:spacing w:after="0" w:line="240" w:lineRule="auto"/>
      </w:pPr>
      <w:r>
        <w:t>I’m considering getting financial advice about my savings in case I do not have a clear savings plan.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considering getting financial advice about my savings in case I do not have a clear savings plan.</w:t>
      </w:r>
    </w:p>
    <w:p>
      <w:pPr>
        <w:spacing w:after="0" w:line="240" w:lineRule="auto"/>
      </w:pPr>
      <w:r>
        <w:t>I’m considering buying a reliable car in case my car breaks down too often.</w:t>
      </w:r>
    </w:p>
    <w:p>
      <w:pPr>
        <w:spacing w:after="0" w:line="240" w:lineRule="auto"/>
      </w:pPr>
      <w:r>
        <w:t>I’m considering buying a reliable car in case my car breaks down too often.</w:t>
      </w:r>
    </w:p>
    <w:p>
      <w:pPr>
        <w:spacing w:after="0" w:line="240" w:lineRule="auto"/>
      </w:pPr>
      <w:r>
        <w:t>I’m considering buying a reliable car in case my car breaks down too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considering buying a reliable car in case my car breaks down too often.</w:t>
      </w:r>
    </w:p>
    <w:p>
      <w:pPr>
        <w:spacing w:after="0" w:line="240" w:lineRule="auto"/>
      </w:pPr>
      <w:r>
        <w:t>I’m considering taking a short break from social media in case social media takes too much of my attention.</w:t>
      </w:r>
    </w:p>
    <w:p>
      <w:pPr>
        <w:spacing w:after="0" w:line="240" w:lineRule="auto"/>
      </w:pPr>
      <w:r>
        <w:t>I’m considering taking a short break from social media in case social media takes too much of my attention.</w:t>
      </w:r>
    </w:p>
    <w:p>
      <w:pPr>
        <w:spacing w:after="0" w:line="240" w:lineRule="auto"/>
      </w:pPr>
      <w:r>
        <w:t>I’m considering taking a short break from social media in case social media takes too much of my attention.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considering taking a short break from social media in case social media takes too much of my attention.</w:t>
      </w:r>
    </w:p>
    <w:p>
      <w:pPr>
        <w:spacing w:after="0" w:line="240" w:lineRule="auto"/>
      </w:pPr>
      <w:r>
        <w:t>I’m considering finding a partner who supports my dreams in case I do not feel fully supported.</w:t>
      </w:r>
    </w:p>
    <w:p>
      <w:pPr>
        <w:spacing w:after="0" w:line="240" w:lineRule="auto"/>
      </w:pPr>
      <w:r>
        <w:t>I’m considering finding a partner who supports my dreams in case I do not feel fully supported.</w:t>
      </w:r>
    </w:p>
    <w:p>
      <w:pPr>
        <w:spacing w:after="0" w:line="240" w:lineRule="auto"/>
      </w:pPr>
      <w:r>
        <w:t>I’m considering finding a partner who supports my dreams in case I do not feel fully supported.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considering finding a partner who supports my dreams in case I do not feel fully supported.</w:t>
      </w:r>
    </w:p>
    <w:p>
      <w:pPr>
        <w:spacing w:after="0" w:line="240" w:lineRule="auto"/>
      </w:pPr>
      <w:r>
        <w:t>I’m considering making a clear plan for my future career in case my career direction is not clear.</w:t>
      </w:r>
    </w:p>
    <w:p>
      <w:pPr>
        <w:spacing w:after="0" w:line="240" w:lineRule="auto"/>
      </w:pPr>
      <w:r>
        <w:t>I’m considering making a clear plan for my future career in case my career direction is not clear.</w:t>
      </w:r>
    </w:p>
    <w:p>
      <w:pPr>
        <w:spacing w:after="0" w:line="240" w:lineRule="auto"/>
      </w:pPr>
      <w:r>
        <w:t>I’m considering making a clear plan for my future career in case my career direction is not clear.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considering making a clear plan for my future career in case my career direction is not clear.</w:t>
      </w:r>
    </w:p>
    <w:p/>
    <w:p/>
    <w:p>
      <w:pPr>
        <w:spacing w:after="0" w:line="240" w:lineRule="auto"/>
      </w:pPr>
      <w:r>
        <w:t>I’m considering solving this customer issue quickly in case the customer has not received an answer.</w:t>
      </w:r>
    </w:p>
    <w:p>
      <w:pPr>
        <w:spacing w:after="0" w:line="240" w:lineRule="auto"/>
      </w:pPr>
      <w:r>
        <w:t>I’m considering solving this customer issue quickly in case the customer has not received an answer.</w:t>
      </w:r>
    </w:p>
    <w:p>
      <w:pPr>
        <w:spacing w:after="0" w:line="240" w:lineRule="auto"/>
      </w:pPr>
      <w:r>
        <w:t>I’m considering solving this customer issue quickly in case the customer has not received an answer.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considering solving this customer issue quickly in case the customer has not received an answer.</w:t>
      </w:r>
    </w:p>
    <w:p>
      <w:pPr>
        <w:spacing w:after="0" w:line="240" w:lineRule="auto"/>
      </w:pPr>
      <w:r>
        <w:t>I’m considering making a doctor’s appointment this week in case my cough has not gone away.</w:t>
      </w:r>
    </w:p>
    <w:p>
      <w:pPr>
        <w:spacing w:after="0" w:line="240" w:lineRule="auto"/>
      </w:pPr>
      <w:r>
        <w:t>I’m considering making a doctor’s appointment this week in case my cough has not gone away.</w:t>
      </w:r>
    </w:p>
    <w:p>
      <w:pPr>
        <w:spacing w:after="0" w:line="240" w:lineRule="auto"/>
      </w:pPr>
      <w:r>
        <w:t>I’m considering making a doctor’s appointment this week in case my cough has not gone away.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considering making a doctor’s appointment this week in case my cough has not gone away.</w:t>
      </w:r>
    </w:p>
    <w:p>
      <w:pPr>
        <w:spacing w:after="0" w:line="240" w:lineRule="auto"/>
      </w:pPr>
      <w:r>
        <w:t>I’m considering planning a trip to Europe next summer in case we have not booked anything yet.</w:t>
      </w:r>
    </w:p>
    <w:p>
      <w:pPr>
        <w:spacing w:after="0" w:line="240" w:lineRule="auto"/>
      </w:pPr>
      <w:r>
        <w:t>I’m considering planning a trip to Europe next summer in case we have not booked anything yet.</w:t>
      </w:r>
    </w:p>
    <w:p>
      <w:pPr>
        <w:spacing w:after="0" w:line="240" w:lineRule="auto"/>
      </w:pPr>
      <w:r>
        <w:t>I’m considering planning a trip to Europe next summer in case we have not booked anything yet.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considering planning a trip to Europe next summer in case we have not booked anything yet.</w:t>
      </w:r>
    </w:p>
    <w:p>
      <w:pPr>
        <w:spacing w:after="0" w:line="240" w:lineRule="auto"/>
      </w:pPr>
      <w:r>
        <w:t>I’m considering talking to my neighbor about the noise in case the noise upstairs is too loud at night.</w:t>
      </w:r>
    </w:p>
    <w:p>
      <w:pPr>
        <w:spacing w:after="0" w:line="240" w:lineRule="auto"/>
      </w:pPr>
      <w:r>
        <w:t>I’m considering talking to my neighbor about the noise in case the noise upstairs is too loud at night.</w:t>
      </w:r>
    </w:p>
    <w:p>
      <w:pPr>
        <w:spacing w:after="0" w:line="240" w:lineRule="auto"/>
      </w:pPr>
      <w:r>
        <w:t>I’m considering talking to my neighbor about the noise in case the noise upstairs is too loud at 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considering talking to my neighbor about the noise in case the noise upstairs is too loud at night.</w:t>
      </w:r>
    </w:p>
    <w:p>
      <w:pPr>
        <w:spacing w:after="0" w:line="240" w:lineRule="auto"/>
      </w:pPr>
      <w:r>
        <w:t>I’m considering resolving the conflict with my teammate in case my teammate and I are not communicating well.</w:t>
      </w:r>
    </w:p>
    <w:p>
      <w:pPr>
        <w:spacing w:after="0" w:line="240" w:lineRule="auto"/>
      </w:pPr>
      <w:r>
        <w:t>I’m considering resolving the conflict with my teammate in case my teammate and I are not communicating well.</w:t>
      </w:r>
    </w:p>
    <w:p>
      <w:pPr>
        <w:spacing w:after="0" w:line="240" w:lineRule="auto"/>
      </w:pPr>
      <w:r>
        <w:t>I’m considering resolving the conflict with my teammate in case my teammate and I are not communicating well.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considering resolving the conflict with my teammate in case my teammate and I are not communicating well.</w:t>
      </w:r>
    </w:p>
    <w:p>
      <w:pPr>
        <w:spacing w:after="0" w:line="240" w:lineRule="auto"/>
      </w:pPr>
      <w:r>
        <w:t>I’m considering building a calmer morning routine in case my mornings always feel rushed.</w:t>
      </w:r>
    </w:p>
    <w:p>
      <w:pPr>
        <w:spacing w:after="0" w:line="240" w:lineRule="auto"/>
      </w:pPr>
      <w:r>
        <w:t>I’m considering building a calmer morning routine in case my mornings always feel rushed.</w:t>
      </w:r>
    </w:p>
    <w:p>
      <w:pPr>
        <w:spacing w:after="0" w:line="240" w:lineRule="auto"/>
      </w:pPr>
      <w:r>
        <w:t>I’m considering building a calmer morning routine in case my mornings always feel rushed.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considering building a calmer morning routine in case my mornings always feel rushed.</w:t>
      </w:r>
    </w:p>
    <w:p/>
    <w:p/>
    <w:p>
      <w:pPr>
        <w:spacing w:after="0" w:line="240" w:lineRule="auto"/>
      </w:pPr>
      <w:r>
        <w:t>I’m considering saving money for an emergency fund in case I do not have enough emergency savings.</w:t>
      </w:r>
    </w:p>
    <w:p>
      <w:pPr>
        <w:spacing w:after="0" w:line="240" w:lineRule="auto"/>
      </w:pPr>
      <w:r>
        <w:t>I’m considering saving money for an emergency fund in case I do not have enough emergency savings.</w:t>
      </w:r>
    </w:p>
    <w:p>
      <w:pPr>
        <w:spacing w:after="0" w:line="240" w:lineRule="auto"/>
      </w:pPr>
      <w:r>
        <w:t>I’m considering saving money for an emergency fund in case I do not have enough emergency savings.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considering saving money for an emergency fund in case I do not have enough emergency savings.</w:t>
      </w:r>
    </w:p>
    <w:p>
      <w:pPr>
        <w:spacing w:after="0" w:line="240" w:lineRule="auto"/>
      </w:pPr>
      <w:r>
        <w:t>I’m considering joining a language exchange group in case I do not have enough real speaking practice.</w:t>
      </w:r>
    </w:p>
    <w:p>
      <w:pPr>
        <w:spacing w:after="0" w:line="240" w:lineRule="auto"/>
      </w:pPr>
      <w:r>
        <w:t>I’m considering joining a language exchange group in case I do not have enough real speaking practice.</w:t>
      </w:r>
    </w:p>
    <w:p>
      <w:pPr>
        <w:spacing w:after="0" w:line="240" w:lineRule="auto"/>
      </w:pPr>
      <w:r>
        <w:t>I’m considering joining a language exchange group in case I do not have enough real speaking practice.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considering joining a language exchange group in case I do not have enough real speaking practice.</w:t>
      </w:r>
    </w:p>
    <w:p>
      <w:pPr>
        <w:spacing w:after="0" w:line="240" w:lineRule="auto"/>
      </w:pPr>
      <w:r>
        <w:t>As long as we can finish this project before Friday, there’s no reason why I can’t finish this project before Friday.</w:t>
      </w:r>
    </w:p>
    <w:p>
      <w:pPr>
        <w:spacing w:after="0" w:line="240" w:lineRule="auto"/>
      </w:pPr>
      <w:r>
        <w:t>As long as we can finish this project before Friday, there’s no reason why I can’t finish this project before Friday.</w:t>
      </w:r>
    </w:p>
    <w:p>
      <w:pPr>
        <w:spacing w:after="0" w:line="240" w:lineRule="auto"/>
      </w:pPr>
      <w:r>
        <w:t>As long as we can finish this project before Friday, there’s no reason why I can’t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As long as we can finish this project before Friday, there’s no reason why I can’t finish this project before Friday.</w:t>
      </w:r>
    </w:p>
    <w:p>
      <w:pPr>
        <w:spacing w:after="0" w:line="240" w:lineRule="auto"/>
      </w:pPr>
      <w:r>
        <w:t>As long as I can improve my presentation before the meeting, there’s no reason why I can’t get honest feedback on my presentation.</w:t>
      </w:r>
    </w:p>
    <w:p>
      <w:pPr>
        <w:spacing w:after="0" w:line="240" w:lineRule="auto"/>
      </w:pPr>
      <w:r>
        <w:t>As long as I can improve my presentation before the meeting, there’s no reason why I can’t get honest feedback on my presentation.</w:t>
      </w:r>
    </w:p>
    <w:p>
      <w:pPr>
        <w:spacing w:after="0" w:line="240" w:lineRule="auto"/>
      </w:pPr>
      <w:r>
        <w:t>As long as I can improve my presentation before the meeting, there’s no reason why I can’t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As long as I can improve my presentation before the meeting, there’s no reason why I can’t get honest feedback on my presentation.</w:t>
      </w:r>
    </w:p>
    <w:p>
      <w:pPr>
        <w:spacing w:after="0" w:line="240" w:lineRule="auto"/>
      </w:pPr>
      <w:r>
        <w:t>As long as I can move closer to my office this summer, there’s no reason why I can’t find a new apartment closer to my office.</w:t>
      </w:r>
    </w:p>
    <w:p>
      <w:pPr>
        <w:spacing w:after="0" w:line="240" w:lineRule="auto"/>
      </w:pPr>
      <w:r>
        <w:t>As long as I can move closer to my office this summer, there’s no reason why I can’t find a new apartment closer to my office.</w:t>
      </w:r>
    </w:p>
    <w:p>
      <w:pPr>
        <w:spacing w:after="0" w:line="240" w:lineRule="auto"/>
      </w:pPr>
      <w:r>
        <w:t>As long as I can move closer to my office this summer, there’s no reason why I can’t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As long as I can move closer to my office this summer, there’s no reason why I can’t find a new apartment closer to my office.</w:t>
      </w:r>
    </w:p>
    <w:p>
      <w:pPr>
        <w:spacing w:after="0" w:line="240" w:lineRule="auto"/>
      </w:pPr>
      <w:r>
        <w:t>As long as I can cook healthier meals at home, there’s no reason why I can’t learn how to cook healthy meals.</w:t>
      </w:r>
    </w:p>
    <w:p>
      <w:pPr>
        <w:spacing w:after="0" w:line="240" w:lineRule="auto"/>
      </w:pPr>
      <w:r>
        <w:t>As long as I can cook healthier meals at home, there’s no reason why I can’t learn how to cook healthy meals.</w:t>
      </w:r>
    </w:p>
    <w:p>
      <w:pPr>
        <w:spacing w:after="0" w:line="240" w:lineRule="auto"/>
      </w:pPr>
      <w:r>
        <w:t>As long as I can cook healthier meals at home, there’s no reason why I can’t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As long as I can cook healthier meals at home, there’s no reason why I can’t learn how to cook healthy meals.</w:t>
      </w:r>
    </w:p>
    <w:p/>
    <w:p/>
    <w:p>
      <w:pPr>
        <w:spacing w:after="0" w:line="240" w:lineRule="auto"/>
      </w:pPr>
      <w:r>
        <w:t>As long as I can sleep earlier tonight, there’s no reason why I can’t get a good night’s sleep.</w:t>
      </w:r>
    </w:p>
    <w:p>
      <w:pPr>
        <w:spacing w:after="0" w:line="240" w:lineRule="auto"/>
      </w:pPr>
      <w:r>
        <w:t>As long as I can sleep earlier tonight, there’s no reason why I can’t get a good night’s sleep.</w:t>
      </w:r>
    </w:p>
    <w:p>
      <w:pPr>
        <w:spacing w:after="0" w:line="240" w:lineRule="auto"/>
      </w:pPr>
      <w:r>
        <w:t>As long as I can sleep earlier tonight, there’s no reason why I can’t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As long as I can sleep earlier tonight, there’s no reason why I can’t get a good night’s sleep.</w:t>
      </w:r>
    </w:p>
    <w:p>
      <w:pPr>
        <w:spacing w:after="0" w:line="240" w:lineRule="auto"/>
      </w:pPr>
      <w:r>
        <w:t>As long as I can speak English more confidently, there’s no reason why I can’t improve my English speaking skills.</w:t>
      </w:r>
    </w:p>
    <w:p>
      <w:pPr>
        <w:spacing w:after="0" w:line="240" w:lineRule="auto"/>
      </w:pPr>
      <w:r>
        <w:t>As long as I can speak English more confidently, there’s no reason why I can’t improve my English speaking skills.</w:t>
      </w:r>
    </w:p>
    <w:p>
      <w:pPr>
        <w:spacing w:after="0" w:line="240" w:lineRule="auto"/>
      </w:pPr>
      <w:r>
        <w:t>As long as I can speak English more confidently, there’s no reason why I can’t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As long as I can speak English more confidently, there’s no reason why I can’t improve my English speaking skills.</w:t>
      </w:r>
    </w:p>
    <w:p>
      <w:pPr>
        <w:spacing w:after="0" w:line="240" w:lineRule="auto"/>
      </w:pPr>
      <w:r>
        <w:t>As long as I can spend more quality time with my parents, there’s no reason why I can’t spend more quality time with my parents.</w:t>
      </w:r>
    </w:p>
    <w:p>
      <w:pPr>
        <w:spacing w:after="0" w:line="240" w:lineRule="auto"/>
      </w:pPr>
      <w:r>
        <w:t>As long as I can spend more quality time with my parents, there’s no reason why I can’t spend more quality time with my parents.</w:t>
      </w:r>
    </w:p>
    <w:p>
      <w:pPr>
        <w:spacing w:after="0" w:line="240" w:lineRule="auto"/>
      </w:pPr>
      <w:r>
        <w:t>As long as I can spend more quality time with my parents, there’s no reason why I can’t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As long as I can spend more quality time with my parents, there’s no reason why I can’t spend more quality time with my parents.</w:t>
      </w:r>
    </w:p>
    <w:p>
      <w:pPr>
        <w:spacing w:after="0" w:line="240" w:lineRule="auto"/>
      </w:pPr>
      <w:r>
        <w:t>As long as I can manage my savings more wisely, there’s no reason why I can’t get financial advice about my savings.</w:t>
      </w:r>
    </w:p>
    <w:p>
      <w:pPr>
        <w:spacing w:after="0" w:line="240" w:lineRule="auto"/>
      </w:pPr>
      <w:r>
        <w:t>As long as I can manage my savings more wisely, there’s no reason why I can’t get financial advice about my savings.</w:t>
      </w:r>
    </w:p>
    <w:p>
      <w:pPr>
        <w:spacing w:after="0" w:line="240" w:lineRule="auto"/>
      </w:pPr>
      <w:r>
        <w:t>As long as I can manage my savings more wisely, there’s no reason why I can’t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As long as I can manage my savings more wisely, there’s no reason why I can’t get financial advice about my savings.</w:t>
      </w:r>
    </w:p>
    <w:p>
      <w:pPr>
        <w:spacing w:after="0" w:line="240" w:lineRule="auto"/>
      </w:pPr>
      <w:r>
        <w:t>As long as I can buy a reliable car this year, there’s no reason why I can’t buy a reliable car.</w:t>
      </w:r>
    </w:p>
    <w:p>
      <w:pPr>
        <w:spacing w:after="0" w:line="240" w:lineRule="auto"/>
      </w:pPr>
      <w:r>
        <w:t>As long as I can buy a reliable car this year, there’s no reason why I can’t buy a reliable car.</w:t>
      </w:r>
    </w:p>
    <w:p>
      <w:pPr>
        <w:spacing w:after="0" w:line="240" w:lineRule="auto"/>
      </w:pPr>
      <w:r>
        <w:t>As long as I can buy a reliable car this year, there’s no reason why I can’t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As long as I can buy a reliable car this year, there’s no reason why I can’t buy a reliable car.</w:t>
      </w:r>
    </w:p>
    <w:p>
      <w:pPr>
        <w:spacing w:after="0" w:line="240" w:lineRule="auto"/>
      </w:pPr>
      <w:r>
        <w:t>As long as I can take a short break from social media, there’s no reason why I can’t take a short break from social media.</w:t>
      </w:r>
    </w:p>
    <w:p>
      <w:pPr>
        <w:spacing w:after="0" w:line="240" w:lineRule="auto"/>
      </w:pPr>
      <w:r>
        <w:t>As long as I can take a short break from social media, there’s no reason why I can’t take a short break from social media.</w:t>
      </w:r>
    </w:p>
    <w:p>
      <w:pPr>
        <w:spacing w:after="0" w:line="240" w:lineRule="auto"/>
      </w:pPr>
      <w:r>
        <w:t>As long as I can take a short break from social media, there’s no reason why I can’t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As long as I can take a short break from social media, there’s no reason why I can’t take a short break from social media.</w:t>
      </w:r>
    </w:p>
    <w:p/>
    <w:p/>
    <w:p>
      <w:pPr>
        <w:spacing w:after="0" w:line="240" w:lineRule="auto"/>
      </w:pPr>
      <w:r>
        <w:t>As long as I can be with someone who supports my dreams, there’s no reason why I can’t find a partner who supports my dreams.</w:t>
      </w:r>
    </w:p>
    <w:p>
      <w:pPr>
        <w:spacing w:after="0" w:line="240" w:lineRule="auto"/>
      </w:pPr>
      <w:r>
        <w:t>As long as I can be with someone who supports my dreams, there’s no reason why I can’t find a partner who supports my dreams.</w:t>
      </w:r>
    </w:p>
    <w:p>
      <w:pPr>
        <w:spacing w:after="0" w:line="240" w:lineRule="auto"/>
      </w:pPr>
      <w:r>
        <w:t>As long as I can be with someone who supports my dreams, there’s no reason why I can’t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As long as I can be with someone who supports my dreams, there’s no reason why I can’t find a partner who supports my dreams.</w:t>
      </w:r>
    </w:p>
    <w:p>
      <w:pPr>
        <w:spacing w:after="0" w:line="240" w:lineRule="auto"/>
      </w:pPr>
      <w:r>
        <w:t>As long as I can make a clear plan for my future career, there’s no reason why I can’t make a clear plan for my future career.</w:t>
      </w:r>
    </w:p>
    <w:p>
      <w:pPr>
        <w:spacing w:after="0" w:line="240" w:lineRule="auto"/>
      </w:pPr>
      <w:r>
        <w:t>As long as I can make a clear plan for my future career, there’s no reason why I can’t make a clear plan for my future career.</w:t>
      </w:r>
    </w:p>
    <w:p>
      <w:pPr>
        <w:spacing w:after="0" w:line="240" w:lineRule="auto"/>
      </w:pPr>
      <w:r>
        <w:t>As long as I can make a clear plan for my future career, there’s no reason why I can’t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As long as I can make a clear plan for my future career, there’s no reason why I can’t make a clear plan for my future career.</w:t>
      </w:r>
    </w:p>
    <w:p>
      <w:pPr>
        <w:spacing w:after="0" w:line="240" w:lineRule="auto"/>
      </w:pPr>
      <w:r>
        <w:t>As long as we can solve this customer issue quickly, there’s no reason why I can’t solve this customer issue quickly.</w:t>
      </w:r>
    </w:p>
    <w:p>
      <w:pPr>
        <w:spacing w:after="0" w:line="240" w:lineRule="auto"/>
      </w:pPr>
      <w:r>
        <w:t>As long as we can solve this customer issue quickly, there’s no reason why I can’t solve this customer issue quickly.</w:t>
      </w:r>
    </w:p>
    <w:p>
      <w:pPr>
        <w:spacing w:after="0" w:line="240" w:lineRule="auto"/>
      </w:pPr>
      <w:r>
        <w:t>As long as we can solve this customer issue quickly, there’s no reason why I can’t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As long as we can solve this customer issue quickly, there’s no reason why I can’t solve this customer issue quickly.</w:t>
      </w:r>
    </w:p>
    <w:p>
      <w:pPr>
        <w:spacing w:after="0" w:line="240" w:lineRule="auto"/>
      </w:pPr>
      <w:r>
        <w:t>As long as I can make a doctor’s appointment this week, there’s no reason why I can’t make a doctor’s appointment this week.</w:t>
      </w:r>
    </w:p>
    <w:p>
      <w:pPr>
        <w:spacing w:after="0" w:line="240" w:lineRule="auto"/>
      </w:pPr>
      <w:r>
        <w:t>As long as I can make a doctor’s appointment this week, there’s no reason why I can’t make a doctor’s appointment this week.</w:t>
      </w:r>
    </w:p>
    <w:p>
      <w:pPr>
        <w:spacing w:after="0" w:line="240" w:lineRule="auto"/>
      </w:pPr>
      <w:r>
        <w:t>As long as I can make a doctor’s appointment this week, there’s no reason why I can’t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As long as I can make a doctor’s appointment this week, there’s no reason why I can’t make a doctor’s appointment this week.</w:t>
      </w:r>
    </w:p>
    <w:p>
      <w:pPr>
        <w:spacing w:after="0" w:line="240" w:lineRule="auto"/>
      </w:pPr>
      <w:r>
        <w:t>As long as we can plan a trip to Europe next summer, there’s no reason why I can’t plan a trip to Europe next summer.</w:t>
      </w:r>
    </w:p>
    <w:p>
      <w:pPr>
        <w:spacing w:after="0" w:line="240" w:lineRule="auto"/>
      </w:pPr>
      <w:r>
        <w:t>As long as we can plan a trip to Europe next summer, there’s no reason why I can’t plan a trip to Europe next summer.</w:t>
      </w:r>
    </w:p>
    <w:p>
      <w:pPr>
        <w:spacing w:after="0" w:line="240" w:lineRule="auto"/>
      </w:pPr>
      <w:r>
        <w:t>As long as we can plan a trip to Europe next summer, there’s no reason why I can’t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As long as we can plan a trip to Europe next summer, there’s no reason why I can’t plan a trip to Europe next summer.</w:t>
      </w:r>
    </w:p>
    <w:p>
      <w:pPr>
        <w:spacing w:after="0" w:line="240" w:lineRule="auto"/>
      </w:pPr>
      <w:r>
        <w:t>As long as I can talk to my neighbor about the noise calmly, there’s no reason why I can’t talk to my neighbor about the noise.</w:t>
      </w:r>
    </w:p>
    <w:p>
      <w:pPr>
        <w:spacing w:after="0" w:line="240" w:lineRule="auto"/>
      </w:pPr>
      <w:r>
        <w:t>As long as I can talk to my neighbor about the noise calmly, there’s no reason why I can’t talk to my neighbor about the noise.</w:t>
      </w:r>
    </w:p>
    <w:p>
      <w:pPr>
        <w:spacing w:after="0" w:line="240" w:lineRule="auto"/>
      </w:pPr>
      <w:r>
        <w:t>As long as I can talk to my neighbor about the noise calmly, there’s no reason why I can’t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As long as I can talk to my neighbor about the noise calmly, there’s no reason why I can’t talk to my neighbor about the noise.</w:t>
      </w:r>
    </w:p>
    <w:p/>
    <w:p/>
    <w:p>
      <w:pPr>
        <w:spacing w:after="0" w:line="240" w:lineRule="auto"/>
      </w:pPr>
      <w:r>
        <w:t>As long as we can resolve the conflict with my teammate, there’s no reason why I can’t resolve the conflict with my teammate.</w:t>
      </w:r>
    </w:p>
    <w:p>
      <w:pPr>
        <w:spacing w:after="0" w:line="240" w:lineRule="auto"/>
      </w:pPr>
      <w:r>
        <w:t>As long as we can resolve the conflict with my teammate, there’s no reason why I can’t resolve the conflict with my teammate.</w:t>
      </w:r>
    </w:p>
    <w:p>
      <w:pPr>
        <w:spacing w:after="0" w:line="240" w:lineRule="auto"/>
      </w:pPr>
      <w:r>
        <w:t>As long as we can resolve the conflict with my teammate, there’s no reason why I can’t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As long as we can resolve the conflict with my teammate, there’s no reason why I can’t resolve the conflict with my teammate.</w:t>
      </w:r>
    </w:p>
    <w:p>
      <w:pPr>
        <w:spacing w:after="0" w:line="240" w:lineRule="auto"/>
      </w:pPr>
      <w:r>
        <w:t>As long as I can build a calmer morning routine, there’s no reason why I can’t build a calmer morning routine.</w:t>
      </w:r>
    </w:p>
    <w:p>
      <w:pPr>
        <w:spacing w:after="0" w:line="240" w:lineRule="auto"/>
      </w:pPr>
      <w:r>
        <w:t>As long as I can build a calmer morning routine, there’s no reason why I can’t build a calmer morning routine.</w:t>
      </w:r>
    </w:p>
    <w:p>
      <w:pPr>
        <w:spacing w:after="0" w:line="240" w:lineRule="auto"/>
      </w:pPr>
      <w:r>
        <w:t>As long as I can build a calmer morning routine, there’s no reason why I can’t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As long as I can build a calmer morning routine, there’s no reason why I can’t build a calmer morning routine.</w:t>
      </w:r>
    </w:p>
    <w:p>
      <w:pPr>
        <w:spacing w:after="0" w:line="240" w:lineRule="auto"/>
      </w:pPr>
      <w:r>
        <w:t>As long as I can save money for an emergency fund, there’s no reason why I can’t save money for an emergency fund.</w:t>
      </w:r>
    </w:p>
    <w:p>
      <w:pPr>
        <w:spacing w:after="0" w:line="240" w:lineRule="auto"/>
      </w:pPr>
      <w:r>
        <w:t>As long as I can save money for an emergency fund, there’s no reason why I can’t save money for an emergency fund.</w:t>
      </w:r>
    </w:p>
    <w:p>
      <w:pPr>
        <w:spacing w:after="0" w:line="240" w:lineRule="auto"/>
      </w:pPr>
      <w:r>
        <w:t>As long as I can save money for an emergency fund, there’s no reason why I can’t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As long as I can save money for an emergency fund, there’s no reason why I can’t save money for an emergency fund.</w:t>
      </w:r>
    </w:p>
    <w:p>
      <w:pPr>
        <w:spacing w:after="0" w:line="240" w:lineRule="auto"/>
      </w:pPr>
      <w:r>
        <w:t>As long as I can join a language exchange group, there’s no reason why I can’t join a language exchange group.</w:t>
      </w:r>
    </w:p>
    <w:p>
      <w:pPr>
        <w:spacing w:after="0" w:line="240" w:lineRule="auto"/>
      </w:pPr>
      <w:r>
        <w:t>As long as I can join a language exchange group, there’s no reason why I can’t join a language exchange group.</w:t>
      </w:r>
    </w:p>
    <w:p>
      <w:pPr>
        <w:spacing w:after="0" w:line="240" w:lineRule="auto"/>
      </w:pPr>
      <w:r>
        <w:t>As long as I can join a language exchange group, there’s no reason why I can’t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As long as I can join a language exchange group, there’s no reason why I can’t join a language exchange group.</w:t>
      </w:r>
    </w:p>
    <w:p>
      <w:pPr>
        <w:spacing w:after="0" w:line="240" w:lineRule="auto"/>
      </w:pPr>
      <w:r>
        <w:t>I look forward to finishing this project before Friday when my deadline gets close.</w:t>
      </w:r>
    </w:p>
    <w:p>
      <w:pPr>
        <w:spacing w:after="0" w:line="240" w:lineRule="auto"/>
      </w:pPr>
      <w:r>
        <w:t>I look forward to finishing this project before Friday when my deadline gets close.</w:t>
      </w:r>
    </w:p>
    <w:p>
      <w:pPr>
        <w:spacing w:after="0" w:line="240" w:lineRule="auto"/>
      </w:pPr>
      <w:r>
        <w:t>I look forward to finishing this project before Friday when my deadline gets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look forward to finishing this project before Friday when my deadline gets close.</w:t>
      </w:r>
    </w:p>
    <w:p>
      <w:pPr>
        <w:spacing w:after="0" w:line="240" w:lineRule="auto"/>
      </w:pPr>
      <w:r>
        <w:t>I look forward to getting honest feedback on my presentation when people ask questions after my presentation.</w:t>
      </w:r>
    </w:p>
    <w:p>
      <w:pPr>
        <w:spacing w:after="0" w:line="240" w:lineRule="auto"/>
      </w:pPr>
      <w:r>
        <w:t>I look forward to getting honest feedback on my presentation when people ask questions after my presentation.</w:t>
      </w:r>
    </w:p>
    <w:p>
      <w:pPr>
        <w:spacing w:after="0" w:line="240" w:lineRule="auto"/>
      </w:pPr>
      <w:r>
        <w:t>I look forward to getting honest feedback on my presentation when people ask questions after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look forward to getting honest feedback on my presentation when people ask questions after my presentation.</w:t>
      </w:r>
    </w:p>
    <w:p/>
    <w:p/>
    <w:p>
      <w:pPr>
        <w:spacing w:after="0" w:line="240" w:lineRule="auto"/>
      </w:pPr>
      <w:r>
        <w:t>I look forward to finding a new apartment closer to my office when traffic is heavy in the morning.</w:t>
      </w:r>
    </w:p>
    <w:p>
      <w:pPr>
        <w:spacing w:after="0" w:line="240" w:lineRule="auto"/>
      </w:pPr>
      <w:r>
        <w:t>I look forward to finding a new apartment closer to my office when traffic is heavy in the morning.</w:t>
      </w:r>
    </w:p>
    <w:p>
      <w:pPr>
        <w:spacing w:after="0" w:line="240" w:lineRule="auto"/>
      </w:pPr>
      <w:r>
        <w:t>I look forward to finding a new apartment closer to my office when traffic is heavy in the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look forward to finding a new apartment closer to my office when traffic is heavy in the morning.</w:t>
      </w:r>
    </w:p>
    <w:p>
      <w:pPr>
        <w:spacing w:after="0" w:line="240" w:lineRule="auto"/>
      </w:pPr>
      <w:r>
        <w:t>I look forward to learning how to cook healthy meals when I have time after work.</w:t>
      </w:r>
    </w:p>
    <w:p>
      <w:pPr>
        <w:spacing w:after="0" w:line="240" w:lineRule="auto"/>
      </w:pPr>
      <w:r>
        <w:t>I look forward to learning how to cook healthy meals when I have time after work.</w:t>
      </w:r>
    </w:p>
    <w:p>
      <w:pPr>
        <w:spacing w:after="0" w:line="240" w:lineRule="auto"/>
      </w:pPr>
      <w:r>
        <w:t>I look forward to learning how to cook healthy meals when I have time after work.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look forward to learning how to cook healthy meals when I have time after work.</w:t>
      </w:r>
    </w:p>
    <w:p>
      <w:pPr>
        <w:spacing w:after="0" w:line="240" w:lineRule="auto"/>
      </w:pPr>
      <w:r>
        <w:t>I look forward to getting a good night’s sleep when I stay up too late.</w:t>
      </w:r>
    </w:p>
    <w:p>
      <w:pPr>
        <w:spacing w:after="0" w:line="240" w:lineRule="auto"/>
      </w:pPr>
      <w:r>
        <w:t>I look forward to getting a good night’s sleep when I stay up too late.</w:t>
      </w:r>
    </w:p>
    <w:p>
      <w:pPr>
        <w:spacing w:after="0" w:line="240" w:lineRule="auto"/>
      </w:pPr>
      <w:r>
        <w:t>I look forward to getting a good night’s sleep when I stay up too late.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look forward to getting a good night’s sleep when I stay up too late.</w:t>
      </w:r>
    </w:p>
    <w:p>
      <w:pPr>
        <w:spacing w:after="0" w:line="240" w:lineRule="auto"/>
      </w:pPr>
      <w:r>
        <w:t>I look forward to improving my English speaking skills when someone asks me a question in English.</w:t>
      </w:r>
    </w:p>
    <w:p>
      <w:pPr>
        <w:spacing w:after="0" w:line="240" w:lineRule="auto"/>
      </w:pPr>
      <w:r>
        <w:t>I look forward to improving my English speaking skills when someone asks me a question in English.</w:t>
      </w:r>
    </w:p>
    <w:p>
      <w:pPr>
        <w:spacing w:after="0" w:line="240" w:lineRule="auto"/>
      </w:pPr>
      <w:r>
        <w:t>I look forward to improving my English speaking skills when someone asks me a question in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look forward to improving my English speaking skills when someone asks me a question in English.</w:t>
      </w:r>
    </w:p>
    <w:p>
      <w:pPr>
        <w:spacing w:after="0" w:line="240" w:lineRule="auto"/>
      </w:pPr>
      <w:r>
        <w:t>I look forward to spending more quality time with my parents when my parents need help.</w:t>
      </w:r>
    </w:p>
    <w:p>
      <w:pPr>
        <w:spacing w:after="0" w:line="240" w:lineRule="auto"/>
      </w:pPr>
      <w:r>
        <w:t>I look forward to spending more quality time with my parents when my parents need help.</w:t>
      </w:r>
    </w:p>
    <w:p>
      <w:pPr>
        <w:spacing w:after="0" w:line="240" w:lineRule="auto"/>
      </w:pPr>
      <w:r>
        <w:t>I look forward to spending more quality time with my parents when my parents need help.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look forward to spending more quality time with my parents when my parents need help.</w:t>
      </w:r>
    </w:p>
    <w:p>
      <w:pPr>
        <w:spacing w:after="0" w:line="240" w:lineRule="auto"/>
      </w:pPr>
      <w:r>
        <w:t>I look forward to getting financial advice about my savings when I have to make a money decision.</w:t>
      </w:r>
    </w:p>
    <w:p>
      <w:pPr>
        <w:spacing w:after="0" w:line="240" w:lineRule="auto"/>
      </w:pPr>
      <w:r>
        <w:t>I look forward to getting financial advice about my savings when I have to make a money decision.</w:t>
      </w:r>
    </w:p>
    <w:p>
      <w:pPr>
        <w:spacing w:after="0" w:line="240" w:lineRule="auto"/>
      </w:pPr>
      <w:r>
        <w:t>I look forward to getting financial advice about my savings when I have to make a money decision.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look forward to getting financial advice about my savings when I have to make a money decision.</w:t>
      </w:r>
    </w:p>
    <w:p/>
    <w:p/>
    <w:p>
      <w:pPr>
        <w:spacing w:after="0" w:line="240" w:lineRule="auto"/>
      </w:pPr>
      <w:r>
        <w:t>I look forward to buying a reliable car when my car makes a strange noise.</w:t>
      </w:r>
    </w:p>
    <w:p>
      <w:pPr>
        <w:spacing w:after="0" w:line="240" w:lineRule="auto"/>
      </w:pPr>
      <w:r>
        <w:t>I look forward to buying a reliable car when my car makes a strange noise.</w:t>
      </w:r>
    </w:p>
    <w:p>
      <w:pPr>
        <w:spacing w:after="0" w:line="240" w:lineRule="auto"/>
      </w:pPr>
      <w:r>
        <w:t>I look forward to buying a reliable car when my car makes a strange noise.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look forward to buying a reliable car when my car makes a strange noise.</w:t>
      </w:r>
    </w:p>
    <w:p>
      <w:pPr>
        <w:spacing w:after="0" w:line="240" w:lineRule="auto"/>
      </w:pPr>
      <w:r>
        <w:t>I look forward to taking a short break from social media when I scroll for too long.</w:t>
      </w:r>
    </w:p>
    <w:p>
      <w:pPr>
        <w:spacing w:after="0" w:line="240" w:lineRule="auto"/>
      </w:pPr>
      <w:r>
        <w:t>I look forward to taking a short break from social media when I scroll for too long.</w:t>
      </w:r>
    </w:p>
    <w:p>
      <w:pPr>
        <w:spacing w:after="0" w:line="240" w:lineRule="auto"/>
      </w:pPr>
      <w:r>
        <w:t>I look forward to taking a short break from social media when I scroll for too long.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look forward to taking a short break from social media when I scroll for too long.</w:t>
      </w:r>
    </w:p>
    <w:p>
      <w:pPr>
        <w:spacing w:after="0" w:line="240" w:lineRule="auto"/>
      </w:pPr>
      <w:r>
        <w:t>I look forward to finding a partner who supports my dreams when I talk about my dreams.</w:t>
      </w:r>
    </w:p>
    <w:p>
      <w:pPr>
        <w:spacing w:after="0" w:line="240" w:lineRule="auto"/>
      </w:pPr>
      <w:r>
        <w:t>I look forward to finding a partner who supports my dreams when I talk about my dreams.</w:t>
      </w:r>
    </w:p>
    <w:p>
      <w:pPr>
        <w:spacing w:after="0" w:line="240" w:lineRule="auto"/>
      </w:pPr>
      <w:r>
        <w:t>I look forward to finding a partner who supports my dreams when I talk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look forward to finding a partner who supports my dreams when I talk about my dreams.</w:t>
      </w:r>
    </w:p>
    <w:p>
      <w:pPr>
        <w:spacing w:after="0" w:line="240" w:lineRule="auto"/>
      </w:pPr>
      <w:r>
        <w:t>I look forward to making a clear plan for my future career when I think about my future.</w:t>
      </w:r>
    </w:p>
    <w:p>
      <w:pPr>
        <w:spacing w:after="0" w:line="240" w:lineRule="auto"/>
      </w:pPr>
      <w:r>
        <w:t>I look forward to making a clear plan for my future career when I think about my future.</w:t>
      </w:r>
    </w:p>
    <w:p>
      <w:pPr>
        <w:spacing w:after="0" w:line="240" w:lineRule="auto"/>
      </w:pPr>
      <w:r>
        <w:t>I look forward to making a clear plan for my future career when I think about my future.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look forward to making a clear plan for my future career when I think about my future.</w:t>
      </w:r>
    </w:p>
    <w:p>
      <w:pPr>
        <w:spacing w:after="0" w:line="240" w:lineRule="auto"/>
      </w:pPr>
      <w:r>
        <w:t>I look forward to solving this customer issue quickly when a customer sounds upset.</w:t>
      </w:r>
    </w:p>
    <w:p>
      <w:pPr>
        <w:spacing w:after="0" w:line="240" w:lineRule="auto"/>
      </w:pPr>
      <w:r>
        <w:t>I look forward to solving this customer issue quickly when a customer sounds upset.</w:t>
      </w:r>
    </w:p>
    <w:p>
      <w:pPr>
        <w:spacing w:after="0" w:line="240" w:lineRule="auto"/>
      </w:pPr>
      <w:r>
        <w:t>I look forward to solving this customer issue quickly when a customer sounds upset.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look forward to solving this customer issue quickly when a customer sounds upset.</w:t>
      </w:r>
    </w:p>
    <w:p>
      <w:pPr>
        <w:spacing w:after="0" w:line="240" w:lineRule="auto"/>
      </w:pPr>
      <w:r>
        <w:t>I look forward to making a doctor’s appointment this week when my symptoms last for several days.</w:t>
      </w:r>
    </w:p>
    <w:p>
      <w:pPr>
        <w:spacing w:after="0" w:line="240" w:lineRule="auto"/>
      </w:pPr>
      <w:r>
        <w:t>I look forward to making a doctor’s appointment this week when my symptoms last for several days.</w:t>
      </w:r>
    </w:p>
    <w:p>
      <w:pPr>
        <w:spacing w:after="0" w:line="240" w:lineRule="auto"/>
      </w:pPr>
      <w:r>
        <w:t>I look forward to making a doctor’s appointment this week when my symptoms last for several days.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look forward to making a doctor’s appointment this week when my symptoms last for several days.</w:t>
      </w:r>
    </w:p>
    <w:p/>
    <w:p/>
    <w:p>
      <w:pPr>
        <w:spacing w:after="0" w:line="240" w:lineRule="auto"/>
      </w:pPr>
      <w:r>
        <w:t>I look forward to planning a trip to Europe next summer when I think about next summer.</w:t>
      </w:r>
    </w:p>
    <w:p>
      <w:pPr>
        <w:spacing w:after="0" w:line="240" w:lineRule="auto"/>
      </w:pPr>
      <w:r>
        <w:t>I look forward to planning a trip to Europe next summer when I think about next summer.</w:t>
      </w:r>
    </w:p>
    <w:p>
      <w:pPr>
        <w:spacing w:after="0" w:line="240" w:lineRule="auto"/>
      </w:pPr>
      <w:r>
        <w:t>I look forward to planning a trip to Europe next summer when I think about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look forward to planning a trip to Europe next summer when I think about next summer.</w:t>
      </w:r>
    </w:p>
    <w:p>
      <w:pPr>
        <w:spacing w:after="0" w:line="240" w:lineRule="auto"/>
      </w:pPr>
      <w:r>
        <w:t>I look forward to talking to my neighbor about the noise when the noise continues after midnight.</w:t>
      </w:r>
    </w:p>
    <w:p>
      <w:pPr>
        <w:spacing w:after="0" w:line="240" w:lineRule="auto"/>
      </w:pPr>
      <w:r>
        <w:t>I look forward to talking to my neighbor about the noise when the noise continues after midnight.</w:t>
      </w:r>
    </w:p>
    <w:p>
      <w:pPr>
        <w:spacing w:after="0" w:line="240" w:lineRule="auto"/>
      </w:pPr>
      <w:r>
        <w:t>I look forward to talking to my neighbor about the noise when the noise continues after midnight.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look forward to talking to my neighbor about the noise when the noise continues after midnight.</w:t>
      </w:r>
    </w:p>
    <w:p>
      <w:pPr>
        <w:spacing w:after="0" w:line="240" w:lineRule="auto"/>
      </w:pPr>
      <w:r>
        <w:t>I look forward to resolving the conflict with my teammate when my teammate disagrees with me.</w:t>
      </w:r>
    </w:p>
    <w:p>
      <w:pPr>
        <w:spacing w:after="0" w:line="240" w:lineRule="auto"/>
      </w:pPr>
      <w:r>
        <w:t>I look forward to resolving the conflict with my teammate when my teammate disagrees with me.</w:t>
      </w:r>
    </w:p>
    <w:p>
      <w:pPr>
        <w:spacing w:after="0" w:line="240" w:lineRule="auto"/>
      </w:pPr>
      <w:r>
        <w:t>I look forward to resolving the conflict with my teammate when my teammate disagrees with me.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look forward to resolving the conflict with my teammate when my teammate disagrees with me.</w:t>
      </w:r>
    </w:p>
    <w:p>
      <w:pPr>
        <w:spacing w:after="0" w:line="240" w:lineRule="auto"/>
      </w:pPr>
      <w:r>
        <w:t>I look forward to building a calmer morning routine when I wake up late.</w:t>
      </w:r>
    </w:p>
    <w:p>
      <w:pPr>
        <w:spacing w:after="0" w:line="240" w:lineRule="auto"/>
      </w:pPr>
      <w:r>
        <w:t>I look forward to building a calmer morning routine when I wake up late.</w:t>
      </w:r>
    </w:p>
    <w:p>
      <w:pPr>
        <w:spacing w:after="0" w:line="240" w:lineRule="auto"/>
      </w:pPr>
      <w:r>
        <w:t>I look forward to building a calmer morning routine when I wake up late.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look forward to building a calmer morning routine when I wake up late.</w:t>
      </w:r>
    </w:p>
    <w:p>
      <w:pPr>
        <w:spacing w:after="0" w:line="240" w:lineRule="auto"/>
      </w:pPr>
      <w:r>
        <w:t>I look forward to saving money for an emergency fund when an unexpected bill arrives.</w:t>
      </w:r>
    </w:p>
    <w:p>
      <w:pPr>
        <w:spacing w:after="0" w:line="240" w:lineRule="auto"/>
      </w:pPr>
      <w:r>
        <w:t>I look forward to saving money for an emergency fund when an unexpected bill arrives.</w:t>
      </w:r>
    </w:p>
    <w:p>
      <w:pPr>
        <w:spacing w:after="0" w:line="240" w:lineRule="auto"/>
      </w:pPr>
      <w:r>
        <w:t>I look forward to saving money for an emergency fund when an unexpected bill arrives.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look forward to saving money for an emergency fund when an unexpected bill arrives.</w:t>
      </w:r>
    </w:p>
    <w:p>
      <w:pPr>
        <w:spacing w:after="0" w:line="240" w:lineRule="auto"/>
      </w:pPr>
      <w:r>
        <w:t>I look forward to joining a language exchange group when I meet a new language partner.</w:t>
      </w:r>
    </w:p>
    <w:p>
      <w:pPr>
        <w:spacing w:after="0" w:line="240" w:lineRule="auto"/>
      </w:pPr>
      <w:r>
        <w:t>I look forward to joining a language exchange group when I meet a new language partner.</w:t>
      </w:r>
    </w:p>
    <w:p>
      <w:pPr>
        <w:spacing w:after="0" w:line="240" w:lineRule="auto"/>
      </w:pPr>
      <w:r>
        <w:t>I look forward to joining a language exchange group when I meet a new language partner.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look forward to joining a language exchange group when I meet a new language partner.</w:t>
      </w:r>
    </w:p>
    <w:p/>
    <w:p/>
    <w:p>
      <w:pPr>
        <w:spacing w:after="0" w:line="240" w:lineRule="auto"/>
      </w:pPr>
      <w:r>
        <w:t>Were I to finish this project before Friday, I would make a plan first.</w:t>
      </w:r>
    </w:p>
    <w:p>
      <w:pPr>
        <w:spacing w:after="0" w:line="240" w:lineRule="auto"/>
      </w:pPr>
      <w:r>
        <w:t>Were I to finish this project before Friday, I would make a plan first.</w:t>
      </w:r>
    </w:p>
    <w:p>
      <w:pPr>
        <w:spacing w:after="0" w:line="240" w:lineRule="auto"/>
      </w:pPr>
      <w:r>
        <w:t>Were I to finish this project before Friday, I would make a plan first.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Were I to finish this project before Friday, I would make a plan first.</w:t>
      </w:r>
    </w:p>
    <w:p>
      <w:pPr>
        <w:spacing w:after="0" w:line="240" w:lineRule="auto"/>
      </w:pPr>
      <w:r>
        <w:t>Were I to get honest feedback on my presentation, I would make a plan first.</w:t>
      </w:r>
    </w:p>
    <w:p>
      <w:pPr>
        <w:spacing w:after="0" w:line="240" w:lineRule="auto"/>
      </w:pPr>
      <w:r>
        <w:t>Were I to get honest feedback on my presentation, I would make a plan first.</w:t>
      </w:r>
    </w:p>
    <w:p>
      <w:pPr>
        <w:spacing w:after="0" w:line="240" w:lineRule="auto"/>
      </w:pPr>
      <w:r>
        <w:t>Were I to get honest feedback on my presentation, I would make a plan first.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Were I to get honest feedback on my presentation, I would make a plan first.</w:t>
      </w:r>
    </w:p>
    <w:p>
      <w:pPr>
        <w:spacing w:after="0" w:line="240" w:lineRule="auto"/>
      </w:pPr>
      <w:r>
        <w:t>Were I to find a new apartment closer to my office, I would make a plan first.</w:t>
      </w:r>
    </w:p>
    <w:p>
      <w:pPr>
        <w:spacing w:after="0" w:line="240" w:lineRule="auto"/>
      </w:pPr>
      <w:r>
        <w:t>Were I to find a new apartment closer to my office, I would make a plan first.</w:t>
      </w:r>
    </w:p>
    <w:p>
      <w:pPr>
        <w:spacing w:after="0" w:line="240" w:lineRule="auto"/>
      </w:pPr>
      <w:r>
        <w:t>Were I to find a new apartment closer to my office, I would make a plan first.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Were I to find a new apartment closer to my office, I would make a plan first.</w:t>
      </w:r>
    </w:p>
    <w:p>
      <w:pPr>
        <w:spacing w:after="0" w:line="240" w:lineRule="auto"/>
      </w:pPr>
      <w:r>
        <w:t>Were I to learn how to cook healthy meals, I would make a plan first.</w:t>
      </w:r>
    </w:p>
    <w:p>
      <w:pPr>
        <w:spacing w:after="0" w:line="240" w:lineRule="auto"/>
      </w:pPr>
      <w:r>
        <w:t>Were I to learn how to cook healthy meals, I would make a plan first.</w:t>
      </w:r>
    </w:p>
    <w:p>
      <w:pPr>
        <w:spacing w:after="0" w:line="240" w:lineRule="auto"/>
      </w:pPr>
      <w:r>
        <w:t>Were I to learn how to cook healthy meals, I would make a plan first.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Were I to learn how to cook healthy meals, I would make a plan first.</w:t>
      </w:r>
    </w:p>
    <w:p>
      <w:pPr>
        <w:spacing w:after="0" w:line="240" w:lineRule="auto"/>
      </w:pPr>
      <w:r>
        <w:t>Were I to get a good night’s sleep, I would make a plan first.</w:t>
      </w:r>
    </w:p>
    <w:p>
      <w:pPr>
        <w:spacing w:after="0" w:line="240" w:lineRule="auto"/>
      </w:pPr>
      <w:r>
        <w:t>Were I to get a good night’s sleep, I would make a plan first.</w:t>
      </w:r>
    </w:p>
    <w:p>
      <w:pPr>
        <w:spacing w:after="0" w:line="240" w:lineRule="auto"/>
      </w:pPr>
      <w:r>
        <w:t>Were I to get a good night’s sleep, I would make a plan first.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Were I to get a good night’s sleep, I would make a plan first.</w:t>
      </w:r>
    </w:p>
    <w:p>
      <w:pPr>
        <w:spacing w:after="0" w:line="240" w:lineRule="auto"/>
      </w:pPr>
      <w:r>
        <w:t>Were I to improve my English speaking skills, I would make a plan first.</w:t>
      </w:r>
    </w:p>
    <w:p>
      <w:pPr>
        <w:spacing w:after="0" w:line="240" w:lineRule="auto"/>
      </w:pPr>
      <w:r>
        <w:t>Were I to improve my English speaking skills, I would make a plan first.</w:t>
      </w:r>
    </w:p>
    <w:p>
      <w:pPr>
        <w:spacing w:after="0" w:line="240" w:lineRule="auto"/>
      </w:pPr>
      <w:r>
        <w:t>Were I to improve my English speaking skills, I would make a plan first.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Were I to improve my English speaking skills, I would make a plan first.</w:t>
      </w:r>
    </w:p>
    <w:p/>
    <w:p/>
    <w:p>
      <w:pPr>
        <w:spacing w:after="0" w:line="240" w:lineRule="auto"/>
      </w:pPr>
      <w:r>
        <w:t>Were I to spend more quality time with my parents, I would make a plan first.</w:t>
      </w:r>
    </w:p>
    <w:p>
      <w:pPr>
        <w:spacing w:after="0" w:line="240" w:lineRule="auto"/>
      </w:pPr>
      <w:r>
        <w:t>Were I to spend more quality time with my parents, I would make a plan first.</w:t>
      </w:r>
    </w:p>
    <w:p>
      <w:pPr>
        <w:spacing w:after="0" w:line="240" w:lineRule="auto"/>
      </w:pPr>
      <w:r>
        <w:t>Were I to spend more quality time with my parents, I would make a plan first.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Were I to spend more quality time with my parents, I would make a plan first.</w:t>
      </w:r>
    </w:p>
    <w:p>
      <w:pPr>
        <w:spacing w:after="0" w:line="240" w:lineRule="auto"/>
      </w:pPr>
      <w:r>
        <w:t>Were I to get financial advice about my savings, I would make a plan first.</w:t>
      </w:r>
    </w:p>
    <w:p>
      <w:pPr>
        <w:spacing w:after="0" w:line="240" w:lineRule="auto"/>
      </w:pPr>
      <w:r>
        <w:t>Were I to get financial advice about my savings, I would make a plan first.</w:t>
      </w:r>
    </w:p>
    <w:p>
      <w:pPr>
        <w:spacing w:after="0" w:line="240" w:lineRule="auto"/>
      </w:pPr>
      <w:r>
        <w:t>Were I to get financial advice about my savings, I would make a plan first.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Were I to get financial advice about my savings, I would make a plan first.</w:t>
      </w:r>
    </w:p>
    <w:p>
      <w:pPr>
        <w:spacing w:after="0" w:line="240" w:lineRule="auto"/>
      </w:pPr>
      <w:r>
        <w:t>Were I to buy a reliable car, I would make a plan first.</w:t>
      </w:r>
    </w:p>
    <w:p>
      <w:pPr>
        <w:spacing w:after="0" w:line="240" w:lineRule="auto"/>
      </w:pPr>
      <w:r>
        <w:t>Were I to buy a reliable car, I would make a plan first.</w:t>
      </w:r>
    </w:p>
    <w:p>
      <w:pPr>
        <w:spacing w:after="0" w:line="240" w:lineRule="auto"/>
      </w:pPr>
      <w:r>
        <w:t>Were I to buy a reliable car, I would make a plan first.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Were I to buy a reliable car, I would make a plan first.</w:t>
      </w:r>
    </w:p>
    <w:p>
      <w:pPr>
        <w:spacing w:after="0" w:line="240" w:lineRule="auto"/>
      </w:pPr>
      <w:r>
        <w:t>Were I to take a short break from social media, I would make a plan first.</w:t>
      </w:r>
    </w:p>
    <w:p>
      <w:pPr>
        <w:spacing w:after="0" w:line="240" w:lineRule="auto"/>
      </w:pPr>
      <w:r>
        <w:t>Were I to take a short break from social media, I would make a plan first.</w:t>
      </w:r>
    </w:p>
    <w:p>
      <w:pPr>
        <w:spacing w:after="0" w:line="240" w:lineRule="auto"/>
      </w:pPr>
      <w:r>
        <w:t>Were I to take a short break from social media, I would make a plan first.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Were I to take a short break from social media, I would make a plan first.</w:t>
      </w:r>
    </w:p>
    <w:p>
      <w:pPr>
        <w:spacing w:after="0" w:line="240" w:lineRule="auto"/>
      </w:pPr>
      <w:r>
        <w:t>Were I to find a partner who supports my dreams, I would make a plan first.</w:t>
      </w:r>
    </w:p>
    <w:p>
      <w:pPr>
        <w:spacing w:after="0" w:line="240" w:lineRule="auto"/>
      </w:pPr>
      <w:r>
        <w:t>Were I to find a partner who supports my dreams, I would make a plan first.</w:t>
      </w:r>
    </w:p>
    <w:p>
      <w:pPr>
        <w:spacing w:after="0" w:line="240" w:lineRule="auto"/>
      </w:pPr>
      <w:r>
        <w:t>Were I to find a partner who supports my dreams, I would make a plan first.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Were I to find a partner who supports my dreams, I would make a plan first.</w:t>
      </w:r>
    </w:p>
    <w:p>
      <w:pPr>
        <w:spacing w:after="0" w:line="240" w:lineRule="auto"/>
      </w:pPr>
      <w:r>
        <w:t>Were I to make a clear plan for my future career, I would make a plan first.</w:t>
      </w:r>
    </w:p>
    <w:p>
      <w:pPr>
        <w:spacing w:after="0" w:line="240" w:lineRule="auto"/>
      </w:pPr>
      <w:r>
        <w:t>Were I to make a clear plan for my future career, I would make a plan first.</w:t>
      </w:r>
    </w:p>
    <w:p>
      <w:pPr>
        <w:spacing w:after="0" w:line="240" w:lineRule="auto"/>
      </w:pPr>
      <w:r>
        <w:t>Were I to make a clear plan for my future career, I would make a plan first.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Were I to make a clear plan for my future career, I would make a plan first.</w:t>
      </w:r>
    </w:p>
    <w:p/>
    <w:p/>
    <w:p>
      <w:pPr>
        <w:spacing w:after="0" w:line="240" w:lineRule="auto"/>
      </w:pPr>
      <w:r>
        <w:t>Were I to solve this customer issue quickly, I would make a plan first.</w:t>
      </w:r>
    </w:p>
    <w:p>
      <w:pPr>
        <w:spacing w:after="0" w:line="240" w:lineRule="auto"/>
      </w:pPr>
      <w:r>
        <w:t>Were I to solve this customer issue quickly, I would make a plan first.</w:t>
      </w:r>
    </w:p>
    <w:p>
      <w:pPr>
        <w:spacing w:after="0" w:line="240" w:lineRule="auto"/>
      </w:pPr>
      <w:r>
        <w:t>Were I to solve this customer issue quickly, I would make a plan first.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Were I to solve this customer issue quickly, I would make a plan first.</w:t>
      </w:r>
    </w:p>
    <w:p>
      <w:pPr>
        <w:spacing w:after="0" w:line="240" w:lineRule="auto"/>
      </w:pPr>
      <w:r>
        <w:t>Were I to make a doctor’s appointment this week, I would make a plan first.</w:t>
      </w:r>
    </w:p>
    <w:p>
      <w:pPr>
        <w:spacing w:after="0" w:line="240" w:lineRule="auto"/>
      </w:pPr>
      <w:r>
        <w:t>Were I to make a doctor’s appointment this week, I would make a plan first.</w:t>
      </w:r>
    </w:p>
    <w:p>
      <w:pPr>
        <w:spacing w:after="0" w:line="240" w:lineRule="auto"/>
      </w:pPr>
      <w:r>
        <w:t>Were I to make a doctor’s appointment this week, I would make a plan first.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Were I to make a doctor’s appointment this week, I would make a plan first.</w:t>
      </w:r>
    </w:p>
    <w:p>
      <w:pPr>
        <w:spacing w:after="0" w:line="240" w:lineRule="auto"/>
      </w:pPr>
      <w:r>
        <w:t>Were I to plan a trip to Europe next summer, I would make a plan first.</w:t>
      </w:r>
    </w:p>
    <w:p>
      <w:pPr>
        <w:spacing w:after="0" w:line="240" w:lineRule="auto"/>
      </w:pPr>
      <w:r>
        <w:t>Were I to plan a trip to Europe next summer, I would make a plan first.</w:t>
      </w:r>
    </w:p>
    <w:p>
      <w:pPr>
        <w:spacing w:after="0" w:line="240" w:lineRule="auto"/>
      </w:pPr>
      <w:r>
        <w:t>Were I to plan a trip to Europe next summer, I would make a plan first.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Were I to plan a trip to Europe next summer, I would make a plan first.</w:t>
      </w:r>
    </w:p>
    <w:p>
      <w:pPr>
        <w:spacing w:after="0" w:line="240" w:lineRule="auto"/>
      </w:pPr>
      <w:r>
        <w:t>Were I to talk to my neighbor about the noise, I would make a plan first.</w:t>
      </w:r>
    </w:p>
    <w:p>
      <w:pPr>
        <w:spacing w:after="0" w:line="240" w:lineRule="auto"/>
      </w:pPr>
      <w:r>
        <w:t>Were I to talk to my neighbor about the noise, I would make a plan first.</w:t>
      </w:r>
    </w:p>
    <w:p>
      <w:pPr>
        <w:spacing w:after="0" w:line="240" w:lineRule="auto"/>
      </w:pPr>
      <w:r>
        <w:t>Were I to talk to my neighbor about the noise, I would make a plan first.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Were I to talk to my neighbor about the noise, I would make a plan first.</w:t>
      </w:r>
    </w:p>
    <w:p>
      <w:pPr>
        <w:spacing w:after="0" w:line="240" w:lineRule="auto"/>
      </w:pPr>
      <w:r>
        <w:t>Were I to resolve the conflict with my teammate, I would make a plan first.</w:t>
      </w:r>
    </w:p>
    <w:p>
      <w:pPr>
        <w:spacing w:after="0" w:line="240" w:lineRule="auto"/>
      </w:pPr>
      <w:r>
        <w:t>Were I to resolve the conflict with my teammate, I would make a plan first.</w:t>
      </w:r>
    </w:p>
    <w:p>
      <w:pPr>
        <w:spacing w:after="0" w:line="240" w:lineRule="auto"/>
      </w:pPr>
      <w:r>
        <w:t>Were I to resolve the conflict with my teammate, I would make a plan first.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Were I to resolve the conflict with my teammate, I would make a plan first.</w:t>
      </w:r>
    </w:p>
    <w:p>
      <w:pPr>
        <w:spacing w:after="0" w:line="240" w:lineRule="auto"/>
      </w:pPr>
      <w:r>
        <w:t>Were I to build a calmer morning routine, I would make a plan first.</w:t>
      </w:r>
    </w:p>
    <w:p>
      <w:pPr>
        <w:spacing w:after="0" w:line="240" w:lineRule="auto"/>
      </w:pPr>
      <w:r>
        <w:t>Were I to build a calmer morning routine, I would make a plan first.</w:t>
      </w:r>
    </w:p>
    <w:p>
      <w:pPr>
        <w:spacing w:after="0" w:line="240" w:lineRule="auto"/>
      </w:pPr>
      <w:r>
        <w:t>Were I to build a calmer morning routine, I would make a plan first.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Were I to build a calmer morning routine, I would make a plan first.</w:t>
      </w:r>
    </w:p>
    <w:p/>
    <w:p/>
    <w:p>
      <w:pPr>
        <w:spacing w:after="0" w:line="240" w:lineRule="auto"/>
      </w:pPr>
      <w:r>
        <w:t>Were I to save money for an emergency fund, I would make a plan first.</w:t>
      </w:r>
    </w:p>
    <w:p>
      <w:pPr>
        <w:spacing w:after="0" w:line="240" w:lineRule="auto"/>
      </w:pPr>
      <w:r>
        <w:t>Were I to save money for an emergency fund, I would make a plan first.</w:t>
      </w:r>
    </w:p>
    <w:p>
      <w:pPr>
        <w:spacing w:after="0" w:line="240" w:lineRule="auto"/>
      </w:pPr>
      <w:r>
        <w:t>Were I to save money for an emergency fund, I would make a plan first.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Were I to save money for an emergency fund, I would make a plan first.</w:t>
      </w:r>
    </w:p>
    <w:p>
      <w:pPr>
        <w:spacing w:after="0" w:line="240" w:lineRule="auto"/>
      </w:pPr>
      <w:r>
        <w:t>Were I to join a language exchange group, I would make a plan first.</w:t>
      </w:r>
    </w:p>
    <w:p>
      <w:pPr>
        <w:spacing w:after="0" w:line="240" w:lineRule="auto"/>
      </w:pPr>
      <w:r>
        <w:t>Were I to join a language exchange group, I would make a plan first.</w:t>
      </w:r>
    </w:p>
    <w:p>
      <w:pPr>
        <w:spacing w:after="0" w:line="240" w:lineRule="auto"/>
      </w:pPr>
      <w:r>
        <w:t>Were I to join a language exchange group, I would make a plan first.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Were I to join a language exchange group, I would make a plan first.</w:t>
      </w:r>
    </w:p>
    <w:p>
      <w:pPr>
        <w:spacing w:after="0" w:line="240" w:lineRule="auto"/>
      </w:pPr>
      <w:r>
        <w:t>By this time next year, I will have finished a project under pressure.</w:t>
      </w:r>
    </w:p>
    <w:p>
      <w:pPr>
        <w:spacing w:after="0" w:line="240" w:lineRule="auto"/>
      </w:pPr>
      <w:r>
        <w:t>By this time next year, I will have finished a project under pressure.</w:t>
      </w:r>
    </w:p>
    <w:p>
      <w:pPr>
        <w:spacing w:after="0" w:line="240" w:lineRule="auto"/>
      </w:pPr>
      <w:r>
        <w:t>By this time next year, I will have finished a project under pressure.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By this time next year, I will have finished a project under pressure.</w:t>
      </w:r>
    </w:p>
    <w:p>
      <w:pPr>
        <w:spacing w:after="0" w:line="240" w:lineRule="auto"/>
      </w:pPr>
      <w:r>
        <w:t>By this time next year, I will have given a presentation in English.</w:t>
      </w:r>
    </w:p>
    <w:p>
      <w:pPr>
        <w:spacing w:after="0" w:line="240" w:lineRule="auto"/>
      </w:pPr>
      <w:r>
        <w:t>By this time next year, I will have given a presentation in English.</w:t>
      </w:r>
    </w:p>
    <w:p>
      <w:pPr>
        <w:spacing w:after="0" w:line="240" w:lineRule="auto"/>
      </w:pPr>
      <w:r>
        <w:t>By this time next year, I will have given a presentation in English.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By this time next year, I will have given a presentation in English.</w:t>
      </w:r>
    </w:p>
    <w:p>
      <w:pPr>
        <w:spacing w:after="0" w:line="240" w:lineRule="auto"/>
      </w:pPr>
      <w:r>
        <w:t>By this time next year, I will have moved to a new apartment before.</w:t>
      </w:r>
    </w:p>
    <w:p>
      <w:pPr>
        <w:spacing w:after="0" w:line="240" w:lineRule="auto"/>
      </w:pPr>
      <w:r>
        <w:t>By this time next year, I will have moved to a new apartment before.</w:t>
      </w:r>
    </w:p>
    <w:p>
      <w:pPr>
        <w:spacing w:after="0" w:line="240" w:lineRule="auto"/>
      </w:pPr>
      <w:r>
        <w:t>By this time next year, I will have moved to a new apartment before.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By this time next year, I will have moved to a new apartment before.</w:t>
      </w:r>
    </w:p>
    <w:p>
      <w:pPr>
        <w:spacing w:after="0" w:line="240" w:lineRule="auto"/>
      </w:pPr>
      <w:r>
        <w:t>By this time next year, I will have cooked a healthy dinner before.</w:t>
      </w:r>
    </w:p>
    <w:p>
      <w:pPr>
        <w:spacing w:after="0" w:line="240" w:lineRule="auto"/>
      </w:pPr>
      <w:r>
        <w:t>By this time next year, I will have cooked a healthy dinner before.</w:t>
      </w:r>
    </w:p>
    <w:p>
      <w:pPr>
        <w:spacing w:after="0" w:line="240" w:lineRule="auto"/>
      </w:pPr>
      <w:r>
        <w:t>By this time next year, I will have cooked a healthy dinner before.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By this time next year, I will have cooked a healthy dinner before.</w:t>
      </w:r>
    </w:p>
    <w:p/>
    <w:p/>
    <w:p>
      <w:pPr>
        <w:spacing w:after="0" w:line="240" w:lineRule="auto"/>
      </w:pPr>
      <w:r>
        <w:t>By this time next year, I will have slept well after a busy week.</w:t>
      </w:r>
    </w:p>
    <w:p>
      <w:pPr>
        <w:spacing w:after="0" w:line="240" w:lineRule="auto"/>
      </w:pPr>
      <w:r>
        <w:t>By this time next year, I will have slept well after a busy week.</w:t>
      </w:r>
    </w:p>
    <w:p>
      <w:pPr>
        <w:spacing w:after="0" w:line="240" w:lineRule="auto"/>
      </w:pPr>
      <w:r>
        <w:t>By this time next year, I will have slept well after a busy week.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By this time next year, I will have slept well after a busy week.</w:t>
      </w:r>
    </w:p>
    <w:p>
      <w:pPr>
        <w:spacing w:after="0" w:line="240" w:lineRule="auto"/>
      </w:pPr>
      <w:r>
        <w:t>By this time next year, I will have spoken English with a stranger before.</w:t>
      </w:r>
    </w:p>
    <w:p>
      <w:pPr>
        <w:spacing w:after="0" w:line="240" w:lineRule="auto"/>
      </w:pPr>
      <w:r>
        <w:t>By this time next year, I will have spoken English with a stranger before.</w:t>
      </w:r>
    </w:p>
    <w:p>
      <w:pPr>
        <w:spacing w:after="0" w:line="240" w:lineRule="auto"/>
      </w:pPr>
      <w:r>
        <w:t>By this time next year, I will have spoken English with a stranger before.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By this time next year, I will have spoken English with a stranger before.</w:t>
      </w:r>
    </w:p>
    <w:p>
      <w:pPr>
        <w:spacing w:after="0" w:line="240" w:lineRule="auto"/>
      </w:pPr>
      <w:r>
        <w:t>By this time next year, I will have visited my parents for a weekend before.</w:t>
      </w:r>
    </w:p>
    <w:p>
      <w:pPr>
        <w:spacing w:after="0" w:line="240" w:lineRule="auto"/>
      </w:pPr>
      <w:r>
        <w:t>By this time next year, I will have visited my parents for a weekend before.</w:t>
      </w:r>
    </w:p>
    <w:p>
      <w:pPr>
        <w:spacing w:after="0" w:line="240" w:lineRule="auto"/>
      </w:pPr>
      <w:r>
        <w:t>By this time next year, I will have visited my parents for a weekend before.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By this time next year, I will have visited my parents for a weekend before.</w:t>
      </w:r>
    </w:p>
    <w:p>
      <w:pPr>
        <w:spacing w:after="0" w:line="240" w:lineRule="auto"/>
      </w:pPr>
      <w:r>
        <w:t>By this time next year, I will have opened a savings account before.</w:t>
      </w:r>
    </w:p>
    <w:p>
      <w:pPr>
        <w:spacing w:after="0" w:line="240" w:lineRule="auto"/>
      </w:pPr>
      <w:r>
        <w:t>By this time next year, I will have opened a savings account before.</w:t>
      </w:r>
    </w:p>
    <w:p>
      <w:pPr>
        <w:spacing w:after="0" w:line="240" w:lineRule="auto"/>
      </w:pPr>
      <w:r>
        <w:t>By this time next year, I will have opened a savings account before.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By this time next year, I will have opened a savings account before.</w:t>
      </w:r>
    </w:p>
    <w:p>
      <w:pPr>
        <w:spacing w:after="0" w:line="240" w:lineRule="auto"/>
      </w:pPr>
      <w:r>
        <w:t>By this time next year, I will have driven an old car before.</w:t>
      </w:r>
    </w:p>
    <w:p>
      <w:pPr>
        <w:spacing w:after="0" w:line="240" w:lineRule="auto"/>
      </w:pPr>
      <w:r>
        <w:t>By this time next year, I will have driven an old car before.</w:t>
      </w:r>
    </w:p>
    <w:p>
      <w:pPr>
        <w:spacing w:after="0" w:line="240" w:lineRule="auto"/>
      </w:pPr>
      <w:r>
        <w:t>By this time next year, I will have driven an old car before.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By this time next year, I will have driven an old car before.</w:t>
      </w:r>
    </w:p>
    <w:p>
      <w:pPr>
        <w:spacing w:after="0" w:line="240" w:lineRule="auto"/>
      </w:pPr>
      <w:r>
        <w:t>By this time next year, I will have deleted social apps for a week before.</w:t>
      </w:r>
    </w:p>
    <w:p>
      <w:pPr>
        <w:spacing w:after="0" w:line="240" w:lineRule="auto"/>
      </w:pPr>
      <w:r>
        <w:t>By this time next year, I will have deleted social apps for a week before.</w:t>
      </w:r>
    </w:p>
    <w:p>
      <w:pPr>
        <w:spacing w:after="0" w:line="240" w:lineRule="auto"/>
      </w:pPr>
      <w:r>
        <w:t>By this time next year, I will have deleted social apps for a week before.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By this time next year, I will have deleted social apps for a week before.</w:t>
      </w:r>
    </w:p>
    <w:p/>
    <w:p/>
    <w:p>
      <w:pPr>
        <w:spacing w:after="0" w:line="240" w:lineRule="auto"/>
      </w:pPr>
      <w:r>
        <w:t>By this time next year, I will have shared my dream with someone before.</w:t>
      </w:r>
    </w:p>
    <w:p>
      <w:pPr>
        <w:spacing w:after="0" w:line="240" w:lineRule="auto"/>
      </w:pPr>
      <w:r>
        <w:t>By this time next year, I will have shared my dream with someone before.</w:t>
      </w:r>
    </w:p>
    <w:p>
      <w:pPr>
        <w:spacing w:after="0" w:line="240" w:lineRule="auto"/>
      </w:pPr>
      <w:r>
        <w:t>By this time next year, I will have shared my dream with someone before.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By this time next year, I will have shared my dream with someone before.</w:t>
      </w:r>
    </w:p>
    <w:p>
      <w:pPr>
        <w:spacing w:after="0" w:line="240" w:lineRule="auto"/>
      </w:pPr>
      <w:r>
        <w:t>By this time next year, I will have changed my career direction before.</w:t>
      </w:r>
    </w:p>
    <w:p>
      <w:pPr>
        <w:spacing w:after="0" w:line="240" w:lineRule="auto"/>
      </w:pPr>
      <w:r>
        <w:t>By this time next year, I will have changed my career direction before.</w:t>
      </w:r>
    </w:p>
    <w:p>
      <w:pPr>
        <w:spacing w:after="0" w:line="240" w:lineRule="auto"/>
      </w:pPr>
      <w:r>
        <w:t>By this time next year, I will have changed my career direction before.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By this time next year, I will have changed my career direction before.</w:t>
      </w:r>
    </w:p>
    <w:p>
      <w:pPr>
        <w:spacing w:after="0" w:line="240" w:lineRule="auto"/>
      </w:pPr>
      <w:r>
        <w:t>By this time next year, I will have handled a customer complaint before.</w:t>
      </w:r>
    </w:p>
    <w:p>
      <w:pPr>
        <w:spacing w:after="0" w:line="240" w:lineRule="auto"/>
      </w:pPr>
      <w:r>
        <w:t>By this time next year, I will have handled a customer complaint before.</w:t>
      </w:r>
    </w:p>
    <w:p>
      <w:pPr>
        <w:spacing w:after="0" w:line="240" w:lineRule="auto"/>
      </w:pPr>
      <w:r>
        <w:t>By this time next year, I will have handled a customer complaint before.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By this time next year, I will have handled a customer complaint before.</w:t>
      </w:r>
    </w:p>
    <w:p>
      <w:pPr>
        <w:spacing w:after="0" w:line="240" w:lineRule="auto"/>
      </w:pPr>
      <w:r>
        <w:t>By this time next year, I will have visited a clinic before.</w:t>
      </w:r>
    </w:p>
    <w:p>
      <w:pPr>
        <w:spacing w:after="0" w:line="240" w:lineRule="auto"/>
      </w:pPr>
      <w:r>
        <w:t>By this time next year, I will have visited a clinic before.</w:t>
      </w:r>
    </w:p>
    <w:p>
      <w:pPr>
        <w:spacing w:after="0" w:line="240" w:lineRule="auto"/>
      </w:pPr>
      <w:r>
        <w:t>By this time next year, I will have visited a clinic before.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By this time next year, I will have visited a clinic before.</w:t>
      </w:r>
    </w:p>
    <w:p>
      <w:pPr>
        <w:spacing w:after="0" w:line="240" w:lineRule="auto"/>
      </w:pPr>
      <w:r>
        <w:t>By this time next year, I will have traveled abroad before.</w:t>
      </w:r>
    </w:p>
    <w:p>
      <w:pPr>
        <w:spacing w:after="0" w:line="240" w:lineRule="auto"/>
      </w:pPr>
      <w:r>
        <w:t>By this time next year, I will have traveled abroad before.</w:t>
      </w:r>
    </w:p>
    <w:p>
      <w:pPr>
        <w:spacing w:after="0" w:line="240" w:lineRule="auto"/>
      </w:pPr>
      <w:r>
        <w:t>By this time next year, I will have traveled abroad before.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By this time next year, I will have traveled abroad before.</w:t>
      </w:r>
    </w:p>
    <w:p>
      <w:pPr>
        <w:spacing w:after="0" w:line="240" w:lineRule="auto"/>
      </w:pPr>
      <w:r>
        <w:t>By this time next year, I will have talked to a neighbor about noise before.</w:t>
      </w:r>
    </w:p>
    <w:p>
      <w:pPr>
        <w:spacing w:after="0" w:line="240" w:lineRule="auto"/>
      </w:pPr>
      <w:r>
        <w:t>By this time next year, I will have talked to a neighbor about noise before.</w:t>
      </w:r>
    </w:p>
    <w:p>
      <w:pPr>
        <w:spacing w:after="0" w:line="240" w:lineRule="auto"/>
      </w:pPr>
      <w:r>
        <w:t>By this time next year, I will have talked to a neighbor about noise before.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By this time next year, I will have talked to a neighbor about noise before.</w:t>
      </w:r>
    </w:p>
    <w:p/>
    <w:p/>
    <w:p>
      <w:pPr>
        <w:spacing w:after="0" w:line="240" w:lineRule="auto"/>
      </w:pPr>
      <w:r>
        <w:t>By this time next year, I will have resolved a team conflict before.</w:t>
      </w:r>
    </w:p>
    <w:p>
      <w:pPr>
        <w:spacing w:after="0" w:line="240" w:lineRule="auto"/>
      </w:pPr>
      <w:r>
        <w:t>By this time next year, I will have resolved a team conflict before.</w:t>
      </w:r>
    </w:p>
    <w:p>
      <w:pPr>
        <w:spacing w:after="0" w:line="240" w:lineRule="auto"/>
      </w:pPr>
      <w:r>
        <w:t>By this time next year, I will have resolved a team conflict before.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By this time next year, I will have resolved a team conflict before.</w:t>
      </w:r>
    </w:p>
    <w:p>
      <w:pPr>
        <w:spacing w:after="0" w:line="240" w:lineRule="auto"/>
      </w:pPr>
      <w:r>
        <w:t>By this time next year, I will have started my day calmly before.</w:t>
      </w:r>
    </w:p>
    <w:p>
      <w:pPr>
        <w:spacing w:after="0" w:line="240" w:lineRule="auto"/>
      </w:pPr>
      <w:r>
        <w:t>By this time next year, I will have started my day calmly before.</w:t>
      </w:r>
    </w:p>
    <w:p>
      <w:pPr>
        <w:spacing w:after="0" w:line="240" w:lineRule="auto"/>
      </w:pPr>
      <w:r>
        <w:t>By this time next year, I will have started my day calmly before.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By this time next year, I will have started my day calmly before.</w:t>
      </w:r>
    </w:p>
    <w:p>
      <w:pPr>
        <w:spacing w:after="0" w:line="240" w:lineRule="auto"/>
      </w:pPr>
      <w:r>
        <w:t>By this time next year, I will have saved money for an emergency before.</w:t>
      </w:r>
    </w:p>
    <w:p>
      <w:pPr>
        <w:spacing w:after="0" w:line="240" w:lineRule="auto"/>
      </w:pPr>
      <w:r>
        <w:t>By this time next year, I will have saved money for an emergency before.</w:t>
      </w:r>
    </w:p>
    <w:p>
      <w:pPr>
        <w:spacing w:after="0" w:line="240" w:lineRule="auto"/>
      </w:pPr>
      <w:r>
        <w:t>By this time next year, I will have saved money for an emergency before.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By this time next year, I will have saved money for an emergency before.</w:t>
      </w:r>
    </w:p>
    <w:p>
      <w:pPr>
        <w:spacing w:after="0" w:line="240" w:lineRule="auto"/>
      </w:pPr>
      <w:r>
        <w:t>By this time next year, I will have joined an online class before.</w:t>
      </w:r>
    </w:p>
    <w:p>
      <w:pPr>
        <w:spacing w:after="0" w:line="240" w:lineRule="auto"/>
      </w:pPr>
      <w:r>
        <w:t>By this time next year, I will have joined an online class before.</w:t>
      </w:r>
    </w:p>
    <w:p>
      <w:pPr>
        <w:spacing w:after="0" w:line="240" w:lineRule="auto"/>
      </w:pPr>
      <w:r>
        <w:t>By this time next year, I will have joined an online class before.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By this time next year, I will have joined an online class before.</w:t>
      </w:r>
    </w:p>
    <w:p>
      <w:pPr>
        <w:spacing w:after="0" w:line="240" w:lineRule="auto"/>
      </w:pPr>
      <w:r>
        <w:t>I’m determined to finish this project before Friday no matter what.</w:t>
      </w:r>
    </w:p>
    <w:p>
      <w:pPr>
        <w:spacing w:after="0" w:line="240" w:lineRule="auto"/>
      </w:pPr>
      <w:r>
        <w:t>I’m determined to finish this project before Friday no matter what.</w:t>
      </w:r>
    </w:p>
    <w:p>
      <w:pPr>
        <w:spacing w:after="0" w:line="240" w:lineRule="auto"/>
      </w:pPr>
      <w:r>
        <w:t>I’m determined to finish this project before Friday no matter what.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determined to finish this project before Friday no matter what.</w:t>
      </w:r>
    </w:p>
    <w:p>
      <w:pPr>
        <w:spacing w:after="0" w:line="240" w:lineRule="auto"/>
      </w:pPr>
      <w:r>
        <w:t>I’m determined to get honest feedback on my presentation no matter what.</w:t>
      </w:r>
    </w:p>
    <w:p>
      <w:pPr>
        <w:spacing w:after="0" w:line="240" w:lineRule="auto"/>
      </w:pPr>
      <w:r>
        <w:t>I’m determined to get honest feedback on my presentation no matter what.</w:t>
      </w:r>
    </w:p>
    <w:p>
      <w:pPr>
        <w:spacing w:after="0" w:line="240" w:lineRule="auto"/>
      </w:pPr>
      <w:r>
        <w:t>I’m determined to get honest feedback on my presentation no matter what.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determined to get honest feedback on my presentation no matter what.</w:t>
      </w:r>
    </w:p>
    <w:p/>
    <w:p/>
    <w:p>
      <w:pPr>
        <w:spacing w:after="0" w:line="240" w:lineRule="auto"/>
      </w:pPr>
      <w:r>
        <w:t>I’m determined to find a new apartment closer to my office no matter what.</w:t>
      </w:r>
    </w:p>
    <w:p>
      <w:pPr>
        <w:spacing w:after="0" w:line="240" w:lineRule="auto"/>
      </w:pPr>
      <w:r>
        <w:t>I’m determined to find a new apartment closer to my office no matter what.</w:t>
      </w:r>
    </w:p>
    <w:p>
      <w:pPr>
        <w:spacing w:after="0" w:line="240" w:lineRule="auto"/>
      </w:pPr>
      <w:r>
        <w:t>I’m determined to find a new apartment closer to my office no matter what.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determined to find a new apartment closer to my office no matter what.</w:t>
      </w:r>
    </w:p>
    <w:p>
      <w:pPr>
        <w:spacing w:after="0" w:line="240" w:lineRule="auto"/>
      </w:pPr>
      <w:r>
        <w:t>I’m determined to learn how to cook healthy meals no matter what.</w:t>
      </w:r>
    </w:p>
    <w:p>
      <w:pPr>
        <w:spacing w:after="0" w:line="240" w:lineRule="auto"/>
      </w:pPr>
      <w:r>
        <w:t>I’m determined to learn how to cook healthy meals no matter what.</w:t>
      </w:r>
    </w:p>
    <w:p>
      <w:pPr>
        <w:spacing w:after="0" w:line="240" w:lineRule="auto"/>
      </w:pPr>
      <w:r>
        <w:t>I’m determined to learn how to cook healthy meals no matter what.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determined to learn how to cook healthy meals no matter what.</w:t>
      </w:r>
    </w:p>
    <w:p>
      <w:pPr>
        <w:spacing w:after="0" w:line="240" w:lineRule="auto"/>
      </w:pPr>
      <w:r>
        <w:t>I’m determined to get a good night’s sleep no matter what.</w:t>
      </w:r>
    </w:p>
    <w:p>
      <w:pPr>
        <w:spacing w:after="0" w:line="240" w:lineRule="auto"/>
      </w:pPr>
      <w:r>
        <w:t>I’m determined to get a good night’s sleep no matter what.</w:t>
      </w:r>
    </w:p>
    <w:p>
      <w:pPr>
        <w:spacing w:after="0" w:line="240" w:lineRule="auto"/>
      </w:pPr>
      <w:r>
        <w:t>I’m determined to get a good night’s sleep no matter what.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determined to get a good night’s sleep no matter what.</w:t>
      </w:r>
    </w:p>
    <w:p>
      <w:pPr>
        <w:spacing w:after="0" w:line="240" w:lineRule="auto"/>
      </w:pPr>
      <w:r>
        <w:t>I’m determined to improve my English speaking skills no matter what.</w:t>
      </w:r>
    </w:p>
    <w:p>
      <w:pPr>
        <w:spacing w:after="0" w:line="240" w:lineRule="auto"/>
      </w:pPr>
      <w:r>
        <w:t>I’m determined to improve my English speaking skills no matter what.</w:t>
      </w:r>
    </w:p>
    <w:p>
      <w:pPr>
        <w:spacing w:after="0" w:line="240" w:lineRule="auto"/>
      </w:pPr>
      <w:r>
        <w:t>I’m determined to improve my English speaking skills no matter what.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determined to improve my English speaking skills no matter what.</w:t>
      </w:r>
    </w:p>
    <w:p>
      <w:pPr>
        <w:spacing w:after="0" w:line="240" w:lineRule="auto"/>
      </w:pPr>
      <w:r>
        <w:t>I’m determined to spend more quality time with my parents no matter what.</w:t>
      </w:r>
    </w:p>
    <w:p>
      <w:pPr>
        <w:spacing w:after="0" w:line="240" w:lineRule="auto"/>
      </w:pPr>
      <w:r>
        <w:t>I’m determined to spend more quality time with my parents no matter what.</w:t>
      </w:r>
    </w:p>
    <w:p>
      <w:pPr>
        <w:spacing w:after="0" w:line="240" w:lineRule="auto"/>
      </w:pPr>
      <w:r>
        <w:t>I’m determined to spend more quality time with my parents no matter what.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determined to spend more quality time with my parents no matter what.</w:t>
      </w:r>
    </w:p>
    <w:p>
      <w:pPr>
        <w:spacing w:after="0" w:line="240" w:lineRule="auto"/>
      </w:pPr>
      <w:r>
        <w:t>I’m determined to get financial advice about my savings no matter what.</w:t>
      </w:r>
    </w:p>
    <w:p>
      <w:pPr>
        <w:spacing w:after="0" w:line="240" w:lineRule="auto"/>
      </w:pPr>
      <w:r>
        <w:t>I’m determined to get financial advice about my savings no matter what.</w:t>
      </w:r>
    </w:p>
    <w:p>
      <w:pPr>
        <w:spacing w:after="0" w:line="240" w:lineRule="auto"/>
      </w:pPr>
      <w:r>
        <w:t>I’m determined to get financial advice about my savings no matter what.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determined to get financial advice about my savings no matter what.</w:t>
      </w:r>
    </w:p>
    <w:p/>
    <w:p/>
    <w:p>
      <w:pPr>
        <w:spacing w:after="0" w:line="240" w:lineRule="auto"/>
      </w:pPr>
      <w:r>
        <w:t>I’m determined to buy a reliable car no matter what.</w:t>
      </w:r>
    </w:p>
    <w:p>
      <w:pPr>
        <w:spacing w:after="0" w:line="240" w:lineRule="auto"/>
      </w:pPr>
      <w:r>
        <w:t>I’m determined to buy a reliable car no matter what.</w:t>
      </w:r>
    </w:p>
    <w:p>
      <w:pPr>
        <w:spacing w:after="0" w:line="240" w:lineRule="auto"/>
      </w:pPr>
      <w:r>
        <w:t>I’m determined to buy a reliable car no matter what.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determined to buy a reliable car no matter what.</w:t>
      </w:r>
    </w:p>
    <w:p>
      <w:pPr>
        <w:spacing w:after="0" w:line="240" w:lineRule="auto"/>
      </w:pPr>
      <w:r>
        <w:t>I’m determined to take a short break from social media no matter what.</w:t>
      </w:r>
    </w:p>
    <w:p>
      <w:pPr>
        <w:spacing w:after="0" w:line="240" w:lineRule="auto"/>
      </w:pPr>
      <w:r>
        <w:t>I’m determined to take a short break from social media no matter what.</w:t>
      </w:r>
    </w:p>
    <w:p>
      <w:pPr>
        <w:spacing w:after="0" w:line="240" w:lineRule="auto"/>
      </w:pPr>
      <w:r>
        <w:t>I’m determined to take a short break from social media no matter what.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determined to take a short break from social media no matter what.</w:t>
      </w:r>
    </w:p>
    <w:p>
      <w:pPr>
        <w:spacing w:after="0" w:line="240" w:lineRule="auto"/>
      </w:pPr>
      <w:r>
        <w:t>I’m determined to find a partner who supports my dreams no matter what.</w:t>
      </w:r>
    </w:p>
    <w:p>
      <w:pPr>
        <w:spacing w:after="0" w:line="240" w:lineRule="auto"/>
      </w:pPr>
      <w:r>
        <w:t>I’m determined to find a partner who supports my dreams no matter what.</w:t>
      </w:r>
    </w:p>
    <w:p>
      <w:pPr>
        <w:spacing w:after="0" w:line="240" w:lineRule="auto"/>
      </w:pPr>
      <w:r>
        <w:t>I’m determined to find a partner who supports my dreams no matter what.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determined to find a partner who supports my dreams no matter what.</w:t>
      </w:r>
    </w:p>
    <w:p>
      <w:pPr>
        <w:spacing w:after="0" w:line="240" w:lineRule="auto"/>
      </w:pPr>
      <w:r>
        <w:t>I’m determined to make a clear plan for my future career no matter what.</w:t>
      </w:r>
    </w:p>
    <w:p>
      <w:pPr>
        <w:spacing w:after="0" w:line="240" w:lineRule="auto"/>
      </w:pPr>
      <w:r>
        <w:t>I’m determined to make a clear plan for my future career no matter what.</w:t>
      </w:r>
    </w:p>
    <w:p>
      <w:pPr>
        <w:spacing w:after="0" w:line="240" w:lineRule="auto"/>
      </w:pPr>
      <w:r>
        <w:t>I’m determined to make a clear plan for my future career no matter what.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determined to make a clear plan for my future career no matter what.</w:t>
      </w:r>
    </w:p>
    <w:p>
      <w:pPr>
        <w:spacing w:after="0" w:line="240" w:lineRule="auto"/>
      </w:pPr>
      <w:r>
        <w:t>I’m determined to solve this customer issue quickly no matter what.</w:t>
      </w:r>
    </w:p>
    <w:p>
      <w:pPr>
        <w:spacing w:after="0" w:line="240" w:lineRule="auto"/>
      </w:pPr>
      <w:r>
        <w:t>I’m determined to solve this customer issue quickly no matter what.</w:t>
      </w:r>
    </w:p>
    <w:p>
      <w:pPr>
        <w:spacing w:after="0" w:line="240" w:lineRule="auto"/>
      </w:pPr>
      <w:r>
        <w:t>I’m determined to solve this customer issue quickly no matter what.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determined to solve this customer issue quickly no matter what.</w:t>
      </w:r>
    </w:p>
    <w:p>
      <w:pPr>
        <w:spacing w:after="0" w:line="240" w:lineRule="auto"/>
      </w:pPr>
      <w:r>
        <w:t>I’m determined to make a doctor’s appointment this week no matter what.</w:t>
      </w:r>
    </w:p>
    <w:p>
      <w:pPr>
        <w:spacing w:after="0" w:line="240" w:lineRule="auto"/>
      </w:pPr>
      <w:r>
        <w:t>I’m determined to make a doctor’s appointment this week no matter what.</w:t>
      </w:r>
    </w:p>
    <w:p>
      <w:pPr>
        <w:spacing w:after="0" w:line="240" w:lineRule="auto"/>
      </w:pPr>
      <w:r>
        <w:t>I’m determined to make a doctor’s appointment this week no matter what.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determined to make a doctor’s appointment this week no matter what.</w:t>
      </w:r>
    </w:p>
    <w:p/>
    <w:p/>
    <w:p>
      <w:pPr>
        <w:spacing w:after="0" w:line="240" w:lineRule="auto"/>
      </w:pPr>
      <w:r>
        <w:t>I’m determined to plan a trip to Europe next summer no matter what.</w:t>
      </w:r>
    </w:p>
    <w:p>
      <w:pPr>
        <w:spacing w:after="0" w:line="240" w:lineRule="auto"/>
      </w:pPr>
      <w:r>
        <w:t>I’m determined to plan a trip to Europe next summer no matter what.</w:t>
      </w:r>
    </w:p>
    <w:p>
      <w:pPr>
        <w:spacing w:after="0" w:line="240" w:lineRule="auto"/>
      </w:pPr>
      <w:r>
        <w:t>I’m determined to plan a trip to Europe next summer no matter what.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determined to plan a trip to Europe next summer no matter what.</w:t>
      </w:r>
    </w:p>
    <w:p>
      <w:pPr>
        <w:spacing w:after="0" w:line="240" w:lineRule="auto"/>
      </w:pPr>
      <w:r>
        <w:t>I’m determined to talk to my neighbor about the noise no matter what.</w:t>
      </w:r>
    </w:p>
    <w:p>
      <w:pPr>
        <w:spacing w:after="0" w:line="240" w:lineRule="auto"/>
      </w:pPr>
      <w:r>
        <w:t>I’m determined to talk to my neighbor about the noise no matter what.</w:t>
      </w:r>
    </w:p>
    <w:p>
      <w:pPr>
        <w:spacing w:after="0" w:line="240" w:lineRule="auto"/>
      </w:pPr>
      <w:r>
        <w:t>I’m determined to talk to my neighbor about the noise no matter what.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determined to talk to my neighbor about the noise no matter what.</w:t>
      </w:r>
    </w:p>
    <w:p>
      <w:pPr>
        <w:spacing w:after="0" w:line="240" w:lineRule="auto"/>
      </w:pPr>
      <w:r>
        <w:t>I’m determined to resolve the conflict with my teammate no matter what.</w:t>
      </w:r>
    </w:p>
    <w:p>
      <w:pPr>
        <w:spacing w:after="0" w:line="240" w:lineRule="auto"/>
      </w:pPr>
      <w:r>
        <w:t>I’m determined to resolve the conflict with my teammate no matter what.</w:t>
      </w:r>
    </w:p>
    <w:p>
      <w:pPr>
        <w:spacing w:after="0" w:line="240" w:lineRule="auto"/>
      </w:pPr>
      <w:r>
        <w:t>I’m determined to resolve the conflict with my teammate no matter what.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determined to resolve the conflict with my teammate no matter what.</w:t>
      </w:r>
    </w:p>
    <w:p>
      <w:pPr>
        <w:spacing w:after="0" w:line="240" w:lineRule="auto"/>
      </w:pPr>
      <w:r>
        <w:t>I’m determined to build a calmer morning routine no matter what.</w:t>
      </w:r>
    </w:p>
    <w:p>
      <w:pPr>
        <w:spacing w:after="0" w:line="240" w:lineRule="auto"/>
      </w:pPr>
      <w:r>
        <w:t>I’m determined to build a calmer morning routine no matter what.</w:t>
      </w:r>
    </w:p>
    <w:p>
      <w:pPr>
        <w:spacing w:after="0" w:line="240" w:lineRule="auto"/>
      </w:pPr>
      <w:r>
        <w:t>I’m determined to build a calmer morning routine no matter what.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determined to build a calmer morning routine no matter what.</w:t>
      </w:r>
    </w:p>
    <w:p>
      <w:pPr>
        <w:spacing w:after="0" w:line="240" w:lineRule="auto"/>
      </w:pPr>
      <w:r>
        <w:t>I’m determined to save money for an emergency fund no matter what.</w:t>
      </w:r>
    </w:p>
    <w:p>
      <w:pPr>
        <w:spacing w:after="0" w:line="240" w:lineRule="auto"/>
      </w:pPr>
      <w:r>
        <w:t>I’m determined to save money for an emergency fund no matter what.</w:t>
      </w:r>
    </w:p>
    <w:p>
      <w:pPr>
        <w:spacing w:after="0" w:line="240" w:lineRule="auto"/>
      </w:pPr>
      <w:r>
        <w:t>I’m determined to save money for an emergency fund no matter what.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determined to save money for an emergency fund no matter what.</w:t>
      </w:r>
    </w:p>
    <w:p>
      <w:pPr>
        <w:spacing w:after="0" w:line="240" w:lineRule="auto"/>
      </w:pPr>
      <w:r>
        <w:t>I’m determined to join a language exchange group no matter what.</w:t>
      </w:r>
    </w:p>
    <w:p>
      <w:pPr>
        <w:spacing w:after="0" w:line="240" w:lineRule="auto"/>
      </w:pPr>
      <w:r>
        <w:t>I’m determined to join a language exchange group no matter what.</w:t>
      </w:r>
    </w:p>
    <w:p>
      <w:pPr>
        <w:spacing w:after="0" w:line="240" w:lineRule="auto"/>
      </w:pPr>
      <w:r>
        <w:t>I’m determined to join a language exchange group no matter what.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determined to join a language exchange group no matter what.</w:t>
      </w:r>
    </w:p>
    <w:p/>
    <w:p/>
    <w:p>
      <w:pPr>
        <w:spacing w:after="0" w:line="240" w:lineRule="auto"/>
      </w:pPr>
      <w:r>
        <w:t>If only the deadline is too close were solved, everything would feel easier.</w:t>
      </w:r>
    </w:p>
    <w:p>
      <w:pPr>
        <w:spacing w:after="0" w:line="240" w:lineRule="auto"/>
      </w:pPr>
      <w:r>
        <w:t>If only the deadline is too close were solved, everything would feel easier.</w:t>
      </w:r>
    </w:p>
    <w:p>
      <w:pPr>
        <w:spacing w:after="0" w:line="240" w:lineRule="auto"/>
      </w:pPr>
      <w:r>
        <w:t>If only the deadline is too close were solved, everything would feel easier.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If only the deadline is too close were solved, everything would feel easier.</w:t>
      </w:r>
    </w:p>
    <w:p>
      <w:pPr>
        <w:spacing w:after="0" w:line="240" w:lineRule="auto"/>
      </w:pPr>
      <w:r>
        <w:t>If only my presentation is not clear enough were solved, everything would feel easier.</w:t>
      </w:r>
    </w:p>
    <w:p>
      <w:pPr>
        <w:spacing w:after="0" w:line="240" w:lineRule="auto"/>
      </w:pPr>
      <w:r>
        <w:t>If only my presentation is not clear enough were solved, everything would feel easier.</w:t>
      </w:r>
    </w:p>
    <w:p>
      <w:pPr>
        <w:spacing w:after="0" w:line="240" w:lineRule="auto"/>
      </w:pPr>
      <w:r>
        <w:t>If only my presentation is not clear enough were solved, everything would feel easier.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If only my presentation is not clear enough were solved, everything would feel easier.</w:t>
      </w:r>
    </w:p>
    <w:p>
      <w:pPr>
        <w:spacing w:after="0" w:line="240" w:lineRule="auto"/>
      </w:pPr>
      <w:r>
        <w:t>If only my current apartment is too far from work were solved, everything would feel easier.</w:t>
      </w:r>
    </w:p>
    <w:p>
      <w:pPr>
        <w:spacing w:after="0" w:line="240" w:lineRule="auto"/>
      </w:pPr>
      <w:r>
        <w:t>If only my current apartment is too far from work were solved, everything would feel easier.</w:t>
      </w:r>
    </w:p>
    <w:p>
      <w:pPr>
        <w:spacing w:after="0" w:line="240" w:lineRule="auto"/>
      </w:pPr>
      <w:r>
        <w:t>If only my current apartment is too far from work were solved, everything would feel easier.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If only my current apartment is too far from work were solved, everything would feel easier.</w:t>
      </w:r>
    </w:p>
    <w:p>
      <w:pPr>
        <w:spacing w:after="0" w:line="240" w:lineRule="auto"/>
      </w:pPr>
      <w:r>
        <w:t>If only I eat too much takeout were solved, everything would feel easier.</w:t>
      </w:r>
    </w:p>
    <w:p>
      <w:pPr>
        <w:spacing w:after="0" w:line="240" w:lineRule="auto"/>
      </w:pPr>
      <w:r>
        <w:t>If only I eat too much takeout were solved, everything would feel easier.</w:t>
      </w:r>
    </w:p>
    <w:p>
      <w:pPr>
        <w:spacing w:after="0" w:line="240" w:lineRule="auto"/>
      </w:pPr>
      <w:r>
        <w:t>If only I eat too much takeout were solved, everything would feel easier.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If only I eat too much takeout were solved, everything would feel easier.</w:t>
      </w:r>
    </w:p>
    <w:p>
      <w:pPr>
        <w:spacing w:after="0" w:line="240" w:lineRule="auto"/>
      </w:pPr>
      <w:r>
        <w:t>If only I have not been sleeping enough were solved, everything would feel easier.</w:t>
      </w:r>
    </w:p>
    <w:p>
      <w:pPr>
        <w:spacing w:after="0" w:line="240" w:lineRule="auto"/>
      </w:pPr>
      <w:r>
        <w:t>If only I have not been sleeping enough were solved, everything would feel easier.</w:t>
      </w:r>
    </w:p>
    <w:p>
      <w:pPr>
        <w:spacing w:after="0" w:line="240" w:lineRule="auto"/>
      </w:pPr>
      <w:r>
        <w:t>If only I have not been sleeping enough were solved, everything would feel easier.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If only I have not been sleeping enough were solved, everything would feel easier.</w:t>
      </w:r>
    </w:p>
    <w:p>
      <w:pPr>
        <w:spacing w:after="0" w:line="240" w:lineRule="auto"/>
      </w:pPr>
      <w:r>
        <w:t>If only I feel shy when I speak English were solved, everything would feel easier.</w:t>
      </w:r>
    </w:p>
    <w:p>
      <w:pPr>
        <w:spacing w:after="0" w:line="240" w:lineRule="auto"/>
      </w:pPr>
      <w:r>
        <w:t>If only I feel shy when I speak English were solved, everything would feel easier.</w:t>
      </w:r>
    </w:p>
    <w:p>
      <w:pPr>
        <w:spacing w:after="0" w:line="240" w:lineRule="auto"/>
      </w:pPr>
      <w:r>
        <w:t>If only I feel shy when I speak English were solved, everything would feel easier.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If only I feel shy when I speak English were solved, everything would feel easier.</w:t>
      </w:r>
    </w:p>
    <w:p/>
    <w:p/>
    <w:p>
      <w:pPr>
        <w:spacing w:after="0" w:line="240" w:lineRule="auto"/>
      </w:pPr>
      <w:r>
        <w:t>If only I do not see my parents often enough were solved, everything would feel easier.</w:t>
      </w:r>
    </w:p>
    <w:p>
      <w:pPr>
        <w:spacing w:after="0" w:line="240" w:lineRule="auto"/>
      </w:pPr>
      <w:r>
        <w:t>If only I do not see my parents often enough were solved, everything would feel easier.</w:t>
      </w:r>
    </w:p>
    <w:p>
      <w:pPr>
        <w:spacing w:after="0" w:line="240" w:lineRule="auto"/>
      </w:pPr>
      <w:r>
        <w:t>If only I do not see my parents often enough were solved, everything would feel easier.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If only I do not see my parents often enough were solved, everything would feel easier.</w:t>
      </w:r>
    </w:p>
    <w:p>
      <w:pPr>
        <w:spacing w:after="0" w:line="240" w:lineRule="auto"/>
      </w:pPr>
      <w:r>
        <w:t>If only I do not have a clear savings plan were solved, everything would feel easier.</w:t>
      </w:r>
    </w:p>
    <w:p>
      <w:pPr>
        <w:spacing w:after="0" w:line="240" w:lineRule="auto"/>
      </w:pPr>
      <w:r>
        <w:t>If only I do not have a clear savings plan were solved, everything would feel easier.</w:t>
      </w:r>
    </w:p>
    <w:p>
      <w:pPr>
        <w:spacing w:after="0" w:line="240" w:lineRule="auto"/>
      </w:pPr>
      <w:r>
        <w:t>If only I do not have a clear savings plan were solved, everything would feel easier.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If only I do not have a clear savings plan were solved, everything would feel easier.</w:t>
      </w:r>
    </w:p>
    <w:p>
      <w:pPr>
        <w:spacing w:after="0" w:line="240" w:lineRule="auto"/>
      </w:pPr>
      <w:r>
        <w:t>If only my car breaks down too often were solved, everything would feel easier.</w:t>
      </w:r>
    </w:p>
    <w:p>
      <w:pPr>
        <w:spacing w:after="0" w:line="240" w:lineRule="auto"/>
      </w:pPr>
      <w:r>
        <w:t>If only my car breaks down too often were solved, everything would feel easier.</w:t>
      </w:r>
    </w:p>
    <w:p>
      <w:pPr>
        <w:spacing w:after="0" w:line="240" w:lineRule="auto"/>
      </w:pPr>
      <w:r>
        <w:t>If only my car breaks down too often were solved, everything would feel easier.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If only my car breaks down too often were solved, everything would feel easier.</w:t>
      </w:r>
    </w:p>
    <w:p>
      <w:pPr>
        <w:spacing w:after="0" w:line="240" w:lineRule="auto"/>
      </w:pPr>
      <w:r>
        <w:t>If only social media takes too much of my attention were solved, everything would feel easier.</w:t>
      </w:r>
    </w:p>
    <w:p>
      <w:pPr>
        <w:spacing w:after="0" w:line="240" w:lineRule="auto"/>
      </w:pPr>
      <w:r>
        <w:t>If only social media takes too much of my attention were solved, everything would feel easier.</w:t>
      </w:r>
    </w:p>
    <w:p>
      <w:pPr>
        <w:spacing w:after="0" w:line="240" w:lineRule="auto"/>
      </w:pPr>
      <w:r>
        <w:t>If only social media takes too much of my attention were solved, everything would feel easier.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If only social media takes too much of my attention were solved, everything would feel easier.</w:t>
      </w:r>
    </w:p>
    <w:p>
      <w:pPr>
        <w:spacing w:after="0" w:line="240" w:lineRule="auto"/>
      </w:pPr>
      <w:r>
        <w:t>If only I do not feel fully supported were solved, everything would feel easier.</w:t>
      </w:r>
    </w:p>
    <w:p>
      <w:pPr>
        <w:spacing w:after="0" w:line="240" w:lineRule="auto"/>
      </w:pPr>
      <w:r>
        <w:t>If only I do not feel fully supported were solved, everything would feel easier.</w:t>
      </w:r>
    </w:p>
    <w:p>
      <w:pPr>
        <w:spacing w:after="0" w:line="240" w:lineRule="auto"/>
      </w:pPr>
      <w:r>
        <w:t>If only I do not feel fully supported were solved, everything would feel easier.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If only I do not feel fully supported were solved, everything would feel easier.</w:t>
      </w:r>
    </w:p>
    <w:p>
      <w:pPr>
        <w:spacing w:after="0" w:line="240" w:lineRule="auto"/>
      </w:pPr>
      <w:r>
        <w:t>If only my career direction is not clear were solved, everything would feel easier.</w:t>
      </w:r>
    </w:p>
    <w:p>
      <w:pPr>
        <w:spacing w:after="0" w:line="240" w:lineRule="auto"/>
      </w:pPr>
      <w:r>
        <w:t>If only my career direction is not clear were solved, everything would feel easier.</w:t>
      </w:r>
    </w:p>
    <w:p>
      <w:pPr>
        <w:spacing w:after="0" w:line="240" w:lineRule="auto"/>
      </w:pPr>
      <w:r>
        <w:t>If only my career direction is not clear were solved, everything would feel easier.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If only my career direction is not clear were solved, everything would feel easier.</w:t>
      </w:r>
    </w:p>
    <w:p/>
    <w:p/>
    <w:p>
      <w:pPr>
        <w:spacing w:after="0" w:line="240" w:lineRule="auto"/>
      </w:pPr>
      <w:r>
        <w:t>If only the customer has not received an answer were solved, everything would feel easier.</w:t>
      </w:r>
    </w:p>
    <w:p>
      <w:pPr>
        <w:spacing w:after="0" w:line="240" w:lineRule="auto"/>
      </w:pPr>
      <w:r>
        <w:t>If only the customer has not received an answer were solved, everything would feel easier.</w:t>
      </w:r>
    </w:p>
    <w:p>
      <w:pPr>
        <w:spacing w:after="0" w:line="240" w:lineRule="auto"/>
      </w:pPr>
      <w:r>
        <w:t>If only the customer has not received an answer were solved, everything would feel easier.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If only the customer has not received an answer were solved, everything would feel easier.</w:t>
      </w:r>
    </w:p>
    <w:p>
      <w:pPr>
        <w:spacing w:after="0" w:line="240" w:lineRule="auto"/>
      </w:pPr>
      <w:r>
        <w:t>If only my cough has not gone away were solved, everything would feel easier.</w:t>
      </w:r>
    </w:p>
    <w:p>
      <w:pPr>
        <w:spacing w:after="0" w:line="240" w:lineRule="auto"/>
      </w:pPr>
      <w:r>
        <w:t>If only my cough has not gone away were solved, everything would feel easier.</w:t>
      </w:r>
    </w:p>
    <w:p>
      <w:pPr>
        <w:spacing w:after="0" w:line="240" w:lineRule="auto"/>
      </w:pPr>
      <w:r>
        <w:t>If only my cough has not gone away were solved, everything would feel easier.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If only my cough has not gone away were solved, everything would feel easier.</w:t>
      </w:r>
    </w:p>
    <w:p>
      <w:pPr>
        <w:spacing w:after="0" w:line="240" w:lineRule="auto"/>
      </w:pPr>
      <w:r>
        <w:t>If only we have not booked anything yet were solved, everything would feel easier.</w:t>
      </w:r>
    </w:p>
    <w:p>
      <w:pPr>
        <w:spacing w:after="0" w:line="240" w:lineRule="auto"/>
      </w:pPr>
      <w:r>
        <w:t>If only we have not booked anything yet were solved, everything would feel easier.</w:t>
      </w:r>
    </w:p>
    <w:p>
      <w:pPr>
        <w:spacing w:after="0" w:line="240" w:lineRule="auto"/>
      </w:pPr>
      <w:r>
        <w:t>If only we have not booked anything yet were solved, everything would feel easier.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If only we have not booked anything yet were solved, everything would feel easier.</w:t>
      </w:r>
    </w:p>
    <w:p>
      <w:pPr>
        <w:spacing w:after="0" w:line="240" w:lineRule="auto"/>
      </w:pPr>
      <w:r>
        <w:t>If only the noise upstairs is too loud at night were solved, everything would feel easier.</w:t>
      </w:r>
    </w:p>
    <w:p>
      <w:pPr>
        <w:spacing w:after="0" w:line="240" w:lineRule="auto"/>
      </w:pPr>
      <w:r>
        <w:t>If only the noise upstairs is too loud at night were solved, everything would feel easier.</w:t>
      </w:r>
    </w:p>
    <w:p>
      <w:pPr>
        <w:spacing w:after="0" w:line="240" w:lineRule="auto"/>
      </w:pPr>
      <w:r>
        <w:t>If only the noise upstairs is too loud at night were solved, everything would feel easier.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If only the noise upstairs is too loud at night were solved, everything would feel easier.</w:t>
      </w:r>
    </w:p>
    <w:p>
      <w:pPr>
        <w:spacing w:after="0" w:line="240" w:lineRule="auto"/>
      </w:pPr>
      <w:r>
        <w:t>If only my teammate and I are not communicating well were solved, everything would feel easier.</w:t>
      </w:r>
    </w:p>
    <w:p>
      <w:pPr>
        <w:spacing w:after="0" w:line="240" w:lineRule="auto"/>
      </w:pPr>
      <w:r>
        <w:t>If only my teammate and I are not communicating well were solved, everything would feel easier.</w:t>
      </w:r>
    </w:p>
    <w:p>
      <w:pPr>
        <w:spacing w:after="0" w:line="240" w:lineRule="auto"/>
      </w:pPr>
      <w:r>
        <w:t>If only my teammate and I are not communicating well were solved, everything would feel easier.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If only my teammate and I are not communicating well were solved, everything would feel easier.</w:t>
      </w:r>
    </w:p>
    <w:p>
      <w:pPr>
        <w:spacing w:after="0" w:line="240" w:lineRule="auto"/>
      </w:pPr>
      <w:r>
        <w:t>If only my mornings always feel rushed were solved, everything would feel easier.</w:t>
      </w:r>
    </w:p>
    <w:p>
      <w:pPr>
        <w:spacing w:after="0" w:line="240" w:lineRule="auto"/>
      </w:pPr>
      <w:r>
        <w:t>If only my mornings always feel rushed were solved, everything would feel easier.</w:t>
      </w:r>
    </w:p>
    <w:p>
      <w:pPr>
        <w:spacing w:after="0" w:line="240" w:lineRule="auto"/>
      </w:pPr>
      <w:r>
        <w:t>If only my mornings always feel rushed were solved, everything would feel easier.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If only my mornings always feel rushed were solved, everything would feel easier.</w:t>
      </w:r>
    </w:p>
    <w:p/>
    <w:p/>
    <w:p>
      <w:pPr>
        <w:spacing w:after="0" w:line="240" w:lineRule="auto"/>
      </w:pPr>
      <w:r>
        <w:t>If only I do not have enough emergency savings were solved, everything would feel easier.</w:t>
      </w:r>
    </w:p>
    <w:p>
      <w:pPr>
        <w:spacing w:after="0" w:line="240" w:lineRule="auto"/>
      </w:pPr>
      <w:r>
        <w:t>If only I do not have enough emergency savings were solved, everything would feel easier.</w:t>
      </w:r>
    </w:p>
    <w:p>
      <w:pPr>
        <w:spacing w:after="0" w:line="240" w:lineRule="auto"/>
      </w:pPr>
      <w:r>
        <w:t>If only I do not have enough emergency savings were solved, everything would feel easier.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If only I do not have enough emergency savings were solved, everything would feel easier.</w:t>
      </w:r>
    </w:p>
    <w:p>
      <w:pPr>
        <w:spacing w:after="0" w:line="240" w:lineRule="auto"/>
      </w:pPr>
      <w:r>
        <w:t>If only I do not have enough real speaking practice were solved, everything would feel easier.</w:t>
      </w:r>
    </w:p>
    <w:p>
      <w:pPr>
        <w:spacing w:after="0" w:line="240" w:lineRule="auto"/>
      </w:pPr>
      <w:r>
        <w:t>If only I do not have enough real speaking practice were solved, everything would feel easier.</w:t>
      </w:r>
    </w:p>
    <w:p>
      <w:pPr>
        <w:spacing w:after="0" w:line="240" w:lineRule="auto"/>
      </w:pPr>
      <w:r>
        <w:t>If only I do not have enough real speaking practice were solved, everything would feel easier.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If only I do not have enough real speaking practice were solved, everything would feel easier.</w:t>
      </w:r>
    </w:p>
    <w:p>
      <w:pPr>
        <w:spacing w:after="0" w:line="240" w:lineRule="auto"/>
      </w:pPr>
      <w:r>
        <w:t>I’m set to finish this project before Friday provided that we can finish this project before Friday.</w:t>
      </w:r>
    </w:p>
    <w:p>
      <w:pPr>
        <w:spacing w:after="0" w:line="240" w:lineRule="auto"/>
      </w:pPr>
      <w:r>
        <w:t>I’m set to finish this project before Friday provided that we can finish this project before Friday.</w:t>
      </w:r>
    </w:p>
    <w:p>
      <w:pPr>
        <w:spacing w:after="0" w:line="240" w:lineRule="auto"/>
      </w:pPr>
      <w:r>
        <w:t>I’m set to finish this project before Friday provided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I’m set to finish this project before Friday provided that we can finish this project before Friday.</w:t>
      </w:r>
    </w:p>
    <w:p>
      <w:pPr>
        <w:spacing w:after="0" w:line="240" w:lineRule="auto"/>
      </w:pPr>
      <w:r>
        <w:t>I’m set to get honest feedback on my presentation provided that I can improve my presentation before the meeting.</w:t>
      </w:r>
    </w:p>
    <w:p>
      <w:pPr>
        <w:spacing w:after="0" w:line="240" w:lineRule="auto"/>
      </w:pPr>
      <w:r>
        <w:t>I’m set to get honest feedback on my presentation provided that I can improve my presentation before the meeting.</w:t>
      </w:r>
    </w:p>
    <w:p>
      <w:pPr>
        <w:spacing w:after="0" w:line="240" w:lineRule="auto"/>
      </w:pPr>
      <w:r>
        <w:t>I’m set to get honest feedback on my presentation provided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I’m set to get honest feedback on my presentation provided that I can improve my presentation before the meeting.</w:t>
      </w:r>
    </w:p>
    <w:p>
      <w:pPr>
        <w:spacing w:after="0" w:line="240" w:lineRule="auto"/>
      </w:pPr>
      <w:r>
        <w:t>I’m set to find a new apartment closer to my office provided that I can move closer to my office this summer.</w:t>
      </w:r>
    </w:p>
    <w:p>
      <w:pPr>
        <w:spacing w:after="0" w:line="240" w:lineRule="auto"/>
      </w:pPr>
      <w:r>
        <w:t>I’m set to find a new apartment closer to my office provided that I can move closer to my office this summer.</w:t>
      </w:r>
    </w:p>
    <w:p>
      <w:pPr>
        <w:spacing w:after="0" w:line="240" w:lineRule="auto"/>
      </w:pPr>
      <w:r>
        <w:t>I’m set to find a new apartment closer to my office provided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I’m set to find a new apartment closer to my office provided that I can move closer to my office this summer.</w:t>
      </w:r>
    </w:p>
    <w:p>
      <w:pPr>
        <w:spacing w:after="0" w:line="240" w:lineRule="auto"/>
      </w:pPr>
      <w:r>
        <w:t>I’m set to learn how to cook healthy meals provided that I can cook healthier meals at home.</w:t>
      </w:r>
    </w:p>
    <w:p>
      <w:pPr>
        <w:spacing w:after="0" w:line="240" w:lineRule="auto"/>
      </w:pPr>
      <w:r>
        <w:t>I’m set to learn how to cook healthy meals provided that I can cook healthier meals at home.</w:t>
      </w:r>
    </w:p>
    <w:p>
      <w:pPr>
        <w:spacing w:after="0" w:line="240" w:lineRule="auto"/>
      </w:pPr>
      <w:r>
        <w:t>I’m set to learn how to cook healthy meals provided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I’m set to learn how to cook healthy meals provided that I can cook healthier meals at home.</w:t>
      </w:r>
    </w:p>
    <w:p/>
    <w:p/>
    <w:p>
      <w:pPr>
        <w:spacing w:after="0" w:line="240" w:lineRule="auto"/>
      </w:pPr>
      <w:r>
        <w:t>I’m set to get a good night’s sleep provided that I can sleep earlier tonight.</w:t>
      </w:r>
    </w:p>
    <w:p>
      <w:pPr>
        <w:spacing w:after="0" w:line="240" w:lineRule="auto"/>
      </w:pPr>
      <w:r>
        <w:t>I’m set to get a good night’s sleep provided that I can sleep earlier tonight.</w:t>
      </w:r>
    </w:p>
    <w:p>
      <w:pPr>
        <w:spacing w:after="0" w:line="240" w:lineRule="auto"/>
      </w:pPr>
      <w:r>
        <w:t>I’m set to get a good night’s sleep provided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I’m set to get a good night’s sleep provided that I can sleep earlier tonight.</w:t>
      </w:r>
    </w:p>
    <w:p>
      <w:pPr>
        <w:spacing w:after="0" w:line="240" w:lineRule="auto"/>
      </w:pPr>
      <w:r>
        <w:t>I’m set to improve my English speaking skills provided that I can speak English more confidently.</w:t>
      </w:r>
    </w:p>
    <w:p>
      <w:pPr>
        <w:spacing w:after="0" w:line="240" w:lineRule="auto"/>
      </w:pPr>
      <w:r>
        <w:t>I’m set to improve my English speaking skills provided that I can speak English more confidently.</w:t>
      </w:r>
    </w:p>
    <w:p>
      <w:pPr>
        <w:spacing w:after="0" w:line="240" w:lineRule="auto"/>
      </w:pPr>
      <w:r>
        <w:t>I’m set to improve my English speaking skills provided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I’m set to improve my English speaking skills provided that I can speak English more confidently.</w:t>
      </w:r>
    </w:p>
    <w:p>
      <w:pPr>
        <w:spacing w:after="0" w:line="240" w:lineRule="auto"/>
      </w:pPr>
      <w:r>
        <w:t>I’m set to spend more quality time with my parents provided that I can spend more quality time with my parents.</w:t>
      </w:r>
    </w:p>
    <w:p>
      <w:pPr>
        <w:spacing w:after="0" w:line="240" w:lineRule="auto"/>
      </w:pPr>
      <w:r>
        <w:t>I’m set to spend more quality time with my parents provided that I can spend more quality time with my parents.</w:t>
      </w:r>
    </w:p>
    <w:p>
      <w:pPr>
        <w:spacing w:after="0" w:line="240" w:lineRule="auto"/>
      </w:pPr>
      <w:r>
        <w:t>I’m set to spend more quality time with my parents provided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I’m set to spend more quality time with my parents provided that I can spend more quality time with my parents.</w:t>
      </w:r>
    </w:p>
    <w:p>
      <w:pPr>
        <w:spacing w:after="0" w:line="240" w:lineRule="auto"/>
      </w:pPr>
      <w:r>
        <w:t>I’m set to get financial advice about my savings provided that I can manage my savings more wisely.</w:t>
      </w:r>
    </w:p>
    <w:p>
      <w:pPr>
        <w:spacing w:after="0" w:line="240" w:lineRule="auto"/>
      </w:pPr>
      <w:r>
        <w:t>I’m set to get financial advice about my savings provided that I can manage my savings more wisely.</w:t>
      </w:r>
    </w:p>
    <w:p>
      <w:pPr>
        <w:spacing w:after="0" w:line="240" w:lineRule="auto"/>
      </w:pPr>
      <w:r>
        <w:t>I’m set to get financial advice about my savings provided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I’m set to get financial advice about my savings provided that I can manage my savings more wisely.</w:t>
      </w:r>
    </w:p>
    <w:p>
      <w:pPr>
        <w:spacing w:after="0" w:line="240" w:lineRule="auto"/>
      </w:pPr>
      <w:r>
        <w:t>I’m set to buy a reliable car provided that I can buy a reliable car this year.</w:t>
      </w:r>
    </w:p>
    <w:p>
      <w:pPr>
        <w:spacing w:after="0" w:line="240" w:lineRule="auto"/>
      </w:pPr>
      <w:r>
        <w:t>I’m set to buy a reliable car provided that I can buy a reliable car this year.</w:t>
      </w:r>
    </w:p>
    <w:p>
      <w:pPr>
        <w:spacing w:after="0" w:line="240" w:lineRule="auto"/>
      </w:pPr>
      <w:r>
        <w:t>I’m set to buy a reliable car provided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I’m set to buy a reliable car provided that I can buy a reliable car this year.</w:t>
      </w:r>
    </w:p>
    <w:p>
      <w:pPr>
        <w:spacing w:after="0" w:line="240" w:lineRule="auto"/>
      </w:pPr>
      <w:r>
        <w:t>I’m set to take a short break from social media provided that I can take a short break from social media.</w:t>
      </w:r>
    </w:p>
    <w:p>
      <w:pPr>
        <w:spacing w:after="0" w:line="240" w:lineRule="auto"/>
      </w:pPr>
      <w:r>
        <w:t>I’m set to take a short break from social media provided that I can take a short break from social media.</w:t>
      </w:r>
    </w:p>
    <w:p>
      <w:pPr>
        <w:spacing w:after="0" w:line="240" w:lineRule="auto"/>
      </w:pPr>
      <w:r>
        <w:t>I’m set to take a short break from social media provided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I’m set to take a short break from social media provided that I can take a short break from social media.</w:t>
      </w:r>
    </w:p>
    <w:p/>
    <w:p/>
    <w:p>
      <w:pPr>
        <w:spacing w:after="0" w:line="240" w:lineRule="auto"/>
      </w:pPr>
      <w:r>
        <w:t>I’m set to find a partner who supports my dreams provided that I can be with someone who supports my dreams.</w:t>
      </w:r>
    </w:p>
    <w:p>
      <w:pPr>
        <w:spacing w:after="0" w:line="240" w:lineRule="auto"/>
      </w:pPr>
      <w:r>
        <w:t>I’m set to find a partner who supports my dreams provided that I can be with someone who supports my dreams.</w:t>
      </w:r>
    </w:p>
    <w:p>
      <w:pPr>
        <w:spacing w:after="0" w:line="240" w:lineRule="auto"/>
      </w:pPr>
      <w:r>
        <w:t>I’m set to find a partner who supports my dreams provided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I’m set to find a partner who supports my dreams provided that I can be with someone who supports my dreams.</w:t>
      </w:r>
    </w:p>
    <w:p>
      <w:pPr>
        <w:spacing w:after="0" w:line="240" w:lineRule="auto"/>
      </w:pPr>
      <w:r>
        <w:t>I’m set to make a clear plan for my future career provided that I can make a clear plan for my future career.</w:t>
      </w:r>
    </w:p>
    <w:p>
      <w:pPr>
        <w:spacing w:after="0" w:line="240" w:lineRule="auto"/>
      </w:pPr>
      <w:r>
        <w:t>I’m set to make a clear plan for my future career provided that I can make a clear plan for my future career.</w:t>
      </w:r>
    </w:p>
    <w:p>
      <w:pPr>
        <w:spacing w:after="0" w:line="240" w:lineRule="auto"/>
      </w:pPr>
      <w:r>
        <w:t>I’m set to make a clear plan for my future career provided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I’m set to make a clear plan for my future career provided that I can make a clear plan for my future career.</w:t>
      </w:r>
    </w:p>
    <w:p>
      <w:pPr>
        <w:spacing w:after="0" w:line="240" w:lineRule="auto"/>
      </w:pPr>
      <w:r>
        <w:t>I’m set to solve this customer issue quickly provided that we can solve this customer issue quickly.</w:t>
      </w:r>
    </w:p>
    <w:p>
      <w:pPr>
        <w:spacing w:after="0" w:line="240" w:lineRule="auto"/>
      </w:pPr>
      <w:r>
        <w:t>I’m set to solve this customer issue quickly provided that we can solve this customer issue quickly.</w:t>
      </w:r>
    </w:p>
    <w:p>
      <w:pPr>
        <w:spacing w:after="0" w:line="240" w:lineRule="auto"/>
      </w:pPr>
      <w:r>
        <w:t>I’m set to solve this customer issue quickly provided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I’m set to solve this customer issue quickly provided that we can solve this customer issue quickly.</w:t>
      </w:r>
    </w:p>
    <w:p>
      <w:pPr>
        <w:spacing w:after="0" w:line="240" w:lineRule="auto"/>
      </w:pPr>
      <w:r>
        <w:t>I’m set to make a doctor’s appointment this week provided that I can make a doctor’s appointment this week.</w:t>
      </w:r>
    </w:p>
    <w:p>
      <w:pPr>
        <w:spacing w:after="0" w:line="240" w:lineRule="auto"/>
      </w:pPr>
      <w:r>
        <w:t>I’m set to make a doctor’s appointment this week provided that I can make a doctor’s appointment this week.</w:t>
      </w:r>
    </w:p>
    <w:p>
      <w:pPr>
        <w:spacing w:after="0" w:line="240" w:lineRule="auto"/>
      </w:pPr>
      <w:r>
        <w:t>I’m set to make a doctor’s appointment this week provided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I’m set to make a doctor’s appointment this week provided that I can make a doctor’s appointment this week.</w:t>
      </w:r>
    </w:p>
    <w:p>
      <w:pPr>
        <w:spacing w:after="0" w:line="240" w:lineRule="auto"/>
      </w:pPr>
      <w:r>
        <w:t>I’m set to plan a trip to Europe next summer provided that we can plan a trip to Europe next summer.</w:t>
      </w:r>
    </w:p>
    <w:p>
      <w:pPr>
        <w:spacing w:after="0" w:line="240" w:lineRule="auto"/>
      </w:pPr>
      <w:r>
        <w:t>I’m set to plan a trip to Europe next summer provided that we can plan a trip to Europe next summer.</w:t>
      </w:r>
    </w:p>
    <w:p>
      <w:pPr>
        <w:spacing w:after="0" w:line="240" w:lineRule="auto"/>
      </w:pPr>
      <w:r>
        <w:t>I’m set to plan a trip to Europe next summer provided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I’m set to plan a trip to Europe next summer provided that we can plan a trip to Europe next summer.</w:t>
      </w:r>
    </w:p>
    <w:p>
      <w:pPr>
        <w:spacing w:after="0" w:line="240" w:lineRule="auto"/>
      </w:pPr>
      <w:r>
        <w:t>I’m set to talk to my neighbor about the noise provided that I can talk to my neighbor about the noise calmly.</w:t>
      </w:r>
    </w:p>
    <w:p>
      <w:pPr>
        <w:spacing w:after="0" w:line="240" w:lineRule="auto"/>
      </w:pPr>
      <w:r>
        <w:t>I’m set to talk to my neighbor about the noise provided that I can talk to my neighbor about the noise calmly.</w:t>
      </w:r>
    </w:p>
    <w:p>
      <w:pPr>
        <w:spacing w:after="0" w:line="240" w:lineRule="auto"/>
      </w:pPr>
      <w:r>
        <w:t>I’m set to talk to my neighbor about the noise provided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I’m set to talk to my neighbor about the noise provided that I can talk to my neighbor about the noise calmly.</w:t>
      </w:r>
    </w:p>
    <w:p/>
    <w:p/>
    <w:p>
      <w:pPr>
        <w:spacing w:after="0" w:line="240" w:lineRule="auto"/>
      </w:pPr>
      <w:r>
        <w:t>I’m set to resolve the conflict with my teammate provided that we can resolve the conflict with my teammate.</w:t>
      </w:r>
    </w:p>
    <w:p>
      <w:pPr>
        <w:spacing w:after="0" w:line="240" w:lineRule="auto"/>
      </w:pPr>
      <w:r>
        <w:t>I’m set to resolve the conflict with my teammate provided that we can resolve the conflict with my teammate.</w:t>
      </w:r>
    </w:p>
    <w:p>
      <w:pPr>
        <w:spacing w:after="0" w:line="240" w:lineRule="auto"/>
      </w:pPr>
      <w:r>
        <w:t>I’m set to resolve the conflict with my teammate provided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I’m set to resolve the conflict with my teammate provided that we can resolve the conflict with my teammate.</w:t>
      </w:r>
    </w:p>
    <w:p>
      <w:pPr>
        <w:spacing w:after="0" w:line="240" w:lineRule="auto"/>
      </w:pPr>
      <w:r>
        <w:t>I’m set to build a calmer morning routine provided that I can build a calmer morning routine.</w:t>
      </w:r>
    </w:p>
    <w:p>
      <w:pPr>
        <w:spacing w:after="0" w:line="240" w:lineRule="auto"/>
      </w:pPr>
      <w:r>
        <w:t>I’m set to build a calmer morning routine provided that I can build a calmer morning routine.</w:t>
      </w:r>
    </w:p>
    <w:p>
      <w:pPr>
        <w:spacing w:after="0" w:line="240" w:lineRule="auto"/>
      </w:pPr>
      <w:r>
        <w:t>I’m set to build a calmer morning routine provided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I’m set to build a calmer morning routine provided that I can build a calmer morning routine.</w:t>
      </w:r>
    </w:p>
    <w:p>
      <w:pPr>
        <w:spacing w:after="0" w:line="240" w:lineRule="auto"/>
      </w:pPr>
      <w:r>
        <w:t>I’m set to save money for an emergency fund provided that I can save money for an emergency fund.</w:t>
      </w:r>
    </w:p>
    <w:p>
      <w:pPr>
        <w:spacing w:after="0" w:line="240" w:lineRule="auto"/>
      </w:pPr>
      <w:r>
        <w:t>I’m set to save money for an emergency fund provided that I can save money for an emergency fund.</w:t>
      </w:r>
    </w:p>
    <w:p>
      <w:pPr>
        <w:spacing w:after="0" w:line="240" w:lineRule="auto"/>
      </w:pPr>
      <w:r>
        <w:t>I’m set to save money for an emergency fund provided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I’m set to save money for an emergency fund provided that I can save money for an emergency fund.</w:t>
      </w:r>
    </w:p>
    <w:p>
      <w:pPr>
        <w:spacing w:after="0" w:line="240" w:lineRule="auto"/>
      </w:pPr>
      <w:r>
        <w:t>I’m set to join a language exchange group provided that I can join a language exchange group.</w:t>
      </w:r>
    </w:p>
    <w:p>
      <w:pPr>
        <w:spacing w:after="0" w:line="240" w:lineRule="auto"/>
      </w:pPr>
      <w:r>
        <w:t>I’m set to join a language exchange group provided that I can join a language exchange group.</w:t>
      </w:r>
    </w:p>
    <w:p>
      <w:pPr>
        <w:spacing w:after="0" w:line="240" w:lineRule="auto"/>
      </w:pPr>
      <w:r>
        <w:t>I’m set to join a language exchange group provided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I’m set to join a language exchange group provided that I can join a language exchange group.</w:t>
      </w:r>
    </w:p>
    <w:p>
      <w:pPr>
        <w:spacing w:after="0" w:line="240" w:lineRule="auto"/>
      </w:pPr>
      <w:r>
        <w:t>The sooner I finish this project before Friday, the better the result will be.</w:t>
      </w:r>
    </w:p>
    <w:p>
      <w:pPr>
        <w:spacing w:after="0" w:line="240" w:lineRule="auto"/>
      </w:pPr>
      <w:r>
        <w:t>The sooner I finish this project before Friday, the better the result will be.</w:t>
      </w:r>
    </w:p>
    <w:p>
      <w:pPr>
        <w:spacing w:after="0" w:line="240" w:lineRule="auto"/>
      </w:pPr>
      <w:r>
        <w:t>The sooner I finish this project before Friday, the better the result will be.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sooner I finish this project before Friday, the better the result will be.</w:t>
      </w:r>
    </w:p>
    <w:p>
      <w:pPr>
        <w:spacing w:after="0" w:line="240" w:lineRule="auto"/>
      </w:pPr>
      <w:r>
        <w:t>The sooner I get honest feedback on my presentation, the better the result will be.</w:t>
      </w:r>
    </w:p>
    <w:p>
      <w:pPr>
        <w:spacing w:after="0" w:line="240" w:lineRule="auto"/>
      </w:pPr>
      <w:r>
        <w:t>The sooner I get honest feedback on my presentation, the better the result will be.</w:t>
      </w:r>
    </w:p>
    <w:p>
      <w:pPr>
        <w:spacing w:after="0" w:line="240" w:lineRule="auto"/>
      </w:pPr>
      <w:r>
        <w:t>The sooner I get honest feedback on my presentation, the better the result will be.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sooner I get honest feedback on my presentation, the better the result will be.</w:t>
      </w:r>
    </w:p>
    <w:p/>
    <w:p/>
    <w:p>
      <w:pPr>
        <w:spacing w:after="0" w:line="240" w:lineRule="auto"/>
      </w:pPr>
      <w:r>
        <w:t>The sooner I find a new apartment closer to my office, the better the result will be.</w:t>
      </w:r>
    </w:p>
    <w:p>
      <w:pPr>
        <w:spacing w:after="0" w:line="240" w:lineRule="auto"/>
      </w:pPr>
      <w:r>
        <w:t>The sooner I find a new apartment closer to my office, the better the result will be.</w:t>
      </w:r>
    </w:p>
    <w:p>
      <w:pPr>
        <w:spacing w:after="0" w:line="240" w:lineRule="auto"/>
      </w:pPr>
      <w:r>
        <w:t>The sooner I find a new apartment closer to my office, the better the result will be.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sooner I find a new apartment closer to my office, the better the result will be.</w:t>
      </w:r>
    </w:p>
    <w:p>
      <w:pPr>
        <w:spacing w:after="0" w:line="240" w:lineRule="auto"/>
      </w:pPr>
      <w:r>
        <w:t>The sooner I learn how to cook healthy meals, the better the result will be.</w:t>
      </w:r>
    </w:p>
    <w:p>
      <w:pPr>
        <w:spacing w:after="0" w:line="240" w:lineRule="auto"/>
      </w:pPr>
      <w:r>
        <w:t>The sooner I learn how to cook healthy meals, the better the result will be.</w:t>
      </w:r>
    </w:p>
    <w:p>
      <w:pPr>
        <w:spacing w:after="0" w:line="240" w:lineRule="auto"/>
      </w:pPr>
      <w:r>
        <w:t>The sooner I learn how to cook healthy meals, the better the result will be.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sooner I learn how to cook healthy meals, the better the result will be.</w:t>
      </w:r>
    </w:p>
    <w:p>
      <w:pPr>
        <w:spacing w:after="0" w:line="240" w:lineRule="auto"/>
      </w:pPr>
      <w:r>
        <w:t>The sooner I get a good night’s sleep, the better the result will be.</w:t>
      </w:r>
    </w:p>
    <w:p>
      <w:pPr>
        <w:spacing w:after="0" w:line="240" w:lineRule="auto"/>
      </w:pPr>
      <w:r>
        <w:t>The sooner I get a good night’s sleep, the better the result will be.</w:t>
      </w:r>
    </w:p>
    <w:p>
      <w:pPr>
        <w:spacing w:after="0" w:line="240" w:lineRule="auto"/>
      </w:pPr>
      <w:r>
        <w:t>The sooner I get a good night’s sleep, the better the result will be.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sooner I get a good night’s sleep, the better the result will be.</w:t>
      </w:r>
    </w:p>
    <w:p>
      <w:pPr>
        <w:spacing w:after="0" w:line="240" w:lineRule="auto"/>
      </w:pPr>
      <w:r>
        <w:t>The sooner I improve my English speaking skills, the better the result will be.</w:t>
      </w:r>
    </w:p>
    <w:p>
      <w:pPr>
        <w:spacing w:after="0" w:line="240" w:lineRule="auto"/>
      </w:pPr>
      <w:r>
        <w:t>The sooner I improve my English speaking skills, the better the result will be.</w:t>
      </w:r>
    </w:p>
    <w:p>
      <w:pPr>
        <w:spacing w:after="0" w:line="240" w:lineRule="auto"/>
      </w:pPr>
      <w:r>
        <w:t>The sooner I improve my English speaking skills, the better the result will be.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sooner I improve my English speaking skills, the better the result will be.</w:t>
      </w:r>
    </w:p>
    <w:p>
      <w:pPr>
        <w:spacing w:after="0" w:line="240" w:lineRule="auto"/>
      </w:pPr>
      <w:r>
        <w:t>The sooner I spend more quality time with my parents, the better the result will be.</w:t>
      </w:r>
    </w:p>
    <w:p>
      <w:pPr>
        <w:spacing w:after="0" w:line="240" w:lineRule="auto"/>
      </w:pPr>
      <w:r>
        <w:t>The sooner I spend more quality time with my parents, the better the result will be.</w:t>
      </w:r>
    </w:p>
    <w:p>
      <w:pPr>
        <w:spacing w:after="0" w:line="240" w:lineRule="auto"/>
      </w:pPr>
      <w:r>
        <w:t>The sooner I spend more quality time with my parents, the better the result will be.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sooner I spend more quality time with my parents, the better the result will be.</w:t>
      </w:r>
    </w:p>
    <w:p>
      <w:pPr>
        <w:spacing w:after="0" w:line="240" w:lineRule="auto"/>
      </w:pPr>
      <w:r>
        <w:t>The sooner I get financial advice about my savings, the better the result will be.</w:t>
      </w:r>
    </w:p>
    <w:p>
      <w:pPr>
        <w:spacing w:after="0" w:line="240" w:lineRule="auto"/>
      </w:pPr>
      <w:r>
        <w:t>The sooner I get financial advice about my savings, the better the result will be.</w:t>
      </w:r>
    </w:p>
    <w:p>
      <w:pPr>
        <w:spacing w:after="0" w:line="240" w:lineRule="auto"/>
      </w:pPr>
      <w:r>
        <w:t>The sooner I get financial advice about my savings, the better the result will be.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sooner I get financial advice about my savings, the better the result will be.</w:t>
      </w:r>
    </w:p>
    <w:p/>
    <w:p/>
    <w:p>
      <w:pPr>
        <w:spacing w:after="0" w:line="240" w:lineRule="auto"/>
      </w:pPr>
      <w:r>
        <w:t>The sooner I buy a reliable car, the better the result will be.</w:t>
      </w:r>
    </w:p>
    <w:p>
      <w:pPr>
        <w:spacing w:after="0" w:line="240" w:lineRule="auto"/>
      </w:pPr>
      <w:r>
        <w:t>The sooner I buy a reliable car, the better the result will be.</w:t>
      </w:r>
    </w:p>
    <w:p>
      <w:pPr>
        <w:spacing w:after="0" w:line="240" w:lineRule="auto"/>
      </w:pPr>
      <w:r>
        <w:t>The sooner I buy a reliable car, the better the result will be.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sooner I buy a reliable car, the better the result will be.</w:t>
      </w:r>
    </w:p>
    <w:p>
      <w:pPr>
        <w:spacing w:after="0" w:line="240" w:lineRule="auto"/>
      </w:pPr>
      <w:r>
        <w:t>The sooner I take a short break from social media, the better the result will be.</w:t>
      </w:r>
    </w:p>
    <w:p>
      <w:pPr>
        <w:spacing w:after="0" w:line="240" w:lineRule="auto"/>
      </w:pPr>
      <w:r>
        <w:t>The sooner I take a short break from social media, the better the result will be.</w:t>
      </w:r>
    </w:p>
    <w:p>
      <w:pPr>
        <w:spacing w:after="0" w:line="240" w:lineRule="auto"/>
      </w:pPr>
      <w:r>
        <w:t>The sooner I take a short break from social media, the better the result will be.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sooner I take a short break from social media, the better the result will be.</w:t>
      </w:r>
    </w:p>
    <w:p>
      <w:pPr>
        <w:spacing w:after="0" w:line="240" w:lineRule="auto"/>
      </w:pPr>
      <w:r>
        <w:t>The sooner I find a partner who supports my dreams, the better the result will be.</w:t>
      </w:r>
    </w:p>
    <w:p>
      <w:pPr>
        <w:spacing w:after="0" w:line="240" w:lineRule="auto"/>
      </w:pPr>
      <w:r>
        <w:t>The sooner I find a partner who supports my dreams, the better the result will be.</w:t>
      </w:r>
    </w:p>
    <w:p>
      <w:pPr>
        <w:spacing w:after="0" w:line="240" w:lineRule="auto"/>
      </w:pPr>
      <w:r>
        <w:t>The sooner I find a partner who supports my dreams, the better the result will be.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sooner I find a partner who supports my dreams, the better the result will be.</w:t>
      </w:r>
    </w:p>
    <w:p>
      <w:pPr>
        <w:spacing w:after="0" w:line="240" w:lineRule="auto"/>
      </w:pPr>
      <w:r>
        <w:t>The sooner I make a clear plan for my future career, the better the result will be.</w:t>
      </w:r>
    </w:p>
    <w:p>
      <w:pPr>
        <w:spacing w:after="0" w:line="240" w:lineRule="auto"/>
      </w:pPr>
      <w:r>
        <w:t>The sooner I make a clear plan for my future career, the better the result will be.</w:t>
      </w:r>
    </w:p>
    <w:p>
      <w:pPr>
        <w:spacing w:after="0" w:line="240" w:lineRule="auto"/>
      </w:pPr>
      <w:r>
        <w:t>The sooner I make a clear plan for my future career, the better the result will be.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sooner I make a clear plan for my future career, the better the result will be.</w:t>
      </w:r>
    </w:p>
    <w:p>
      <w:pPr>
        <w:spacing w:after="0" w:line="240" w:lineRule="auto"/>
      </w:pPr>
      <w:r>
        <w:t>The sooner I solve this customer issue quickly, the better the result will be.</w:t>
      </w:r>
    </w:p>
    <w:p>
      <w:pPr>
        <w:spacing w:after="0" w:line="240" w:lineRule="auto"/>
      </w:pPr>
      <w:r>
        <w:t>The sooner I solve this customer issue quickly, the better the result will be.</w:t>
      </w:r>
    </w:p>
    <w:p>
      <w:pPr>
        <w:spacing w:after="0" w:line="240" w:lineRule="auto"/>
      </w:pPr>
      <w:r>
        <w:t>The sooner I solve this customer issue quickly, the better the result will be.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sooner I solve this customer issue quickly, the better the result will be.</w:t>
      </w:r>
    </w:p>
    <w:p>
      <w:pPr>
        <w:spacing w:after="0" w:line="240" w:lineRule="auto"/>
      </w:pPr>
      <w:r>
        <w:t>The sooner I make a doctor’s appointment this week, the better the result will be.</w:t>
      </w:r>
    </w:p>
    <w:p>
      <w:pPr>
        <w:spacing w:after="0" w:line="240" w:lineRule="auto"/>
      </w:pPr>
      <w:r>
        <w:t>The sooner I make a doctor’s appointment this week, the better the result will be.</w:t>
      </w:r>
    </w:p>
    <w:p>
      <w:pPr>
        <w:spacing w:after="0" w:line="240" w:lineRule="auto"/>
      </w:pPr>
      <w:r>
        <w:t>The sooner I make a doctor’s appointment this week, the better the result will be.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sooner I make a doctor’s appointment this week, the better the result will be.</w:t>
      </w:r>
    </w:p>
    <w:p/>
    <w:p/>
    <w:p>
      <w:pPr>
        <w:spacing w:after="0" w:line="240" w:lineRule="auto"/>
      </w:pPr>
      <w:r>
        <w:t>The sooner I plan a trip to Europe next summer, the better the result will be.</w:t>
      </w:r>
    </w:p>
    <w:p>
      <w:pPr>
        <w:spacing w:after="0" w:line="240" w:lineRule="auto"/>
      </w:pPr>
      <w:r>
        <w:t>The sooner I plan a trip to Europe next summer, the better the result will be.</w:t>
      </w:r>
    </w:p>
    <w:p>
      <w:pPr>
        <w:spacing w:after="0" w:line="240" w:lineRule="auto"/>
      </w:pPr>
      <w:r>
        <w:t>The sooner I plan a trip to Europe next summer, the better the result will be.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sooner I plan a trip to Europe next summer, the better the result will be.</w:t>
      </w:r>
    </w:p>
    <w:p>
      <w:pPr>
        <w:spacing w:after="0" w:line="240" w:lineRule="auto"/>
      </w:pPr>
      <w:r>
        <w:t>The sooner I talk to my neighbor about the noise, the better the result will be.</w:t>
      </w:r>
    </w:p>
    <w:p>
      <w:pPr>
        <w:spacing w:after="0" w:line="240" w:lineRule="auto"/>
      </w:pPr>
      <w:r>
        <w:t>The sooner I talk to my neighbor about the noise, the better the result will be.</w:t>
      </w:r>
    </w:p>
    <w:p>
      <w:pPr>
        <w:spacing w:after="0" w:line="240" w:lineRule="auto"/>
      </w:pPr>
      <w:r>
        <w:t>The sooner I talk to my neighbor about the noise, the better the result will be.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sooner I talk to my neighbor about the noise, the better the result will be.</w:t>
      </w:r>
    </w:p>
    <w:p>
      <w:pPr>
        <w:spacing w:after="0" w:line="240" w:lineRule="auto"/>
      </w:pPr>
      <w:r>
        <w:t>The sooner I resolve the conflict with my teammate, the better the result will be.</w:t>
      </w:r>
    </w:p>
    <w:p>
      <w:pPr>
        <w:spacing w:after="0" w:line="240" w:lineRule="auto"/>
      </w:pPr>
      <w:r>
        <w:t>The sooner I resolve the conflict with my teammate, the better the result will be.</w:t>
      </w:r>
    </w:p>
    <w:p>
      <w:pPr>
        <w:spacing w:after="0" w:line="240" w:lineRule="auto"/>
      </w:pPr>
      <w:r>
        <w:t>The sooner I resolve the conflict with my teammate, the better the result will be.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sooner I resolve the conflict with my teammate, the better the result will be.</w:t>
      </w:r>
    </w:p>
    <w:p>
      <w:pPr>
        <w:spacing w:after="0" w:line="240" w:lineRule="auto"/>
      </w:pPr>
      <w:r>
        <w:t>The sooner I build a calmer morning routine, the better the result will be.</w:t>
      </w:r>
    </w:p>
    <w:p>
      <w:pPr>
        <w:spacing w:after="0" w:line="240" w:lineRule="auto"/>
      </w:pPr>
      <w:r>
        <w:t>The sooner I build a calmer morning routine, the better the result will be.</w:t>
      </w:r>
    </w:p>
    <w:p>
      <w:pPr>
        <w:spacing w:after="0" w:line="240" w:lineRule="auto"/>
      </w:pPr>
      <w:r>
        <w:t>The sooner I build a calmer morning routine, the better the result will be.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sooner I build a calmer morning routine, the better the result will be.</w:t>
      </w:r>
    </w:p>
    <w:p>
      <w:pPr>
        <w:spacing w:after="0" w:line="240" w:lineRule="auto"/>
      </w:pPr>
      <w:r>
        <w:t>The sooner I save money for an emergency fund, the better the result will be.</w:t>
      </w:r>
    </w:p>
    <w:p>
      <w:pPr>
        <w:spacing w:after="0" w:line="240" w:lineRule="auto"/>
      </w:pPr>
      <w:r>
        <w:t>The sooner I save money for an emergency fund, the better the result will be.</w:t>
      </w:r>
    </w:p>
    <w:p>
      <w:pPr>
        <w:spacing w:after="0" w:line="240" w:lineRule="auto"/>
      </w:pPr>
      <w:r>
        <w:t>The sooner I save money for an emergency fund, the better the result will be.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sooner I save money for an emergency fund, the better the result will be.</w:t>
      </w:r>
    </w:p>
    <w:p>
      <w:pPr>
        <w:spacing w:after="0" w:line="240" w:lineRule="auto"/>
      </w:pPr>
      <w:r>
        <w:t>The sooner I join a language exchange group, the better the result will be.</w:t>
      </w:r>
    </w:p>
    <w:p>
      <w:pPr>
        <w:spacing w:after="0" w:line="240" w:lineRule="auto"/>
      </w:pPr>
      <w:r>
        <w:t>The sooner I join a language exchange group, the better the result will be.</w:t>
      </w:r>
    </w:p>
    <w:p>
      <w:pPr>
        <w:spacing w:after="0" w:line="240" w:lineRule="auto"/>
      </w:pPr>
      <w:r>
        <w:t>The sooner I join a language exchange group, the better the result will be.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sooner I join a language exchange group, the better the result will be.</w:t>
      </w:r>
    </w:p>
    <w:p/>
    <w:p/>
    <w:p>
      <w:pPr>
        <w:spacing w:after="0" w:line="240" w:lineRule="auto"/>
      </w:pPr>
      <w:r>
        <w:t>The key to solving this is that we need to finish this project before Friday.</w:t>
      </w:r>
    </w:p>
    <w:p>
      <w:pPr>
        <w:spacing w:after="0" w:line="240" w:lineRule="auto"/>
      </w:pPr>
      <w:r>
        <w:t>The key to solving this is that we need to finish this project before Friday.</w:t>
      </w:r>
    </w:p>
    <w:p>
      <w:pPr>
        <w:spacing w:after="0" w:line="240" w:lineRule="auto"/>
      </w:pPr>
      <w:r>
        <w:t>The key to solving this is that we need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key to solving this is that we need to finish this project before Friday.</w:t>
      </w:r>
    </w:p>
    <w:p>
      <w:pPr>
        <w:spacing w:after="0" w:line="240" w:lineRule="auto"/>
      </w:pPr>
      <w:r>
        <w:t>The key to solving this is that we need to get honest feedback on my presentation.</w:t>
      </w:r>
    </w:p>
    <w:p>
      <w:pPr>
        <w:spacing w:after="0" w:line="240" w:lineRule="auto"/>
      </w:pPr>
      <w:r>
        <w:t>The key to solving this is that we need to get honest feedback on my presentation.</w:t>
      </w:r>
    </w:p>
    <w:p>
      <w:pPr>
        <w:spacing w:after="0" w:line="240" w:lineRule="auto"/>
      </w:pPr>
      <w:r>
        <w:t>The key to solving this is that we need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key to solving this is that we need to get honest feedback on my presentation.</w:t>
      </w:r>
    </w:p>
    <w:p>
      <w:pPr>
        <w:spacing w:after="0" w:line="240" w:lineRule="auto"/>
      </w:pPr>
      <w:r>
        <w:t>The key to solving this is that we need to find a new apartment closer to my office.</w:t>
      </w:r>
    </w:p>
    <w:p>
      <w:pPr>
        <w:spacing w:after="0" w:line="240" w:lineRule="auto"/>
      </w:pPr>
      <w:r>
        <w:t>The key to solving this is that we need to find a new apartment closer to my office.</w:t>
      </w:r>
    </w:p>
    <w:p>
      <w:pPr>
        <w:spacing w:after="0" w:line="240" w:lineRule="auto"/>
      </w:pPr>
      <w:r>
        <w:t>The key to solving this is that we need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key to solving this is that we need to find a new apartment closer to my office.</w:t>
      </w:r>
    </w:p>
    <w:p>
      <w:pPr>
        <w:spacing w:after="0" w:line="240" w:lineRule="auto"/>
      </w:pPr>
      <w:r>
        <w:t>The key to solving this is that we need to learn how to cook healthy meals.</w:t>
      </w:r>
    </w:p>
    <w:p>
      <w:pPr>
        <w:spacing w:after="0" w:line="240" w:lineRule="auto"/>
      </w:pPr>
      <w:r>
        <w:t>The key to solving this is that we need to learn how to cook healthy meals.</w:t>
      </w:r>
    </w:p>
    <w:p>
      <w:pPr>
        <w:spacing w:after="0" w:line="240" w:lineRule="auto"/>
      </w:pPr>
      <w:r>
        <w:t>The key to solving this is that we need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key to solving this is that we need to learn how to cook healthy meals.</w:t>
      </w:r>
    </w:p>
    <w:p>
      <w:pPr>
        <w:spacing w:after="0" w:line="240" w:lineRule="auto"/>
      </w:pPr>
      <w:r>
        <w:t>The key to solving this is that we need to get a good night’s sleep.</w:t>
      </w:r>
    </w:p>
    <w:p>
      <w:pPr>
        <w:spacing w:after="0" w:line="240" w:lineRule="auto"/>
      </w:pPr>
      <w:r>
        <w:t>The key to solving this is that we need to get a good night’s sleep.</w:t>
      </w:r>
    </w:p>
    <w:p>
      <w:pPr>
        <w:spacing w:after="0" w:line="240" w:lineRule="auto"/>
      </w:pPr>
      <w:r>
        <w:t>The key to solving this is that we need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key to solving this is that we need to get a good night’s sleep.</w:t>
      </w:r>
    </w:p>
    <w:p>
      <w:pPr>
        <w:spacing w:after="0" w:line="240" w:lineRule="auto"/>
      </w:pPr>
      <w:r>
        <w:t>The key to solving this is that we need to improve my English speaking skills.</w:t>
      </w:r>
    </w:p>
    <w:p>
      <w:pPr>
        <w:spacing w:after="0" w:line="240" w:lineRule="auto"/>
      </w:pPr>
      <w:r>
        <w:t>The key to solving this is that we need to improve my English speaking skills.</w:t>
      </w:r>
    </w:p>
    <w:p>
      <w:pPr>
        <w:spacing w:after="0" w:line="240" w:lineRule="auto"/>
      </w:pPr>
      <w:r>
        <w:t>The key to solving this is that we need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key to solving this is that we need to improve my English speaking skills.</w:t>
      </w:r>
    </w:p>
    <w:p/>
    <w:p/>
    <w:p>
      <w:pPr>
        <w:spacing w:after="0" w:line="240" w:lineRule="auto"/>
      </w:pPr>
      <w:r>
        <w:t>The key to solving this is that we need to spend more quality time with my parents.</w:t>
      </w:r>
    </w:p>
    <w:p>
      <w:pPr>
        <w:spacing w:after="0" w:line="240" w:lineRule="auto"/>
      </w:pPr>
      <w:r>
        <w:t>The key to solving this is that we need to spend more quality time with my parents.</w:t>
      </w:r>
    </w:p>
    <w:p>
      <w:pPr>
        <w:spacing w:after="0" w:line="240" w:lineRule="auto"/>
      </w:pPr>
      <w:r>
        <w:t>The key to solving this is that we need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key to solving this is that we need to spend more quality time with my parents.</w:t>
      </w:r>
    </w:p>
    <w:p>
      <w:pPr>
        <w:spacing w:after="0" w:line="240" w:lineRule="auto"/>
      </w:pPr>
      <w:r>
        <w:t>The key to solving this is that we need to get financial advice about my savings.</w:t>
      </w:r>
    </w:p>
    <w:p>
      <w:pPr>
        <w:spacing w:after="0" w:line="240" w:lineRule="auto"/>
      </w:pPr>
      <w:r>
        <w:t>The key to solving this is that we need to get financial advice about my savings.</w:t>
      </w:r>
    </w:p>
    <w:p>
      <w:pPr>
        <w:spacing w:after="0" w:line="240" w:lineRule="auto"/>
      </w:pPr>
      <w:r>
        <w:t>The key to solving this is that we need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key to solving this is that we need to get financial advice about my savings.</w:t>
      </w:r>
    </w:p>
    <w:p>
      <w:pPr>
        <w:spacing w:after="0" w:line="240" w:lineRule="auto"/>
      </w:pPr>
      <w:r>
        <w:t>The key to solving this is that we need to buy a reliable car.</w:t>
      </w:r>
    </w:p>
    <w:p>
      <w:pPr>
        <w:spacing w:after="0" w:line="240" w:lineRule="auto"/>
      </w:pPr>
      <w:r>
        <w:t>The key to solving this is that we need to buy a reliable car.</w:t>
      </w:r>
    </w:p>
    <w:p>
      <w:pPr>
        <w:spacing w:after="0" w:line="240" w:lineRule="auto"/>
      </w:pPr>
      <w:r>
        <w:t>The key to solving this is that we need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key to solving this is that we need to buy a reliable car.</w:t>
      </w:r>
    </w:p>
    <w:p>
      <w:pPr>
        <w:spacing w:after="0" w:line="240" w:lineRule="auto"/>
      </w:pPr>
      <w:r>
        <w:t>The key to solving this is that we need to take a short break from social media.</w:t>
      </w:r>
    </w:p>
    <w:p>
      <w:pPr>
        <w:spacing w:after="0" w:line="240" w:lineRule="auto"/>
      </w:pPr>
      <w:r>
        <w:t>The key to solving this is that we need to take a short break from social media.</w:t>
      </w:r>
    </w:p>
    <w:p>
      <w:pPr>
        <w:spacing w:after="0" w:line="240" w:lineRule="auto"/>
      </w:pPr>
      <w:r>
        <w:t>The key to solving this is that we need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key to solving this is that we need to take a short break from social media.</w:t>
      </w:r>
    </w:p>
    <w:p>
      <w:pPr>
        <w:spacing w:after="0" w:line="240" w:lineRule="auto"/>
      </w:pPr>
      <w:r>
        <w:t>The key to solving this is that we need to find a partner who supports my dreams.</w:t>
      </w:r>
    </w:p>
    <w:p>
      <w:pPr>
        <w:spacing w:after="0" w:line="240" w:lineRule="auto"/>
      </w:pPr>
      <w:r>
        <w:t>The key to solving this is that we need to find a partner who supports my dreams.</w:t>
      </w:r>
    </w:p>
    <w:p>
      <w:pPr>
        <w:spacing w:after="0" w:line="240" w:lineRule="auto"/>
      </w:pPr>
      <w:r>
        <w:t>The key to solving this is that we need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key to solving this is that we need to find a partner who supports my dreams.</w:t>
      </w:r>
    </w:p>
    <w:p>
      <w:pPr>
        <w:spacing w:after="0" w:line="240" w:lineRule="auto"/>
      </w:pPr>
      <w:r>
        <w:t>The key to solving this is that we need to make a clear plan for my future career.</w:t>
      </w:r>
    </w:p>
    <w:p>
      <w:pPr>
        <w:spacing w:after="0" w:line="240" w:lineRule="auto"/>
      </w:pPr>
      <w:r>
        <w:t>The key to solving this is that we need to make a clear plan for my future career.</w:t>
      </w:r>
    </w:p>
    <w:p>
      <w:pPr>
        <w:spacing w:after="0" w:line="240" w:lineRule="auto"/>
      </w:pPr>
      <w:r>
        <w:t>The key to solving this is that we need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key to solving this is that we need to make a clear plan for my future career.</w:t>
      </w:r>
    </w:p>
    <w:p/>
    <w:p/>
    <w:p>
      <w:pPr>
        <w:spacing w:after="0" w:line="240" w:lineRule="auto"/>
      </w:pPr>
      <w:r>
        <w:t>The key to solving this is that we need to solve this customer issue quickly.</w:t>
      </w:r>
    </w:p>
    <w:p>
      <w:pPr>
        <w:spacing w:after="0" w:line="240" w:lineRule="auto"/>
      </w:pPr>
      <w:r>
        <w:t>The key to solving this is that we need to solve this customer issue quickly.</w:t>
      </w:r>
    </w:p>
    <w:p>
      <w:pPr>
        <w:spacing w:after="0" w:line="240" w:lineRule="auto"/>
      </w:pPr>
      <w:r>
        <w:t>The key to solving this is that we need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key to solving this is that we need to solve this customer issue quickly.</w:t>
      </w:r>
    </w:p>
    <w:p>
      <w:pPr>
        <w:spacing w:after="0" w:line="240" w:lineRule="auto"/>
      </w:pPr>
      <w:r>
        <w:t>The key to solving this is that we need to make a doctor’s appointment this week.</w:t>
      </w:r>
    </w:p>
    <w:p>
      <w:pPr>
        <w:spacing w:after="0" w:line="240" w:lineRule="auto"/>
      </w:pPr>
      <w:r>
        <w:t>The key to solving this is that we need to make a doctor’s appointment this week.</w:t>
      </w:r>
    </w:p>
    <w:p>
      <w:pPr>
        <w:spacing w:after="0" w:line="240" w:lineRule="auto"/>
      </w:pPr>
      <w:r>
        <w:t>The key to solving this is that we need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key to solving this is that we need to make a doctor’s appointment this week.</w:t>
      </w:r>
    </w:p>
    <w:p>
      <w:pPr>
        <w:spacing w:after="0" w:line="240" w:lineRule="auto"/>
      </w:pPr>
      <w:r>
        <w:t>The key to solving this is that we need to plan a trip to Europe next summer.</w:t>
      </w:r>
    </w:p>
    <w:p>
      <w:pPr>
        <w:spacing w:after="0" w:line="240" w:lineRule="auto"/>
      </w:pPr>
      <w:r>
        <w:t>The key to solving this is that we need to plan a trip to Europe next summer.</w:t>
      </w:r>
    </w:p>
    <w:p>
      <w:pPr>
        <w:spacing w:after="0" w:line="240" w:lineRule="auto"/>
      </w:pPr>
      <w:r>
        <w:t>The key to solving this is that we need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key to solving this is that we need to plan a trip to Europe next summer.</w:t>
      </w:r>
    </w:p>
    <w:p>
      <w:pPr>
        <w:spacing w:after="0" w:line="240" w:lineRule="auto"/>
      </w:pPr>
      <w:r>
        <w:t>The key to solving this is that we need to talk to my neighbor about the noise.</w:t>
      </w:r>
    </w:p>
    <w:p>
      <w:pPr>
        <w:spacing w:after="0" w:line="240" w:lineRule="auto"/>
      </w:pPr>
      <w:r>
        <w:t>The key to solving this is that we need to talk to my neighbor about the noise.</w:t>
      </w:r>
    </w:p>
    <w:p>
      <w:pPr>
        <w:spacing w:after="0" w:line="240" w:lineRule="auto"/>
      </w:pPr>
      <w:r>
        <w:t>The key to solving this is that we need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key to solving this is that we need to talk to my neighbor about the noise.</w:t>
      </w:r>
    </w:p>
    <w:p>
      <w:pPr>
        <w:spacing w:after="0" w:line="240" w:lineRule="auto"/>
      </w:pPr>
      <w:r>
        <w:t>The key to solving this is that we need to resolve the conflict with my teammate.</w:t>
      </w:r>
    </w:p>
    <w:p>
      <w:pPr>
        <w:spacing w:after="0" w:line="240" w:lineRule="auto"/>
      </w:pPr>
      <w:r>
        <w:t>The key to solving this is that we need to resolve the conflict with my teammate.</w:t>
      </w:r>
    </w:p>
    <w:p>
      <w:pPr>
        <w:spacing w:after="0" w:line="240" w:lineRule="auto"/>
      </w:pPr>
      <w:r>
        <w:t>The key to solving this is that we need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key to solving this is that we need to resolve the conflict with my teammate.</w:t>
      </w:r>
    </w:p>
    <w:p>
      <w:pPr>
        <w:spacing w:after="0" w:line="240" w:lineRule="auto"/>
      </w:pPr>
      <w:r>
        <w:t>The key to solving this is that we need to build a calmer morning routine.</w:t>
      </w:r>
    </w:p>
    <w:p>
      <w:pPr>
        <w:spacing w:after="0" w:line="240" w:lineRule="auto"/>
      </w:pPr>
      <w:r>
        <w:t>The key to solving this is that we need to build a calmer morning routine.</w:t>
      </w:r>
    </w:p>
    <w:p>
      <w:pPr>
        <w:spacing w:after="0" w:line="240" w:lineRule="auto"/>
      </w:pPr>
      <w:r>
        <w:t>The key to solving this is that we need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key to solving this is that we need to build a calmer morning routine.</w:t>
      </w:r>
    </w:p>
    <w:p/>
    <w:p/>
    <w:p>
      <w:pPr>
        <w:spacing w:after="0" w:line="240" w:lineRule="auto"/>
      </w:pPr>
      <w:r>
        <w:t>The key to solving this is that we need to save money for an emergency fund.</w:t>
      </w:r>
    </w:p>
    <w:p>
      <w:pPr>
        <w:spacing w:after="0" w:line="240" w:lineRule="auto"/>
      </w:pPr>
      <w:r>
        <w:t>The key to solving this is that we need to save money for an emergency fund.</w:t>
      </w:r>
    </w:p>
    <w:p>
      <w:pPr>
        <w:spacing w:after="0" w:line="240" w:lineRule="auto"/>
      </w:pPr>
      <w:r>
        <w:t>The key to solving this is that we need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key to solving this is that we need to save money for an emergency fund.</w:t>
      </w:r>
    </w:p>
    <w:p>
      <w:pPr>
        <w:spacing w:after="0" w:line="240" w:lineRule="auto"/>
      </w:pPr>
      <w:r>
        <w:t>The key to solving this is that we need to join a language exchange group.</w:t>
      </w:r>
    </w:p>
    <w:p>
      <w:pPr>
        <w:spacing w:after="0" w:line="240" w:lineRule="auto"/>
      </w:pPr>
      <w:r>
        <w:t>The key to solving this is that we need to join a language exchange group.</w:t>
      </w:r>
    </w:p>
    <w:p>
      <w:pPr>
        <w:spacing w:after="0" w:line="240" w:lineRule="auto"/>
      </w:pPr>
      <w:r>
        <w:t>The key to solving this is that we need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key to solving this is that we need to join a language exchange group.</w:t>
      </w:r>
    </w:p>
    <w:p>
      <w:pPr>
        <w:spacing w:after="0" w:line="240" w:lineRule="auto"/>
      </w:pPr>
      <w:r>
        <w:t>You might want to consider finishing this project before Friday.</w:t>
      </w:r>
    </w:p>
    <w:p>
      <w:pPr>
        <w:spacing w:after="0" w:line="240" w:lineRule="auto"/>
      </w:pPr>
      <w:r>
        <w:t>You might want to consider finishing this project before Friday.</w:t>
      </w:r>
    </w:p>
    <w:p>
      <w:pPr>
        <w:spacing w:after="0" w:line="240" w:lineRule="auto"/>
      </w:pPr>
      <w:r>
        <w:t>You might want to consider finishing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You might want to consider finishing this project before Friday.</w:t>
      </w:r>
    </w:p>
    <w:p>
      <w:pPr>
        <w:spacing w:after="0" w:line="240" w:lineRule="auto"/>
      </w:pPr>
      <w:r>
        <w:t>You might want to consider getting honest feedback on my presentation.</w:t>
      </w:r>
    </w:p>
    <w:p>
      <w:pPr>
        <w:spacing w:after="0" w:line="240" w:lineRule="auto"/>
      </w:pPr>
      <w:r>
        <w:t>You might want to consider getting honest feedback on my presentation.</w:t>
      </w:r>
    </w:p>
    <w:p>
      <w:pPr>
        <w:spacing w:after="0" w:line="240" w:lineRule="auto"/>
      </w:pPr>
      <w:r>
        <w:t>You might want to consider getting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You might want to consider getting honest feedback on my presentation.</w:t>
      </w:r>
    </w:p>
    <w:p>
      <w:pPr>
        <w:spacing w:after="0" w:line="240" w:lineRule="auto"/>
      </w:pPr>
      <w:r>
        <w:t>You might want to consider finding a new apartment closer to my office.</w:t>
      </w:r>
    </w:p>
    <w:p>
      <w:pPr>
        <w:spacing w:after="0" w:line="240" w:lineRule="auto"/>
      </w:pPr>
      <w:r>
        <w:t>You might want to consider finding a new apartment closer to my office.</w:t>
      </w:r>
    </w:p>
    <w:p>
      <w:pPr>
        <w:spacing w:after="0" w:line="240" w:lineRule="auto"/>
      </w:pPr>
      <w:r>
        <w:t>You might want to consider finding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You might want to consider finding a new apartment closer to my office.</w:t>
      </w:r>
    </w:p>
    <w:p>
      <w:pPr>
        <w:spacing w:after="0" w:line="240" w:lineRule="auto"/>
      </w:pPr>
      <w:r>
        <w:t>You might want to consider learning how to cook healthy meals.</w:t>
      </w:r>
    </w:p>
    <w:p>
      <w:pPr>
        <w:spacing w:after="0" w:line="240" w:lineRule="auto"/>
      </w:pPr>
      <w:r>
        <w:t>You might want to consider learning how to cook healthy meals.</w:t>
      </w:r>
    </w:p>
    <w:p>
      <w:pPr>
        <w:spacing w:after="0" w:line="240" w:lineRule="auto"/>
      </w:pPr>
      <w:r>
        <w:t>You might want to consider learning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You might want to consider learning how to cook healthy meals.</w:t>
      </w:r>
    </w:p>
    <w:p/>
    <w:p/>
    <w:p>
      <w:pPr>
        <w:spacing w:after="0" w:line="240" w:lineRule="auto"/>
      </w:pPr>
      <w:r>
        <w:t>You might want to consider getting a good night’s sleep.</w:t>
      </w:r>
    </w:p>
    <w:p>
      <w:pPr>
        <w:spacing w:after="0" w:line="240" w:lineRule="auto"/>
      </w:pPr>
      <w:r>
        <w:t>You might want to consider getting a good night’s sleep.</w:t>
      </w:r>
    </w:p>
    <w:p>
      <w:pPr>
        <w:spacing w:after="0" w:line="240" w:lineRule="auto"/>
      </w:pPr>
      <w:r>
        <w:t>You might want to consider getting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You might want to consider getting a good night’s sleep.</w:t>
      </w:r>
    </w:p>
    <w:p>
      <w:pPr>
        <w:spacing w:after="0" w:line="240" w:lineRule="auto"/>
      </w:pPr>
      <w:r>
        <w:t>You might want to consider improving my English speaking skills.</w:t>
      </w:r>
    </w:p>
    <w:p>
      <w:pPr>
        <w:spacing w:after="0" w:line="240" w:lineRule="auto"/>
      </w:pPr>
      <w:r>
        <w:t>You might want to consider improving my English speaking skills.</w:t>
      </w:r>
    </w:p>
    <w:p>
      <w:pPr>
        <w:spacing w:after="0" w:line="240" w:lineRule="auto"/>
      </w:pPr>
      <w:r>
        <w:t>You might want to consider improving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You might want to consider improving my English speaking skills.</w:t>
      </w:r>
    </w:p>
    <w:p>
      <w:pPr>
        <w:spacing w:after="0" w:line="240" w:lineRule="auto"/>
      </w:pPr>
      <w:r>
        <w:t>You might want to consider spending more quality time with my parents.</w:t>
      </w:r>
    </w:p>
    <w:p>
      <w:pPr>
        <w:spacing w:after="0" w:line="240" w:lineRule="auto"/>
      </w:pPr>
      <w:r>
        <w:t>You might want to consider spending more quality time with my parents.</w:t>
      </w:r>
    </w:p>
    <w:p>
      <w:pPr>
        <w:spacing w:after="0" w:line="240" w:lineRule="auto"/>
      </w:pPr>
      <w:r>
        <w:t>You might want to consider spending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You might want to consider spending more quality time with my parents.</w:t>
      </w:r>
    </w:p>
    <w:p>
      <w:pPr>
        <w:spacing w:after="0" w:line="240" w:lineRule="auto"/>
      </w:pPr>
      <w:r>
        <w:t>You might want to consider getting financial advice about my savings.</w:t>
      </w:r>
    </w:p>
    <w:p>
      <w:pPr>
        <w:spacing w:after="0" w:line="240" w:lineRule="auto"/>
      </w:pPr>
      <w:r>
        <w:t>You might want to consider getting financial advice about my savings.</w:t>
      </w:r>
    </w:p>
    <w:p>
      <w:pPr>
        <w:spacing w:after="0" w:line="240" w:lineRule="auto"/>
      </w:pPr>
      <w:r>
        <w:t>You might want to consider getting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You might want to consider getting financial advice about my savings.</w:t>
      </w:r>
    </w:p>
    <w:p>
      <w:pPr>
        <w:spacing w:after="0" w:line="240" w:lineRule="auto"/>
      </w:pPr>
      <w:r>
        <w:t>You might want to consider buying a reliable car.</w:t>
      </w:r>
    </w:p>
    <w:p>
      <w:pPr>
        <w:spacing w:after="0" w:line="240" w:lineRule="auto"/>
      </w:pPr>
      <w:r>
        <w:t>You might want to consider buying a reliable car.</w:t>
      </w:r>
    </w:p>
    <w:p>
      <w:pPr>
        <w:spacing w:after="0" w:line="240" w:lineRule="auto"/>
      </w:pPr>
      <w:r>
        <w:t>You might want to consider buying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You might want to consider buying a reliable car.</w:t>
      </w:r>
    </w:p>
    <w:p>
      <w:pPr>
        <w:spacing w:after="0" w:line="240" w:lineRule="auto"/>
      </w:pPr>
      <w:r>
        <w:t>You might want to consider taking a short break from social media.</w:t>
      </w:r>
    </w:p>
    <w:p>
      <w:pPr>
        <w:spacing w:after="0" w:line="240" w:lineRule="auto"/>
      </w:pPr>
      <w:r>
        <w:t>You might want to consider taking a short break from social media.</w:t>
      </w:r>
    </w:p>
    <w:p>
      <w:pPr>
        <w:spacing w:after="0" w:line="240" w:lineRule="auto"/>
      </w:pPr>
      <w:r>
        <w:t>You might want to consider taking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You might want to consider taking a short break from social media.</w:t>
      </w:r>
    </w:p>
    <w:p/>
    <w:p/>
    <w:p>
      <w:pPr>
        <w:spacing w:after="0" w:line="240" w:lineRule="auto"/>
      </w:pPr>
      <w:r>
        <w:t>You might want to consider finding a partner who supports my dreams.</w:t>
      </w:r>
    </w:p>
    <w:p>
      <w:pPr>
        <w:spacing w:after="0" w:line="240" w:lineRule="auto"/>
      </w:pPr>
      <w:r>
        <w:t>You might want to consider finding a partner who supports my dreams.</w:t>
      </w:r>
    </w:p>
    <w:p>
      <w:pPr>
        <w:spacing w:after="0" w:line="240" w:lineRule="auto"/>
      </w:pPr>
      <w:r>
        <w:t>You might want to consider finding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You might want to consider finding a partner who supports my dreams.</w:t>
      </w:r>
    </w:p>
    <w:p>
      <w:pPr>
        <w:spacing w:after="0" w:line="240" w:lineRule="auto"/>
      </w:pPr>
      <w:r>
        <w:t>You might want to consider making a clear plan for my future career.</w:t>
      </w:r>
    </w:p>
    <w:p>
      <w:pPr>
        <w:spacing w:after="0" w:line="240" w:lineRule="auto"/>
      </w:pPr>
      <w:r>
        <w:t>You might want to consider making a clear plan for my future career.</w:t>
      </w:r>
    </w:p>
    <w:p>
      <w:pPr>
        <w:spacing w:after="0" w:line="240" w:lineRule="auto"/>
      </w:pPr>
      <w:r>
        <w:t>You might want to consider making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You might want to consider making a clear plan for my future career.</w:t>
      </w:r>
    </w:p>
    <w:p>
      <w:pPr>
        <w:spacing w:after="0" w:line="240" w:lineRule="auto"/>
      </w:pPr>
      <w:r>
        <w:t>You might want to consider solving this customer issue quickly.</w:t>
      </w:r>
    </w:p>
    <w:p>
      <w:pPr>
        <w:spacing w:after="0" w:line="240" w:lineRule="auto"/>
      </w:pPr>
      <w:r>
        <w:t>You might want to consider solving this customer issue quickly.</w:t>
      </w:r>
    </w:p>
    <w:p>
      <w:pPr>
        <w:spacing w:after="0" w:line="240" w:lineRule="auto"/>
      </w:pPr>
      <w:r>
        <w:t>You might want to consider solving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You might want to consider solving this customer issue quickly.</w:t>
      </w:r>
    </w:p>
    <w:p>
      <w:pPr>
        <w:spacing w:after="0" w:line="240" w:lineRule="auto"/>
      </w:pPr>
      <w:r>
        <w:t>You might want to consider making a doctor’s appointment this week.</w:t>
      </w:r>
    </w:p>
    <w:p>
      <w:pPr>
        <w:spacing w:after="0" w:line="240" w:lineRule="auto"/>
      </w:pPr>
      <w:r>
        <w:t>You might want to consider making a doctor’s appointment this week.</w:t>
      </w:r>
    </w:p>
    <w:p>
      <w:pPr>
        <w:spacing w:after="0" w:line="240" w:lineRule="auto"/>
      </w:pPr>
      <w:r>
        <w:t>You might want to consider making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You might want to consider making a doctor’s appointment this week.</w:t>
      </w:r>
    </w:p>
    <w:p>
      <w:pPr>
        <w:spacing w:after="0" w:line="240" w:lineRule="auto"/>
      </w:pPr>
      <w:r>
        <w:t>You might want to consider planning a trip to Europe next summer.</w:t>
      </w:r>
    </w:p>
    <w:p>
      <w:pPr>
        <w:spacing w:after="0" w:line="240" w:lineRule="auto"/>
      </w:pPr>
      <w:r>
        <w:t>You might want to consider planning a trip to Europe next summer.</w:t>
      </w:r>
    </w:p>
    <w:p>
      <w:pPr>
        <w:spacing w:after="0" w:line="240" w:lineRule="auto"/>
      </w:pPr>
      <w:r>
        <w:t>You might want to consider planning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You might want to consider planning a trip to Europe next summer.</w:t>
      </w:r>
    </w:p>
    <w:p>
      <w:pPr>
        <w:spacing w:after="0" w:line="240" w:lineRule="auto"/>
      </w:pPr>
      <w:r>
        <w:t>You might want to consider talking to my neighbor about the noise.</w:t>
      </w:r>
    </w:p>
    <w:p>
      <w:pPr>
        <w:spacing w:after="0" w:line="240" w:lineRule="auto"/>
      </w:pPr>
      <w:r>
        <w:t>You might want to consider talking to my neighbor about the noise.</w:t>
      </w:r>
    </w:p>
    <w:p>
      <w:pPr>
        <w:spacing w:after="0" w:line="240" w:lineRule="auto"/>
      </w:pPr>
      <w:r>
        <w:t>You might want to consider talking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You might want to consider talking to my neighbor about the noise.</w:t>
      </w:r>
    </w:p>
    <w:p/>
    <w:p/>
    <w:p>
      <w:pPr>
        <w:spacing w:after="0" w:line="240" w:lineRule="auto"/>
      </w:pPr>
      <w:r>
        <w:t>You might want to consider resolving the conflict with my teammate.</w:t>
      </w:r>
    </w:p>
    <w:p>
      <w:pPr>
        <w:spacing w:after="0" w:line="240" w:lineRule="auto"/>
      </w:pPr>
      <w:r>
        <w:t>You might want to consider resolving the conflict with my teammate.</w:t>
      </w:r>
    </w:p>
    <w:p>
      <w:pPr>
        <w:spacing w:after="0" w:line="240" w:lineRule="auto"/>
      </w:pPr>
      <w:r>
        <w:t>You might want to consider resolving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You might want to consider resolving the conflict with my teammate.</w:t>
      </w:r>
    </w:p>
    <w:p>
      <w:pPr>
        <w:spacing w:after="0" w:line="240" w:lineRule="auto"/>
      </w:pPr>
      <w:r>
        <w:t>You might want to consider building a calmer morning routine.</w:t>
      </w:r>
    </w:p>
    <w:p>
      <w:pPr>
        <w:spacing w:after="0" w:line="240" w:lineRule="auto"/>
      </w:pPr>
      <w:r>
        <w:t>You might want to consider building a calmer morning routine.</w:t>
      </w:r>
    </w:p>
    <w:p>
      <w:pPr>
        <w:spacing w:after="0" w:line="240" w:lineRule="auto"/>
      </w:pPr>
      <w:r>
        <w:t>You might want to consider building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You might want to consider building a calmer morning routine.</w:t>
      </w:r>
    </w:p>
    <w:p>
      <w:pPr>
        <w:spacing w:after="0" w:line="240" w:lineRule="auto"/>
      </w:pPr>
      <w:r>
        <w:t>You might want to consider saving money for an emergency fund.</w:t>
      </w:r>
    </w:p>
    <w:p>
      <w:pPr>
        <w:spacing w:after="0" w:line="240" w:lineRule="auto"/>
      </w:pPr>
      <w:r>
        <w:t>You might want to consider saving money for an emergency fund.</w:t>
      </w:r>
    </w:p>
    <w:p>
      <w:pPr>
        <w:spacing w:after="0" w:line="240" w:lineRule="auto"/>
      </w:pPr>
      <w:r>
        <w:t>You might want to consider saving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You might want to consider saving money for an emergency fund.</w:t>
      </w:r>
    </w:p>
    <w:p>
      <w:pPr>
        <w:spacing w:after="0" w:line="240" w:lineRule="auto"/>
      </w:pPr>
      <w:r>
        <w:t>You might want to consider joining a language exchange group.</w:t>
      </w:r>
    </w:p>
    <w:p>
      <w:pPr>
        <w:spacing w:after="0" w:line="240" w:lineRule="auto"/>
      </w:pPr>
      <w:r>
        <w:t>You might want to consider joining a language exchange group.</w:t>
      </w:r>
    </w:p>
    <w:p>
      <w:pPr>
        <w:spacing w:after="0" w:line="240" w:lineRule="auto"/>
      </w:pPr>
      <w:r>
        <w:t>You might want to consider joining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You might want to consider joining a language exchange group.</w:t>
      </w:r>
    </w:p>
    <w:p>
      <w:pPr>
        <w:spacing w:after="0" w:line="240" w:lineRule="auto"/>
      </w:pPr>
      <w:r>
        <w:t>How would you feel if we can finish this project before Friday?</w:t>
      </w:r>
    </w:p>
    <w:p>
      <w:pPr>
        <w:spacing w:after="0" w:line="240" w:lineRule="auto"/>
      </w:pPr>
      <w:r>
        <w:t>How would you feel if we can finish this project before Friday?</w:t>
      </w:r>
    </w:p>
    <w:p>
      <w:pPr>
        <w:spacing w:after="0" w:line="240" w:lineRule="auto"/>
      </w:pPr>
      <w:r>
        <w:t>How would you feel if we can finish this project before Friday?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How would you feel if we can finish this project before Friday?</w:t>
      </w:r>
    </w:p>
    <w:p>
      <w:pPr>
        <w:spacing w:after="0" w:line="240" w:lineRule="auto"/>
      </w:pPr>
      <w:r>
        <w:t>How would you feel if I can improve my presentation before the meeting?</w:t>
      </w:r>
    </w:p>
    <w:p>
      <w:pPr>
        <w:spacing w:after="0" w:line="240" w:lineRule="auto"/>
      </w:pPr>
      <w:r>
        <w:t>How would you feel if I can improve my presentation before the meeting?</w:t>
      </w:r>
    </w:p>
    <w:p>
      <w:pPr>
        <w:spacing w:after="0" w:line="240" w:lineRule="auto"/>
      </w:pPr>
      <w:r>
        <w:t>How would you feel if I can improve my presentation before the meeting?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How would you feel if I can improve my presentation before the meeting?</w:t>
      </w:r>
    </w:p>
    <w:p/>
    <w:p/>
    <w:p>
      <w:pPr>
        <w:spacing w:after="0" w:line="240" w:lineRule="auto"/>
      </w:pPr>
      <w:r>
        <w:t>How would you feel if I can move closer to my office this summer?</w:t>
      </w:r>
    </w:p>
    <w:p>
      <w:pPr>
        <w:spacing w:after="0" w:line="240" w:lineRule="auto"/>
      </w:pPr>
      <w:r>
        <w:t>How would you feel if I can move closer to my office this summer?</w:t>
      </w:r>
    </w:p>
    <w:p>
      <w:pPr>
        <w:spacing w:after="0" w:line="240" w:lineRule="auto"/>
      </w:pPr>
      <w:r>
        <w:t>How would you feel if I can move closer to my office this summer?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How would you feel if I can move closer to my office this summer?</w:t>
      </w:r>
    </w:p>
    <w:p>
      <w:pPr>
        <w:spacing w:after="0" w:line="240" w:lineRule="auto"/>
      </w:pPr>
      <w:r>
        <w:t>How would you feel if I can cook healthier meals at home?</w:t>
      </w:r>
    </w:p>
    <w:p>
      <w:pPr>
        <w:spacing w:after="0" w:line="240" w:lineRule="auto"/>
      </w:pPr>
      <w:r>
        <w:t>How would you feel if I can cook healthier meals at home?</w:t>
      </w:r>
    </w:p>
    <w:p>
      <w:pPr>
        <w:spacing w:after="0" w:line="240" w:lineRule="auto"/>
      </w:pPr>
      <w:r>
        <w:t>How would you feel if I can cook healthier meals at home?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How would you feel if I can cook healthier meals at home?</w:t>
      </w:r>
    </w:p>
    <w:p>
      <w:pPr>
        <w:spacing w:after="0" w:line="240" w:lineRule="auto"/>
      </w:pPr>
      <w:r>
        <w:t>How would you feel if I can sleep earlier tonight?</w:t>
      </w:r>
    </w:p>
    <w:p>
      <w:pPr>
        <w:spacing w:after="0" w:line="240" w:lineRule="auto"/>
      </w:pPr>
      <w:r>
        <w:t>How would you feel if I can sleep earlier tonight?</w:t>
      </w:r>
    </w:p>
    <w:p>
      <w:pPr>
        <w:spacing w:after="0" w:line="240" w:lineRule="auto"/>
      </w:pPr>
      <w:r>
        <w:t>How would you feel if I can sleep earlier tonight?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How would you feel if I can sleep earlier tonight?</w:t>
      </w:r>
    </w:p>
    <w:p>
      <w:pPr>
        <w:spacing w:after="0" w:line="240" w:lineRule="auto"/>
      </w:pPr>
      <w:r>
        <w:t>How would you feel if I can speak English more confidently?</w:t>
      </w:r>
    </w:p>
    <w:p>
      <w:pPr>
        <w:spacing w:after="0" w:line="240" w:lineRule="auto"/>
      </w:pPr>
      <w:r>
        <w:t>How would you feel if I can speak English more confidently?</w:t>
      </w:r>
    </w:p>
    <w:p>
      <w:pPr>
        <w:spacing w:after="0" w:line="240" w:lineRule="auto"/>
      </w:pPr>
      <w:r>
        <w:t>How would you feel if I can speak English more confidently?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How would you feel if I can speak English more confidently?</w:t>
      </w:r>
    </w:p>
    <w:p>
      <w:pPr>
        <w:spacing w:after="0" w:line="240" w:lineRule="auto"/>
      </w:pPr>
      <w:r>
        <w:t>How would you feel if I can spend more quality time with my parents?</w:t>
      </w:r>
    </w:p>
    <w:p>
      <w:pPr>
        <w:spacing w:after="0" w:line="240" w:lineRule="auto"/>
      </w:pPr>
      <w:r>
        <w:t>How would you feel if I can spend more quality time with my parents?</w:t>
      </w:r>
    </w:p>
    <w:p>
      <w:pPr>
        <w:spacing w:after="0" w:line="240" w:lineRule="auto"/>
      </w:pPr>
      <w:r>
        <w:t>How would you feel if I can spend more quality time with my parents?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How would you feel if I can spend more quality time with my parents?</w:t>
      </w:r>
    </w:p>
    <w:p>
      <w:pPr>
        <w:spacing w:after="0" w:line="240" w:lineRule="auto"/>
      </w:pPr>
      <w:r>
        <w:t>How would you feel if I can manage my savings more wisely?</w:t>
      </w:r>
    </w:p>
    <w:p>
      <w:pPr>
        <w:spacing w:after="0" w:line="240" w:lineRule="auto"/>
      </w:pPr>
      <w:r>
        <w:t>How would you feel if I can manage my savings more wisely?</w:t>
      </w:r>
    </w:p>
    <w:p>
      <w:pPr>
        <w:spacing w:after="0" w:line="240" w:lineRule="auto"/>
      </w:pPr>
      <w:r>
        <w:t>How would you feel if I can manage my savings more wisely?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How would you feel if I can manage my savings more wisely?</w:t>
      </w:r>
    </w:p>
    <w:p/>
    <w:p/>
    <w:p>
      <w:pPr>
        <w:spacing w:after="0" w:line="240" w:lineRule="auto"/>
      </w:pPr>
      <w:r>
        <w:t>How would you feel if I can buy a reliable car this year?</w:t>
      </w:r>
    </w:p>
    <w:p>
      <w:pPr>
        <w:spacing w:after="0" w:line="240" w:lineRule="auto"/>
      </w:pPr>
      <w:r>
        <w:t>How would you feel if I can buy a reliable car this year?</w:t>
      </w:r>
    </w:p>
    <w:p>
      <w:pPr>
        <w:spacing w:after="0" w:line="240" w:lineRule="auto"/>
      </w:pPr>
      <w:r>
        <w:t>How would you feel if I can buy a reliable car this year?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How would you feel if I can buy a reliable car this year?</w:t>
      </w:r>
    </w:p>
    <w:p>
      <w:pPr>
        <w:spacing w:after="0" w:line="240" w:lineRule="auto"/>
      </w:pPr>
      <w:r>
        <w:t>How would you feel if I can take a short break from social media?</w:t>
      </w:r>
    </w:p>
    <w:p>
      <w:pPr>
        <w:spacing w:after="0" w:line="240" w:lineRule="auto"/>
      </w:pPr>
      <w:r>
        <w:t>How would you feel if I can take a short break from social media?</w:t>
      </w:r>
    </w:p>
    <w:p>
      <w:pPr>
        <w:spacing w:after="0" w:line="240" w:lineRule="auto"/>
      </w:pPr>
      <w:r>
        <w:t>How would you feel if I can take a short break from social media?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How would you feel if I can take a short break from social media?</w:t>
      </w:r>
    </w:p>
    <w:p>
      <w:pPr>
        <w:spacing w:after="0" w:line="240" w:lineRule="auto"/>
      </w:pPr>
      <w:r>
        <w:t>How would you feel if I can be with someone who supports my dreams?</w:t>
      </w:r>
    </w:p>
    <w:p>
      <w:pPr>
        <w:spacing w:after="0" w:line="240" w:lineRule="auto"/>
      </w:pPr>
      <w:r>
        <w:t>How would you feel if I can be with someone who supports my dreams?</w:t>
      </w:r>
    </w:p>
    <w:p>
      <w:pPr>
        <w:spacing w:after="0" w:line="240" w:lineRule="auto"/>
      </w:pPr>
      <w:r>
        <w:t>How would you feel if I can be with someone who supports my dreams?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How would you feel if I can be with someone who supports my dreams?</w:t>
      </w:r>
    </w:p>
    <w:p>
      <w:pPr>
        <w:spacing w:after="0" w:line="240" w:lineRule="auto"/>
      </w:pPr>
      <w:r>
        <w:t>How would you feel if I can make a clear plan for my future career?</w:t>
      </w:r>
    </w:p>
    <w:p>
      <w:pPr>
        <w:spacing w:after="0" w:line="240" w:lineRule="auto"/>
      </w:pPr>
      <w:r>
        <w:t>How would you feel if I can make a clear plan for my future career?</w:t>
      </w:r>
    </w:p>
    <w:p>
      <w:pPr>
        <w:spacing w:after="0" w:line="240" w:lineRule="auto"/>
      </w:pPr>
      <w:r>
        <w:t>How would you feel if I can make a clear plan for my future career?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How would you feel if I can make a clear plan for my future career?</w:t>
      </w:r>
    </w:p>
    <w:p>
      <w:pPr>
        <w:spacing w:after="0" w:line="240" w:lineRule="auto"/>
      </w:pPr>
      <w:r>
        <w:t>How would you feel if we can solve this customer issue quickly?</w:t>
      </w:r>
    </w:p>
    <w:p>
      <w:pPr>
        <w:spacing w:after="0" w:line="240" w:lineRule="auto"/>
      </w:pPr>
      <w:r>
        <w:t>How would you feel if we can solve this customer issue quickly?</w:t>
      </w:r>
    </w:p>
    <w:p>
      <w:pPr>
        <w:spacing w:after="0" w:line="240" w:lineRule="auto"/>
      </w:pPr>
      <w:r>
        <w:t>How would you feel if we can solve this customer issue quickly?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How would you feel if we can solve this customer issue quickly?</w:t>
      </w:r>
    </w:p>
    <w:p>
      <w:pPr>
        <w:spacing w:after="0" w:line="240" w:lineRule="auto"/>
      </w:pPr>
      <w:r>
        <w:t>How would you feel if I can make a doctor’s appointment this week?</w:t>
      </w:r>
    </w:p>
    <w:p>
      <w:pPr>
        <w:spacing w:after="0" w:line="240" w:lineRule="auto"/>
      </w:pPr>
      <w:r>
        <w:t>How would you feel if I can make a doctor’s appointment this week?</w:t>
      </w:r>
    </w:p>
    <w:p>
      <w:pPr>
        <w:spacing w:after="0" w:line="240" w:lineRule="auto"/>
      </w:pPr>
      <w:r>
        <w:t>How would you feel if I can make a doctor’s appointment this week?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How would you feel if I can make a doctor’s appointment this week?</w:t>
      </w:r>
    </w:p>
    <w:p/>
    <w:p/>
    <w:p>
      <w:pPr>
        <w:spacing w:after="0" w:line="240" w:lineRule="auto"/>
      </w:pPr>
      <w:r>
        <w:t>How would you feel if we can plan a trip to Europe next summer?</w:t>
      </w:r>
    </w:p>
    <w:p>
      <w:pPr>
        <w:spacing w:after="0" w:line="240" w:lineRule="auto"/>
      </w:pPr>
      <w:r>
        <w:t>How would you feel if we can plan a trip to Europe next summer?</w:t>
      </w:r>
    </w:p>
    <w:p>
      <w:pPr>
        <w:spacing w:after="0" w:line="240" w:lineRule="auto"/>
      </w:pPr>
      <w:r>
        <w:t>How would you feel if we can plan a trip to Europe next summer?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How would you feel if we can plan a trip to Europe next summer?</w:t>
      </w:r>
    </w:p>
    <w:p>
      <w:pPr>
        <w:spacing w:after="0" w:line="240" w:lineRule="auto"/>
      </w:pPr>
      <w:r>
        <w:t>How would you feel if I can talk to my neighbor about the noise calmly?</w:t>
      </w:r>
    </w:p>
    <w:p>
      <w:pPr>
        <w:spacing w:after="0" w:line="240" w:lineRule="auto"/>
      </w:pPr>
      <w:r>
        <w:t>How would you feel if I can talk to my neighbor about the noise calmly?</w:t>
      </w:r>
    </w:p>
    <w:p>
      <w:pPr>
        <w:spacing w:after="0" w:line="240" w:lineRule="auto"/>
      </w:pPr>
      <w:r>
        <w:t>How would you feel if I can talk to my neighbor about the noise calmly?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How would you feel if I can talk to my neighbor about the noise calmly?</w:t>
      </w:r>
    </w:p>
    <w:p>
      <w:pPr>
        <w:spacing w:after="0" w:line="240" w:lineRule="auto"/>
      </w:pPr>
      <w:r>
        <w:t>How would you feel if we can resolve the conflict with my teammate?</w:t>
      </w:r>
    </w:p>
    <w:p>
      <w:pPr>
        <w:spacing w:after="0" w:line="240" w:lineRule="auto"/>
      </w:pPr>
      <w:r>
        <w:t>How would you feel if we can resolve the conflict with my teammate?</w:t>
      </w:r>
    </w:p>
    <w:p>
      <w:pPr>
        <w:spacing w:after="0" w:line="240" w:lineRule="auto"/>
      </w:pPr>
      <w:r>
        <w:t>How would you feel if we can resolve the conflict with my teammate?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How would you feel if we can resolve the conflict with my teammate?</w:t>
      </w:r>
    </w:p>
    <w:p>
      <w:pPr>
        <w:spacing w:after="0" w:line="240" w:lineRule="auto"/>
      </w:pPr>
      <w:r>
        <w:t>How would you feel if I can build a calmer morning routine?</w:t>
      </w:r>
    </w:p>
    <w:p>
      <w:pPr>
        <w:spacing w:after="0" w:line="240" w:lineRule="auto"/>
      </w:pPr>
      <w:r>
        <w:t>How would you feel if I can build a calmer morning routine?</w:t>
      </w:r>
    </w:p>
    <w:p>
      <w:pPr>
        <w:spacing w:after="0" w:line="240" w:lineRule="auto"/>
      </w:pPr>
      <w:r>
        <w:t>How would you feel if I can build a calmer morning routine?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How would you feel if I can build a calmer morning routine?</w:t>
      </w:r>
    </w:p>
    <w:p>
      <w:pPr>
        <w:spacing w:after="0" w:line="240" w:lineRule="auto"/>
      </w:pPr>
      <w:r>
        <w:t>How would you feel if I can save money for an emergency fund?</w:t>
      </w:r>
    </w:p>
    <w:p>
      <w:pPr>
        <w:spacing w:after="0" w:line="240" w:lineRule="auto"/>
      </w:pPr>
      <w:r>
        <w:t>How would you feel if I can save money for an emergency fund?</w:t>
      </w:r>
    </w:p>
    <w:p>
      <w:pPr>
        <w:spacing w:after="0" w:line="240" w:lineRule="auto"/>
      </w:pPr>
      <w:r>
        <w:t>How would you feel if I can save money for an emergency fund?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How would you feel if I can save money for an emergency fund?</w:t>
      </w:r>
    </w:p>
    <w:p>
      <w:pPr>
        <w:spacing w:after="0" w:line="240" w:lineRule="auto"/>
      </w:pPr>
      <w:r>
        <w:t>How would you feel if I can join a language exchange group?</w:t>
      </w:r>
    </w:p>
    <w:p>
      <w:pPr>
        <w:spacing w:after="0" w:line="240" w:lineRule="auto"/>
      </w:pPr>
      <w:r>
        <w:t>How would you feel if I can join a language exchange group?</w:t>
      </w:r>
    </w:p>
    <w:p>
      <w:pPr>
        <w:spacing w:after="0" w:line="240" w:lineRule="auto"/>
      </w:pPr>
      <w:r>
        <w:t>How would you feel if I can join a language exchange group?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How would you feel if I can join a language exchange group?</w:t>
      </w:r>
    </w:p>
    <w:p/>
    <w:p/>
    <w:p>
      <w:pPr>
        <w:spacing w:after="0" w:line="240" w:lineRule="auto"/>
      </w:pPr>
      <w:r>
        <w:t>One way to deal with it is to finish this project before Friday.</w:t>
      </w:r>
    </w:p>
    <w:p>
      <w:pPr>
        <w:spacing w:after="0" w:line="240" w:lineRule="auto"/>
      </w:pPr>
      <w:r>
        <w:t>One way to deal with it is to finish this project before Friday.</w:t>
      </w:r>
    </w:p>
    <w:p>
      <w:pPr>
        <w:spacing w:after="0" w:line="240" w:lineRule="auto"/>
      </w:pPr>
      <w:r>
        <w:t>One way to deal with it is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One way to deal with it is to finish this project before Friday.</w:t>
      </w:r>
    </w:p>
    <w:p>
      <w:pPr>
        <w:spacing w:after="0" w:line="240" w:lineRule="auto"/>
      </w:pPr>
      <w:r>
        <w:t>One way to deal with it is to get honest feedback on my presentation.</w:t>
      </w:r>
    </w:p>
    <w:p>
      <w:pPr>
        <w:spacing w:after="0" w:line="240" w:lineRule="auto"/>
      </w:pPr>
      <w:r>
        <w:t>One way to deal with it is to get honest feedback on my presentation.</w:t>
      </w:r>
    </w:p>
    <w:p>
      <w:pPr>
        <w:spacing w:after="0" w:line="240" w:lineRule="auto"/>
      </w:pPr>
      <w:r>
        <w:t>One way to deal with it is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One way to deal with it is to get honest feedback on my presentation.</w:t>
      </w:r>
    </w:p>
    <w:p>
      <w:pPr>
        <w:spacing w:after="0" w:line="240" w:lineRule="auto"/>
      </w:pPr>
      <w:r>
        <w:t>One way to deal with it is to find a new apartment closer to my office.</w:t>
      </w:r>
    </w:p>
    <w:p>
      <w:pPr>
        <w:spacing w:after="0" w:line="240" w:lineRule="auto"/>
      </w:pPr>
      <w:r>
        <w:t>One way to deal with it is to find a new apartment closer to my office.</w:t>
      </w:r>
    </w:p>
    <w:p>
      <w:pPr>
        <w:spacing w:after="0" w:line="240" w:lineRule="auto"/>
      </w:pPr>
      <w:r>
        <w:t>One way to deal with it is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One way to deal with it is to find a new apartment closer to my office.</w:t>
      </w:r>
    </w:p>
    <w:p>
      <w:pPr>
        <w:spacing w:after="0" w:line="240" w:lineRule="auto"/>
      </w:pPr>
      <w:r>
        <w:t>One way to deal with it is to learn how to cook healthy meals.</w:t>
      </w:r>
    </w:p>
    <w:p>
      <w:pPr>
        <w:spacing w:after="0" w:line="240" w:lineRule="auto"/>
      </w:pPr>
      <w:r>
        <w:t>One way to deal with it is to learn how to cook healthy meals.</w:t>
      </w:r>
    </w:p>
    <w:p>
      <w:pPr>
        <w:spacing w:after="0" w:line="240" w:lineRule="auto"/>
      </w:pPr>
      <w:r>
        <w:t>One way to deal with it is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One way to deal with it is to learn how to cook healthy meals.</w:t>
      </w:r>
    </w:p>
    <w:p>
      <w:pPr>
        <w:spacing w:after="0" w:line="240" w:lineRule="auto"/>
      </w:pPr>
      <w:r>
        <w:t>One way to deal with it is to get a good night’s sleep.</w:t>
      </w:r>
    </w:p>
    <w:p>
      <w:pPr>
        <w:spacing w:after="0" w:line="240" w:lineRule="auto"/>
      </w:pPr>
      <w:r>
        <w:t>One way to deal with it is to get a good night’s sleep.</w:t>
      </w:r>
    </w:p>
    <w:p>
      <w:pPr>
        <w:spacing w:after="0" w:line="240" w:lineRule="auto"/>
      </w:pPr>
      <w:r>
        <w:t>One way to deal with it is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One way to deal with it is to get a good night’s sleep.</w:t>
      </w:r>
    </w:p>
    <w:p>
      <w:pPr>
        <w:spacing w:after="0" w:line="240" w:lineRule="auto"/>
      </w:pPr>
      <w:r>
        <w:t>One way to deal with it is to improve my English speaking skills.</w:t>
      </w:r>
    </w:p>
    <w:p>
      <w:pPr>
        <w:spacing w:after="0" w:line="240" w:lineRule="auto"/>
      </w:pPr>
      <w:r>
        <w:t>One way to deal with it is to improve my English speaking skills.</w:t>
      </w:r>
    </w:p>
    <w:p>
      <w:pPr>
        <w:spacing w:after="0" w:line="240" w:lineRule="auto"/>
      </w:pPr>
      <w:r>
        <w:t>One way to deal with it is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One way to deal with it is to improve my English speaking skills.</w:t>
      </w:r>
    </w:p>
    <w:p/>
    <w:p/>
    <w:p>
      <w:pPr>
        <w:spacing w:after="0" w:line="240" w:lineRule="auto"/>
      </w:pPr>
      <w:r>
        <w:t>One way to deal with it is to spend more quality time with my parents.</w:t>
      </w:r>
    </w:p>
    <w:p>
      <w:pPr>
        <w:spacing w:after="0" w:line="240" w:lineRule="auto"/>
      </w:pPr>
      <w:r>
        <w:t>One way to deal with it is to spend more quality time with my parents.</w:t>
      </w:r>
    </w:p>
    <w:p>
      <w:pPr>
        <w:spacing w:after="0" w:line="240" w:lineRule="auto"/>
      </w:pPr>
      <w:r>
        <w:t>One way to deal with it is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One way to deal with it is to spend more quality time with my parents.</w:t>
      </w:r>
    </w:p>
    <w:p>
      <w:pPr>
        <w:spacing w:after="0" w:line="240" w:lineRule="auto"/>
      </w:pPr>
      <w:r>
        <w:t>One way to deal with it is to get financial advice about my savings.</w:t>
      </w:r>
    </w:p>
    <w:p>
      <w:pPr>
        <w:spacing w:after="0" w:line="240" w:lineRule="auto"/>
      </w:pPr>
      <w:r>
        <w:t>One way to deal with it is to get financial advice about my savings.</w:t>
      </w:r>
    </w:p>
    <w:p>
      <w:pPr>
        <w:spacing w:after="0" w:line="240" w:lineRule="auto"/>
      </w:pPr>
      <w:r>
        <w:t>One way to deal with it is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One way to deal with it is to get financial advice about my savings.</w:t>
      </w:r>
    </w:p>
    <w:p>
      <w:pPr>
        <w:spacing w:after="0" w:line="240" w:lineRule="auto"/>
      </w:pPr>
      <w:r>
        <w:t>One way to deal with it is to buy a reliable car.</w:t>
      </w:r>
    </w:p>
    <w:p>
      <w:pPr>
        <w:spacing w:after="0" w:line="240" w:lineRule="auto"/>
      </w:pPr>
      <w:r>
        <w:t>One way to deal with it is to buy a reliable car.</w:t>
      </w:r>
    </w:p>
    <w:p>
      <w:pPr>
        <w:spacing w:after="0" w:line="240" w:lineRule="auto"/>
      </w:pPr>
      <w:r>
        <w:t>One way to deal with it is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One way to deal with it is to buy a reliable car.</w:t>
      </w:r>
    </w:p>
    <w:p>
      <w:pPr>
        <w:spacing w:after="0" w:line="240" w:lineRule="auto"/>
      </w:pPr>
      <w:r>
        <w:t>One way to deal with it is to take a short break from social media.</w:t>
      </w:r>
    </w:p>
    <w:p>
      <w:pPr>
        <w:spacing w:after="0" w:line="240" w:lineRule="auto"/>
      </w:pPr>
      <w:r>
        <w:t>One way to deal with it is to take a short break from social media.</w:t>
      </w:r>
    </w:p>
    <w:p>
      <w:pPr>
        <w:spacing w:after="0" w:line="240" w:lineRule="auto"/>
      </w:pPr>
      <w:r>
        <w:t>One way to deal with it is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One way to deal with it is to take a short break from social media.</w:t>
      </w:r>
    </w:p>
    <w:p>
      <w:pPr>
        <w:spacing w:after="0" w:line="240" w:lineRule="auto"/>
      </w:pPr>
      <w:r>
        <w:t>One way to deal with it is to find a partner who supports my dreams.</w:t>
      </w:r>
    </w:p>
    <w:p>
      <w:pPr>
        <w:spacing w:after="0" w:line="240" w:lineRule="auto"/>
      </w:pPr>
      <w:r>
        <w:t>One way to deal with it is to find a partner who supports my dreams.</w:t>
      </w:r>
    </w:p>
    <w:p>
      <w:pPr>
        <w:spacing w:after="0" w:line="240" w:lineRule="auto"/>
      </w:pPr>
      <w:r>
        <w:t>One way to deal with it is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One way to deal with it is to find a partner who supports my dreams.</w:t>
      </w:r>
    </w:p>
    <w:p>
      <w:pPr>
        <w:spacing w:after="0" w:line="240" w:lineRule="auto"/>
      </w:pPr>
      <w:r>
        <w:t>One way to deal with it is to make a clear plan for my future career.</w:t>
      </w:r>
    </w:p>
    <w:p>
      <w:pPr>
        <w:spacing w:after="0" w:line="240" w:lineRule="auto"/>
      </w:pPr>
      <w:r>
        <w:t>One way to deal with it is to make a clear plan for my future career.</w:t>
      </w:r>
    </w:p>
    <w:p>
      <w:pPr>
        <w:spacing w:after="0" w:line="240" w:lineRule="auto"/>
      </w:pPr>
      <w:r>
        <w:t>One way to deal with it is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One way to deal with it is to make a clear plan for my future career.</w:t>
      </w:r>
    </w:p>
    <w:p/>
    <w:p/>
    <w:p>
      <w:pPr>
        <w:spacing w:after="0" w:line="240" w:lineRule="auto"/>
      </w:pPr>
      <w:r>
        <w:t>One way to deal with it is to solve this customer issue quickly.</w:t>
      </w:r>
    </w:p>
    <w:p>
      <w:pPr>
        <w:spacing w:after="0" w:line="240" w:lineRule="auto"/>
      </w:pPr>
      <w:r>
        <w:t>One way to deal with it is to solve this customer issue quickly.</w:t>
      </w:r>
    </w:p>
    <w:p>
      <w:pPr>
        <w:spacing w:after="0" w:line="240" w:lineRule="auto"/>
      </w:pPr>
      <w:r>
        <w:t>One way to deal with it is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One way to deal with it is to solve this customer issue quickly.</w:t>
      </w:r>
    </w:p>
    <w:p>
      <w:pPr>
        <w:spacing w:after="0" w:line="240" w:lineRule="auto"/>
      </w:pPr>
      <w:r>
        <w:t>One way to deal with it is to make a doctor’s appointment this week.</w:t>
      </w:r>
    </w:p>
    <w:p>
      <w:pPr>
        <w:spacing w:after="0" w:line="240" w:lineRule="auto"/>
      </w:pPr>
      <w:r>
        <w:t>One way to deal with it is to make a doctor’s appointment this week.</w:t>
      </w:r>
    </w:p>
    <w:p>
      <w:pPr>
        <w:spacing w:after="0" w:line="240" w:lineRule="auto"/>
      </w:pPr>
      <w:r>
        <w:t>One way to deal with it is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One way to deal with it is to make a doctor’s appointment this week.</w:t>
      </w:r>
    </w:p>
    <w:p>
      <w:pPr>
        <w:spacing w:after="0" w:line="240" w:lineRule="auto"/>
      </w:pPr>
      <w:r>
        <w:t>One way to deal with it is to plan a trip to Europe next summer.</w:t>
      </w:r>
    </w:p>
    <w:p>
      <w:pPr>
        <w:spacing w:after="0" w:line="240" w:lineRule="auto"/>
      </w:pPr>
      <w:r>
        <w:t>One way to deal with it is to plan a trip to Europe next summer.</w:t>
      </w:r>
    </w:p>
    <w:p>
      <w:pPr>
        <w:spacing w:after="0" w:line="240" w:lineRule="auto"/>
      </w:pPr>
      <w:r>
        <w:t>One way to deal with it is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One way to deal with it is to plan a trip to Europe next summer.</w:t>
      </w:r>
    </w:p>
    <w:p>
      <w:pPr>
        <w:spacing w:after="0" w:line="240" w:lineRule="auto"/>
      </w:pPr>
      <w:r>
        <w:t>One way to deal with it is to talk to my neighbor about the noise.</w:t>
      </w:r>
    </w:p>
    <w:p>
      <w:pPr>
        <w:spacing w:after="0" w:line="240" w:lineRule="auto"/>
      </w:pPr>
      <w:r>
        <w:t>One way to deal with it is to talk to my neighbor about the noise.</w:t>
      </w:r>
    </w:p>
    <w:p>
      <w:pPr>
        <w:spacing w:after="0" w:line="240" w:lineRule="auto"/>
      </w:pPr>
      <w:r>
        <w:t>One way to deal with it is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One way to deal with it is to talk to my neighbor about the noise.</w:t>
      </w:r>
    </w:p>
    <w:p>
      <w:pPr>
        <w:spacing w:after="0" w:line="240" w:lineRule="auto"/>
      </w:pPr>
      <w:r>
        <w:t>One way to deal with it is to resolve the conflict with my teammate.</w:t>
      </w:r>
    </w:p>
    <w:p>
      <w:pPr>
        <w:spacing w:after="0" w:line="240" w:lineRule="auto"/>
      </w:pPr>
      <w:r>
        <w:t>One way to deal with it is to resolve the conflict with my teammate.</w:t>
      </w:r>
    </w:p>
    <w:p>
      <w:pPr>
        <w:spacing w:after="0" w:line="240" w:lineRule="auto"/>
      </w:pPr>
      <w:r>
        <w:t>One way to deal with it is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One way to deal with it is to resolve the conflict with my teammate.</w:t>
      </w:r>
    </w:p>
    <w:p>
      <w:pPr>
        <w:spacing w:after="0" w:line="240" w:lineRule="auto"/>
      </w:pPr>
      <w:r>
        <w:t>One way to deal with it is to build a calmer morning routine.</w:t>
      </w:r>
    </w:p>
    <w:p>
      <w:pPr>
        <w:spacing w:after="0" w:line="240" w:lineRule="auto"/>
      </w:pPr>
      <w:r>
        <w:t>One way to deal with it is to build a calmer morning routine.</w:t>
      </w:r>
    </w:p>
    <w:p>
      <w:pPr>
        <w:spacing w:after="0" w:line="240" w:lineRule="auto"/>
      </w:pPr>
      <w:r>
        <w:t>One way to deal with it is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One way to deal with it is to build a calmer morning routine.</w:t>
      </w:r>
    </w:p>
    <w:p/>
    <w:p/>
    <w:p>
      <w:pPr>
        <w:spacing w:after="0" w:line="240" w:lineRule="auto"/>
      </w:pPr>
      <w:r>
        <w:t>One way to deal with it is to save money for an emergency fund.</w:t>
      </w:r>
    </w:p>
    <w:p>
      <w:pPr>
        <w:spacing w:after="0" w:line="240" w:lineRule="auto"/>
      </w:pPr>
      <w:r>
        <w:t>One way to deal with it is to save money for an emergency fund.</w:t>
      </w:r>
    </w:p>
    <w:p>
      <w:pPr>
        <w:spacing w:after="0" w:line="240" w:lineRule="auto"/>
      </w:pPr>
      <w:r>
        <w:t>One way to deal with it is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One way to deal with it is to save money for an emergency fund.</w:t>
      </w:r>
    </w:p>
    <w:p>
      <w:pPr>
        <w:spacing w:after="0" w:line="240" w:lineRule="auto"/>
      </w:pPr>
      <w:r>
        <w:t>One way to deal with it is to join a language exchange group.</w:t>
      </w:r>
    </w:p>
    <w:p>
      <w:pPr>
        <w:spacing w:after="0" w:line="240" w:lineRule="auto"/>
      </w:pPr>
      <w:r>
        <w:t>One way to deal with it is to join a language exchange group.</w:t>
      </w:r>
    </w:p>
    <w:p>
      <w:pPr>
        <w:spacing w:after="0" w:line="240" w:lineRule="auto"/>
      </w:pPr>
      <w:r>
        <w:t>One way to deal with it is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One way to deal with it is to join a language exchange group.</w:t>
      </w:r>
    </w:p>
    <w:p>
      <w:pPr>
        <w:spacing w:after="0" w:line="240" w:lineRule="auto"/>
      </w:pPr>
      <w:r>
        <w:t>Supposing that the deadline is too close, what would you do?</w:t>
      </w:r>
    </w:p>
    <w:p>
      <w:pPr>
        <w:spacing w:after="0" w:line="240" w:lineRule="auto"/>
      </w:pPr>
      <w:r>
        <w:t>Supposing that the deadline is too close, what would you do?</w:t>
      </w:r>
    </w:p>
    <w:p>
      <w:pPr>
        <w:spacing w:after="0" w:line="240" w:lineRule="auto"/>
      </w:pPr>
      <w:r>
        <w:t>Supposing that the deadline is too close, what would you do?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Supposing that the deadline is too close, what would you do?</w:t>
      </w:r>
    </w:p>
    <w:p>
      <w:pPr>
        <w:spacing w:after="0" w:line="240" w:lineRule="auto"/>
      </w:pPr>
      <w:r>
        <w:t>Supposing that my presentation is not clear enough, what would you do?</w:t>
      </w:r>
    </w:p>
    <w:p>
      <w:pPr>
        <w:spacing w:after="0" w:line="240" w:lineRule="auto"/>
      </w:pPr>
      <w:r>
        <w:t>Supposing that my presentation is not clear enough, what would you do?</w:t>
      </w:r>
    </w:p>
    <w:p>
      <w:pPr>
        <w:spacing w:after="0" w:line="240" w:lineRule="auto"/>
      </w:pPr>
      <w:r>
        <w:t>Supposing that my presentation is not clear enough, what would you do?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Supposing that my presentation is not clear enough, what would you do?</w:t>
      </w:r>
    </w:p>
    <w:p>
      <w:pPr>
        <w:spacing w:after="0" w:line="240" w:lineRule="auto"/>
      </w:pPr>
      <w:r>
        <w:t>Supposing that my current apartment is too far from work, what would you do?</w:t>
      </w:r>
    </w:p>
    <w:p>
      <w:pPr>
        <w:spacing w:after="0" w:line="240" w:lineRule="auto"/>
      </w:pPr>
      <w:r>
        <w:t>Supposing that my current apartment is too far from work, what would you do?</w:t>
      </w:r>
    </w:p>
    <w:p>
      <w:pPr>
        <w:spacing w:after="0" w:line="240" w:lineRule="auto"/>
      </w:pPr>
      <w:r>
        <w:t>Supposing that my current apartment is too far from work, what would you do?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Supposing that my current apartment is too far from work, what would you do?</w:t>
      </w:r>
    </w:p>
    <w:p>
      <w:pPr>
        <w:spacing w:after="0" w:line="240" w:lineRule="auto"/>
      </w:pPr>
      <w:r>
        <w:t>Supposing that I eat too much takeout, what would you do?</w:t>
      </w:r>
    </w:p>
    <w:p>
      <w:pPr>
        <w:spacing w:after="0" w:line="240" w:lineRule="auto"/>
      </w:pPr>
      <w:r>
        <w:t>Supposing that I eat too much takeout, what would you do?</w:t>
      </w:r>
    </w:p>
    <w:p>
      <w:pPr>
        <w:spacing w:after="0" w:line="240" w:lineRule="auto"/>
      </w:pPr>
      <w:r>
        <w:t>Supposing that I eat too much takeout, what would you do?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Supposing that I eat too much takeout, what would you do?</w:t>
      </w:r>
    </w:p>
    <w:p/>
    <w:p/>
    <w:p>
      <w:pPr>
        <w:spacing w:after="0" w:line="240" w:lineRule="auto"/>
      </w:pPr>
      <w:r>
        <w:t>Supposing that I have not been sleeping enough, what would you do?</w:t>
      </w:r>
    </w:p>
    <w:p>
      <w:pPr>
        <w:spacing w:after="0" w:line="240" w:lineRule="auto"/>
      </w:pPr>
      <w:r>
        <w:t>Supposing that I have not been sleeping enough, what would you do?</w:t>
      </w:r>
    </w:p>
    <w:p>
      <w:pPr>
        <w:spacing w:after="0" w:line="240" w:lineRule="auto"/>
      </w:pPr>
      <w:r>
        <w:t>Supposing that I have not been sleeping enough, what would you do?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Supposing that I have not been sleeping enough, what would you do?</w:t>
      </w:r>
    </w:p>
    <w:p>
      <w:pPr>
        <w:spacing w:after="0" w:line="240" w:lineRule="auto"/>
      </w:pPr>
      <w:r>
        <w:t>Supposing that I feel shy when I speak English, what would you do?</w:t>
      </w:r>
    </w:p>
    <w:p>
      <w:pPr>
        <w:spacing w:after="0" w:line="240" w:lineRule="auto"/>
      </w:pPr>
      <w:r>
        <w:t>Supposing that I feel shy when I speak English, what would you do?</w:t>
      </w:r>
    </w:p>
    <w:p>
      <w:pPr>
        <w:spacing w:after="0" w:line="240" w:lineRule="auto"/>
      </w:pPr>
      <w:r>
        <w:t>Supposing that I feel shy when I speak English, what would you do?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Supposing that I feel shy when I speak English, what would you do?</w:t>
      </w:r>
    </w:p>
    <w:p>
      <w:pPr>
        <w:spacing w:after="0" w:line="240" w:lineRule="auto"/>
      </w:pPr>
      <w:r>
        <w:t>Supposing that I do not see my parents often enough, what would you do?</w:t>
      </w:r>
    </w:p>
    <w:p>
      <w:pPr>
        <w:spacing w:after="0" w:line="240" w:lineRule="auto"/>
      </w:pPr>
      <w:r>
        <w:t>Supposing that I do not see my parents often enough, what would you do?</w:t>
      </w:r>
    </w:p>
    <w:p>
      <w:pPr>
        <w:spacing w:after="0" w:line="240" w:lineRule="auto"/>
      </w:pPr>
      <w:r>
        <w:t>Supposing that I do not see my parents often enough, what would you do?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Supposing that I do not see my parents often enough, what would you do?</w:t>
      </w:r>
    </w:p>
    <w:p>
      <w:pPr>
        <w:spacing w:after="0" w:line="240" w:lineRule="auto"/>
      </w:pPr>
      <w:r>
        <w:t>Supposing that I do not have a clear savings plan, what would you do?</w:t>
      </w:r>
    </w:p>
    <w:p>
      <w:pPr>
        <w:spacing w:after="0" w:line="240" w:lineRule="auto"/>
      </w:pPr>
      <w:r>
        <w:t>Supposing that I do not have a clear savings plan, what would you do?</w:t>
      </w:r>
    </w:p>
    <w:p>
      <w:pPr>
        <w:spacing w:after="0" w:line="240" w:lineRule="auto"/>
      </w:pPr>
      <w:r>
        <w:t>Supposing that I do not have a clear savings plan, what would you do?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Supposing that I do not have a clear savings plan, what would you do?</w:t>
      </w:r>
    </w:p>
    <w:p>
      <w:pPr>
        <w:spacing w:after="0" w:line="240" w:lineRule="auto"/>
      </w:pPr>
      <w:r>
        <w:t>Supposing that my car breaks down too often, what would you do?</w:t>
      </w:r>
    </w:p>
    <w:p>
      <w:pPr>
        <w:spacing w:after="0" w:line="240" w:lineRule="auto"/>
      </w:pPr>
      <w:r>
        <w:t>Supposing that my car breaks down too often, what would you do?</w:t>
      </w:r>
    </w:p>
    <w:p>
      <w:pPr>
        <w:spacing w:after="0" w:line="240" w:lineRule="auto"/>
      </w:pPr>
      <w:r>
        <w:t>Supposing that my car breaks down too often, what would you do?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Supposing that my car breaks down too often, what would you do?</w:t>
      </w:r>
    </w:p>
    <w:p>
      <w:pPr>
        <w:spacing w:after="0" w:line="240" w:lineRule="auto"/>
      </w:pPr>
      <w:r>
        <w:t>Supposing that social media takes too much of my attention, what would you do?</w:t>
      </w:r>
    </w:p>
    <w:p>
      <w:pPr>
        <w:spacing w:after="0" w:line="240" w:lineRule="auto"/>
      </w:pPr>
      <w:r>
        <w:t>Supposing that social media takes too much of my attention, what would you do?</w:t>
      </w:r>
    </w:p>
    <w:p>
      <w:pPr>
        <w:spacing w:after="0" w:line="240" w:lineRule="auto"/>
      </w:pPr>
      <w:r>
        <w:t>Supposing that social media takes too much of my attention, what would you do?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Supposing that social media takes too much of my attention, what would you do?</w:t>
      </w:r>
    </w:p>
    <w:p/>
    <w:p/>
    <w:p>
      <w:pPr>
        <w:spacing w:after="0" w:line="240" w:lineRule="auto"/>
      </w:pPr>
      <w:r>
        <w:t>Supposing that I do not feel fully supported, what would you do?</w:t>
      </w:r>
    </w:p>
    <w:p>
      <w:pPr>
        <w:spacing w:after="0" w:line="240" w:lineRule="auto"/>
      </w:pPr>
      <w:r>
        <w:t>Supposing that I do not feel fully supported, what would you do?</w:t>
      </w:r>
    </w:p>
    <w:p>
      <w:pPr>
        <w:spacing w:after="0" w:line="240" w:lineRule="auto"/>
      </w:pPr>
      <w:r>
        <w:t>Supposing that I do not feel fully supported, what would you do?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Supposing that I do not feel fully supported, what would you do?</w:t>
      </w:r>
    </w:p>
    <w:p>
      <w:pPr>
        <w:spacing w:after="0" w:line="240" w:lineRule="auto"/>
      </w:pPr>
      <w:r>
        <w:t>Supposing that my career direction is not clear, what would you do?</w:t>
      </w:r>
    </w:p>
    <w:p>
      <w:pPr>
        <w:spacing w:after="0" w:line="240" w:lineRule="auto"/>
      </w:pPr>
      <w:r>
        <w:t>Supposing that my career direction is not clear, what would you do?</w:t>
      </w:r>
    </w:p>
    <w:p>
      <w:pPr>
        <w:spacing w:after="0" w:line="240" w:lineRule="auto"/>
      </w:pPr>
      <w:r>
        <w:t>Supposing that my career direction is not clear, what would you do?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Supposing that my career direction is not clear, what would you do?</w:t>
      </w:r>
    </w:p>
    <w:p>
      <w:pPr>
        <w:spacing w:after="0" w:line="240" w:lineRule="auto"/>
      </w:pPr>
      <w:r>
        <w:t>Supposing that the customer has not received an answer, what would you do?</w:t>
      </w:r>
    </w:p>
    <w:p>
      <w:pPr>
        <w:spacing w:after="0" w:line="240" w:lineRule="auto"/>
      </w:pPr>
      <w:r>
        <w:t>Supposing that the customer has not received an answer, what would you do?</w:t>
      </w:r>
    </w:p>
    <w:p>
      <w:pPr>
        <w:spacing w:after="0" w:line="240" w:lineRule="auto"/>
      </w:pPr>
      <w:r>
        <w:t>Supposing that the customer has not received an answer, what would you do?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Supposing that the customer has not received an answer, what would you do?</w:t>
      </w:r>
    </w:p>
    <w:p>
      <w:pPr>
        <w:spacing w:after="0" w:line="240" w:lineRule="auto"/>
      </w:pPr>
      <w:r>
        <w:t>Supposing that my cough has not gone away, what would you do?</w:t>
      </w:r>
    </w:p>
    <w:p>
      <w:pPr>
        <w:spacing w:after="0" w:line="240" w:lineRule="auto"/>
      </w:pPr>
      <w:r>
        <w:t>Supposing that my cough has not gone away, what would you do?</w:t>
      </w:r>
    </w:p>
    <w:p>
      <w:pPr>
        <w:spacing w:after="0" w:line="240" w:lineRule="auto"/>
      </w:pPr>
      <w:r>
        <w:t>Supposing that my cough has not gone away, what would you do?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Supposing that my cough has not gone away, what would you do?</w:t>
      </w:r>
    </w:p>
    <w:p>
      <w:pPr>
        <w:spacing w:after="0" w:line="240" w:lineRule="auto"/>
      </w:pPr>
      <w:r>
        <w:t>Supposing that we have not booked anything yet, what would you do?</w:t>
      </w:r>
    </w:p>
    <w:p>
      <w:pPr>
        <w:spacing w:after="0" w:line="240" w:lineRule="auto"/>
      </w:pPr>
      <w:r>
        <w:t>Supposing that we have not booked anything yet, what would you do?</w:t>
      </w:r>
    </w:p>
    <w:p>
      <w:pPr>
        <w:spacing w:after="0" w:line="240" w:lineRule="auto"/>
      </w:pPr>
      <w:r>
        <w:t>Supposing that we have not booked anything yet, what would you do?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Supposing that we have not booked anything yet, what would you do?</w:t>
      </w:r>
    </w:p>
    <w:p>
      <w:pPr>
        <w:spacing w:after="0" w:line="240" w:lineRule="auto"/>
      </w:pPr>
      <w:r>
        <w:t>Supposing that the noise upstairs is too loud at night, what would you do?</w:t>
      </w:r>
    </w:p>
    <w:p>
      <w:pPr>
        <w:spacing w:after="0" w:line="240" w:lineRule="auto"/>
      </w:pPr>
      <w:r>
        <w:t>Supposing that the noise upstairs is too loud at night, what would you do?</w:t>
      </w:r>
    </w:p>
    <w:p>
      <w:pPr>
        <w:spacing w:after="0" w:line="240" w:lineRule="auto"/>
      </w:pPr>
      <w:r>
        <w:t>Supposing that the noise upstairs is too loud at night, what would you do?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Supposing that the noise upstairs is too loud at night, what would you do?</w:t>
      </w:r>
    </w:p>
    <w:p/>
    <w:p/>
    <w:p>
      <w:pPr>
        <w:spacing w:after="0" w:line="240" w:lineRule="auto"/>
      </w:pPr>
      <w:r>
        <w:t>Supposing that my teammate and I are not communicating well, what would you do?</w:t>
      </w:r>
    </w:p>
    <w:p>
      <w:pPr>
        <w:spacing w:after="0" w:line="240" w:lineRule="auto"/>
      </w:pPr>
      <w:r>
        <w:t>Supposing that my teammate and I are not communicating well, what would you do?</w:t>
      </w:r>
    </w:p>
    <w:p>
      <w:pPr>
        <w:spacing w:after="0" w:line="240" w:lineRule="auto"/>
      </w:pPr>
      <w:r>
        <w:t>Supposing that my teammate and I are not communicating well, what would you do?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Supposing that my teammate and I are not communicating well, what would you do?</w:t>
      </w:r>
    </w:p>
    <w:p>
      <w:pPr>
        <w:spacing w:after="0" w:line="240" w:lineRule="auto"/>
      </w:pPr>
      <w:r>
        <w:t>Supposing that my mornings always feel rushed, what would you do?</w:t>
      </w:r>
    </w:p>
    <w:p>
      <w:pPr>
        <w:spacing w:after="0" w:line="240" w:lineRule="auto"/>
      </w:pPr>
      <w:r>
        <w:t>Supposing that my mornings always feel rushed, what would you do?</w:t>
      </w:r>
    </w:p>
    <w:p>
      <w:pPr>
        <w:spacing w:after="0" w:line="240" w:lineRule="auto"/>
      </w:pPr>
      <w:r>
        <w:t>Supposing that my mornings always feel rushed, what would you do?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Supposing that my mornings always feel rushed, what would you do?</w:t>
      </w:r>
    </w:p>
    <w:p>
      <w:pPr>
        <w:spacing w:after="0" w:line="240" w:lineRule="auto"/>
      </w:pPr>
      <w:r>
        <w:t>Supposing that I do not have enough emergency savings, what would you do?</w:t>
      </w:r>
    </w:p>
    <w:p>
      <w:pPr>
        <w:spacing w:after="0" w:line="240" w:lineRule="auto"/>
      </w:pPr>
      <w:r>
        <w:t>Supposing that I do not have enough emergency savings, what would you do?</w:t>
      </w:r>
    </w:p>
    <w:p>
      <w:pPr>
        <w:spacing w:after="0" w:line="240" w:lineRule="auto"/>
      </w:pPr>
      <w:r>
        <w:t>Supposing that I do not have enough emergency savings, what would you do?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Supposing that I do not have enough emergency savings, what would you do?</w:t>
      </w:r>
    </w:p>
    <w:p>
      <w:pPr>
        <w:spacing w:after="0" w:line="240" w:lineRule="auto"/>
      </w:pPr>
      <w:r>
        <w:t>Supposing that I do not have enough real speaking practice, what would you do?</w:t>
      </w:r>
    </w:p>
    <w:p>
      <w:pPr>
        <w:spacing w:after="0" w:line="240" w:lineRule="auto"/>
      </w:pPr>
      <w:r>
        <w:t>Supposing that I do not have enough real speaking practice, what would you do?</w:t>
      </w:r>
    </w:p>
    <w:p>
      <w:pPr>
        <w:spacing w:after="0" w:line="240" w:lineRule="auto"/>
      </w:pPr>
      <w:r>
        <w:t>Supposing that I do not have enough real speaking practice, what would you do?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Supposing that I do not have enough real speaking practice, what would you do?</w:t>
      </w:r>
    </w:p>
    <w:p>
      <w:pPr>
        <w:spacing w:after="0" w:line="240" w:lineRule="auto"/>
      </w:pPr>
      <w:r>
        <w:t>It’s essential that we finish this project before Friday.</w:t>
      </w:r>
    </w:p>
    <w:p>
      <w:pPr>
        <w:spacing w:after="0" w:line="240" w:lineRule="auto"/>
      </w:pPr>
      <w:r>
        <w:t>It’s essential that we finish this project before Friday.</w:t>
      </w:r>
    </w:p>
    <w:p>
      <w:pPr>
        <w:spacing w:after="0" w:line="240" w:lineRule="auto"/>
      </w:pPr>
      <w:r>
        <w:t>It’s essential that we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essential that we finish this project before Friday.</w:t>
      </w:r>
    </w:p>
    <w:p>
      <w:pPr>
        <w:spacing w:after="0" w:line="240" w:lineRule="auto"/>
      </w:pPr>
      <w:r>
        <w:t>It’s essential that we get honest feedback on my presentation.</w:t>
      </w:r>
    </w:p>
    <w:p>
      <w:pPr>
        <w:spacing w:after="0" w:line="240" w:lineRule="auto"/>
      </w:pPr>
      <w:r>
        <w:t>It’s essential that we get honest feedback on my presentation.</w:t>
      </w:r>
    </w:p>
    <w:p>
      <w:pPr>
        <w:spacing w:after="0" w:line="240" w:lineRule="auto"/>
      </w:pPr>
      <w:r>
        <w:t>It’s essential that we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essential that we get honest feedback on my presentation.</w:t>
      </w:r>
    </w:p>
    <w:p/>
    <w:p/>
    <w:p>
      <w:pPr>
        <w:spacing w:after="0" w:line="240" w:lineRule="auto"/>
      </w:pPr>
      <w:r>
        <w:t>It’s essential that we find a new apartment closer to my office.</w:t>
      </w:r>
    </w:p>
    <w:p>
      <w:pPr>
        <w:spacing w:after="0" w:line="240" w:lineRule="auto"/>
      </w:pPr>
      <w:r>
        <w:t>It’s essential that we find a new apartment closer to my office.</w:t>
      </w:r>
    </w:p>
    <w:p>
      <w:pPr>
        <w:spacing w:after="0" w:line="240" w:lineRule="auto"/>
      </w:pPr>
      <w:r>
        <w:t>It’s essential that we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essential that we find a new apartment closer to my office.</w:t>
      </w:r>
    </w:p>
    <w:p>
      <w:pPr>
        <w:spacing w:after="0" w:line="240" w:lineRule="auto"/>
      </w:pPr>
      <w:r>
        <w:t>It’s essential that we learn how to cook healthy meals.</w:t>
      </w:r>
    </w:p>
    <w:p>
      <w:pPr>
        <w:spacing w:after="0" w:line="240" w:lineRule="auto"/>
      </w:pPr>
      <w:r>
        <w:t>It’s essential that we learn how to cook healthy meals.</w:t>
      </w:r>
    </w:p>
    <w:p>
      <w:pPr>
        <w:spacing w:after="0" w:line="240" w:lineRule="auto"/>
      </w:pPr>
      <w:r>
        <w:t>It’s essential that we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essential that we learn how to cook healthy meals.</w:t>
      </w:r>
    </w:p>
    <w:p>
      <w:pPr>
        <w:spacing w:after="0" w:line="240" w:lineRule="auto"/>
      </w:pPr>
      <w:r>
        <w:t>It’s essential that we get a good night’s sleep.</w:t>
      </w:r>
    </w:p>
    <w:p>
      <w:pPr>
        <w:spacing w:after="0" w:line="240" w:lineRule="auto"/>
      </w:pPr>
      <w:r>
        <w:t>It’s essential that we get a good night’s sleep.</w:t>
      </w:r>
    </w:p>
    <w:p>
      <w:pPr>
        <w:spacing w:after="0" w:line="240" w:lineRule="auto"/>
      </w:pPr>
      <w:r>
        <w:t>It’s essential that we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essential that we get a good night’s sleep.</w:t>
      </w:r>
    </w:p>
    <w:p>
      <w:pPr>
        <w:spacing w:after="0" w:line="240" w:lineRule="auto"/>
      </w:pPr>
      <w:r>
        <w:t>It’s essential that we improve my English speaking skills.</w:t>
      </w:r>
    </w:p>
    <w:p>
      <w:pPr>
        <w:spacing w:after="0" w:line="240" w:lineRule="auto"/>
      </w:pPr>
      <w:r>
        <w:t>It’s essential that we improve my English speaking skills.</w:t>
      </w:r>
    </w:p>
    <w:p>
      <w:pPr>
        <w:spacing w:after="0" w:line="240" w:lineRule="auto"/>
      </w:pPr>
      <w:r>
        <w:t>It’s essential that we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essential that we improve my English speaking skills.</w:t>
      </w:r>
    </w:p>
    <w:p>
      <w:pPr>
        <w:spacing w:after="0" w:line="240" w:lineRule="auto"/>
      </w:pPr>
      <w:r>
        <w:t>It’s essential that we spend more quality time with my parents.</w:t>
      </w:r>
    </w:p>
    <w:p>
      <w:pPr>
        <w:spacing w:after="0" w:line="240" w:lineRule="auto"/>
      </w:pPr>
      <w:r>
        <w:t>It’s essential that we spend more quality time with my parents.</w:t>
      </w:r>
    </w:p>
    <w:p>
      <w:pPr>
        <w:spacing w:after="0" w:line="240" w:lineRule="auto"/>
      </w:pPr>
      <w:r>
        <w:t>It’s essential that we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essential that we spend more quality time with my parents.</w:t>
      </w:r>
    </w:p>
    <w:p>
      <w:pPr>
        <w:spacing w:after="0" w:line="240" w:lineRule="auto"/>
      </w:pPr>
      <w:r>
        <w:t>It’s essential that we get financial advice about my savings.</w:t>
      </w:r>
    </w:p>
    <w:p>
      <w:pPr>
        <w:spacing w:after="0" w:line="240" w:lineRule="auto"/>
      </w:pPr>
      <w:r>
        <w:t>It’s essential that we get financial advice about my savings.</w:t>
      </w:r>
    </w:p>
    <w:p>
      <w:pPr>
        <w:spacing w:after="0" w:line="240" w:lineRule="auto"/>
      </w:pPr>
      <w:r>
        <w:t>It’s essential that we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essential that we get financial advice about my savings.</w:t>
      </w:r>
    </w:p>
    <w:p/>
    <w:p/>
    <w:p>
      <w:pPr>
        <w:spacing w:after="0" w:line="240" w:lineRule="auto"/>
      </w:pPr>
      <w:r>
        <w:t>It’s essential that we buy a reliable car.</w:t>
      </w:r>
    </w:p>
    <w:p>
      <w:pPr>
        <w:spacing w:after="0" w:line="240" w:lineRule="auto"/>
      </w:pPr>
      <w:r>
        <w:t>It’s essential that we buy a reliable car.</w:t>
      </w:r>
    </w:p>
    <w:p>
      <w:pPr>
        <w:spacing w:after="0" w:line="240" w:lineRule="auto"/>
      </w:pPr>
      <w:r>
        <w:t>It’s essential that we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essential that we buy a reliable car.</w:t>
      </w:r>
    </w:p>
    <w:p>
      <w:pPr>
        <w:spacing w:after="0" w:line="240" w:lineRule="auto"/>
      </w:pPr>
      <w:r>
        <w:t>It’s essential that we take a short break from social media.</w:t>
      </w:r>
    </w:p>
    <w:p>
      <w:pPr>
        <w:spacing w:after="0" w:line="240" w:lineRule="auto"/>
      </w:pPr>
      <w:r>
        <w:t>It’s essential that we take a short break from social media.</w:t>
      </w:r>
    </w:p>
    <w:p>
      <w:pPr>
        <w:spacing w:after="0" w:line="240" w:lineRule="auto"/>
      </w:pPr>
      <w:r>
        <w:t>It’s essential that we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essential that we take a short break from social media.</w:t>
      </w:r>
    </w:p>
    <w:p>
      <w:pPr>
        <w:spacing w:after="0" w:line="240" w:lineRule="auto"/>
      </w:pPr>
      <w:r>
        <w:t>It’s essential that we find a partner who supports my dreams.</w:t>
      </w:r>
    </w:p>
    <w:p>
      <w:pPr>
        <w:spacing w:after="0" w:line="240" w:lineRule="auto"/>
      </w:pPr>
      <w:r>
        <w:t>It’s essential that we find a partner who supports my dreams.</w:t>
      </w:r>
    </w:p>
    <w:p>
      <w:pPr>
        <w:spacing w:after="0" w:line="240" w:lineRule="auto"/>
      </w:pPr>
      <w:r>
        <w:t>It’s essential that we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essential that we find a partner who supports my dreams.</w:t>
      </w:r>
    </w:p>
    <w:p>
      <w:pPr>
        <w:spacing w:after="0" w:line="240" w:lineRule="auto"/>
      </w:pPr>
      <w:r>
        <w:t>It’s essential that we make a clear plan for my future career.</w:t>
      </w:r>
    </w:p>
    <w:p>
      <w:pPr>
        <w:spacing w:after="0" w:line="240" w:lineRule="auto"/>
      </w:pPr>
      <w:r>
        <w:t>It’s essential that we make a clear plan for my future career.</w:t>
      </w:r>
    </w:p>
    <w:p>
      <w:pPr>
        <w:spacing w:after="0" w:line="240" w:lineRule="auto"/>
      </w:pPr>
      <w:r>
        <w:t>It’s essential that we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essential that we make a clear plan for my future career.</w:t>
      </w:r>
    </w:p>
    <w:p>
      <w:pPr>
        <w:spacing w:after="0" w:line="240" w:lineRule="auto"/>
      </w:pPr>
      <w:r>
        <w:t>It’s essential that we solve this customer issue quickly.</w:t>
      </w:r>
    </w:p>
    <w:p>
      <w:pPr>
        <w:spacing w:after="0" w:line="240" w:lineRule="auto"/>
      </w:pPr>
      <w:r>
        <w:t>It’s essential that we solve this customer issue quickly.</w:t>
      </w:r>
    </w:p>
    <w:p>
      <w:pPr>
        <w:spacing w:after="0" w:line="240" w:lineRule="auto"/>
      </w:pPr>
      <w:r>
        <w:t>It’s essential that we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essential that we solve this customer issue quickly.</w:t>
      </w:r>
    </w:p>
    <w:p>
      <w:pPr>
        <w:spacing w:after="0" w:line="240" w:lineRule="auto"/>
      </w:pPr>
      <w:r>
        <w:t>It’s essential that we make a doctor’s appointment this week.</w:t>
      </w:r>
    </w:p>
    <w:p>
      <w:pPr>
        <w:spacing w:after="0" w:line="240" w:lineRule="auto"/>
      </w:pPr>
      <w:r>
        <w:t>It’s essential that we make a doctor’s appointment this week.</w:t>
      </w:r>
    </w:p>
    <w:p>
      <w:pPr>
        <w:spacing w:after="0" w:line="240" w:lineRule="auto"/>
      </w:pPr>
      <w:r>
        <w:t>It’s essential that we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essential that we make a doctor’s appointment this week.</w:t>
      </w:r>
    </w:p>
    <w:p/>
    <w:p/>
    <w:p>
      <w:pPr>
        <w:spacing w:after="0" w:line="240" w:lineRule="auto"/>
      </w:pPr>
      <w:r>
        <w:t>It’s essential that we plan a trip to Europe next summer.</w:t>
      </w:r>
    </w:p>
    <w:p>
      <w:pPr>
        <w:spacing w:after="0" w:line="240" w:lineRule="auto"/>
      </w:pPr>
      <w:r>
        <w:t>It’s essential that we plan a trip to Europe next summer.</w:t>
      </w:r>
    </w:p>
    <w:p>
      <w:pPr>
        <w:spacing w:after="0" w:line="240" w:lineRule="auto"/>
      </w:pPr>
      <w:r>
        <w:t>It’s essential that we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essential that we plan a trip to Europe next summer.</w:t>
      </w:r>
    </w:p>
    <w:p>
      <w:pPr>
        <w:spacing w:after="0" w:line="240" w:lineRule="auto"/>
      </w:pPr>
      <w:r>
        <w:t>It’s essential that we talk to my neighbor about the noise.</w:t>
      </w:r>
    </w:p>
    <w:p>
      <w:pPr>
        <w:spacing w:after="0" w:line="240" w:lineRule="auto"/>
      </w:pPr>
      <w:r>
        <w:t>It’s essential that we talk to my neighbor about the noise.</w:t>
      </w:r>
    </w:p>
    <w:p>
      <w:pPr>
        <w:spacing w:after="0" w:line="240" w:lineRule="auto"/>
      </w:pPr>
      <w:r>
        <w:t>It’s essential that we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essential that we talk to my neighbor about the noise.</w:t>
      </w:r>
    </w:p>
    <w:p>
      <w:pPr>
        <w:spacing w:after="0" w:line="240" w:lineRule="auto"/>
      </w:pPr>
      <w:r>
        <w:t>It’s essential that we resolve the conflict with my teammate.</w:t>
      </w:r>
    </w:p>
    <w:p>
      <w:pPr>
        <w:spacing w:after="0" w:line="240" w:lineRule="auto"/>
      </w:pPr>
      <w:r>
        <w:t>It’s essential that we resolve the conflict with my teammate.</w:t>
      </w:r>
    </w:p>
    <w:p>
      <w:pPr>
        <w:spacing w:after="0" w:line="240" w:lineRule="auto"/>
      </w:pPr>
      <w:r>
        <w:t>It’s essential that we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essential that we resolve the conflict with my teammate.</w:t>
      </w:r>
    </w:p>
    <w:p>
      <w:pPr>
        <w:spacing w:after="0" w:line="240" w:lineRule="auto"/>
      </w:pPr>
      <w:r>
        <w:t>It’s essential that we build a calmer morning routine.</w:t>
      </w:r>
    </w:p>
    <w:p>
      <w:pPr>
        <w:spacing w:after="0" w:line="240" w:lineRule="auto"/>
      </w:pPr>
      <w:r>
        <w:t>It’s essential that we build a calmer morning routine.</w:t>
      </w:r>
    </w:p>
    <w:p>
      <w:pPr>
        <w:spacing w:after="0" w:line="240" w:lineRule="auto"/>
      </w:pPr>
      <w:r>
        <w:t>It’s essential that we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essential that we build a calmer morning routine.</w:t>
      </w:r>
    </w:p>
    <w:p>
      <w:pPr>
        <w:spacing w:after="0" w:line="240" w:lineRule="auto"/>
      </w:pPr>
      <w:r>
        <w:t>It’s essential that we save money for an emergency fund.</w:t>
      </w:r>
    </w:p>
    <w:p>
      <w:pPr>
        <w:spacing w:after="0" w:line="240" w:lineRule="auto"/>
      </w:pPr>
      <w:r>
        <w:t>It’s essential that we save money for an emergency fund.</w:t>
      </w:r>
    </w:p>
    <w:p>
      <w:pPr>
        <w:spacing w:after="0" w:line="240" w:lineRule="auto"/>
      </w:pPr>
      <w:r>
        <w:t>It’s essential that we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essential that we save money for an emergency fund.</w:t>
      </w:r>
    </w:p>
    <w:p>
      <w:pPr>
        <w:spacing w:after="0" w:line="240" w:lineRule="auto"/>
      </w:pPr>
      <w:r>
        <w:t>It’s essential that we join a language exchange group.</w:t>
      </w:r>
    </w:p>
    <w:p>
      <w:pPr>
        <w:spacing w:after="0" w:line="240" w:lineRule="auto"/>
      </w:pPr>
      <w:r>
        <w:t>It’s essential that we join a language exchange group.</w:t>
      </w:r>
    </w:p>
    <w:p>
      <w:pPr>
        <w:spacing w:after="0" w:line="240" w:lineRule="auto"/>
      </w:pPr>
      <w:r>
        <w:t>It’s essential that we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essential that we join a language exchange group.</w:t>
      </w:r>
    </w:p>
    <w:p/>
    <w:p/>
    <w:p>
      <w:pPr>
        <w:spacing w:after="0" w:line="240" w:lineRule="auto"/>
      </w:pPr>
      <w:r>
        <w:t>I recommend that you finish this project before Friday.</w:t>
      </w:r>
    </w:p>
    <w:p>
      <w:pPr>
        <w:spacing w:after="0" w:line="240" w:lineRule="auto"/>
      </w:pPr>
      <w:r>
        <w:t>I recommend that you finish this project before Friday.</w:t>
      </w:r>
    </w:p>
    <w:p>
      <w:pPr>
        <w:spacing w:after="0" w:line="240" w:lineRule="auto"/>
      </w:pPr>
      <w:r>
        <w:t>I recommend that you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recommend that you finish this project before Friday.</w:t>
      </w:r>
    </w:p>
    <w:p>
      <w:pPr>
        <w:spacing w:after="0" w:line="240" w:lineRule="auto"/>
      </w:pPr>
      <w:r>
        <w:t>I recommend that you get honest feedback on my presentation.</w:t>
      </w:r>
    </w:p>
    <w:p>
      <w:pPr>
        <w:spacing w:after="0" w:line="240" w:lineRule="auto"/>
      </w:pPr>
      <w:r>
        <w:t>I recommend that you get honest feedback on my presentation.</w:t>
      </w:r>
    </w:p>
    <w:p>
      <w:pPr>
        <w:spacing w:after="0" w:line="240" w:lineRule="auto"/>
      </w:pPr>
      <w:r>
        <w:t>I recommend that you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recommend that you get honest feedback on my presentation.</w:t>
      </w:r>
    </w:p>
    <w:p>
      <w:pPr>
        <w:spacing w:after="0" w:line="240" w:lineRule="auto"/>
      </w:pPr>
      <w:r>
        <w:t>I recommend that you find a new apartment closer to my office.</w:t>
      </w:r>
    </w:p>
    <w:p>
      <w:pPr>
        <w:spacing w:after="0" w:line="240" w:lineRule="auto"/>
      </w:pPr>
      <w:r>
        <w:t>I recommend that you find a new apartment closer to my office.</w:t>
      </w:r>
    </w:p>
    <w:p>
      <w:pPr>
        <w:spacing w:after="0" w:line="240" w:lineRule="auto"/>
      </w:pPr>
      <w:r>
        <w:t>I recommend that you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recommend that you find a new apartment closer to my office.</w:t>
      </w:r>
    </w:p>
    <w:p>
      <w:pPr>
        <w:spacing w:after="0" w:line="240" w:lineRule="auto"/>
      </w:pPr>
      <w:r>
        <w:t>I recommend that you learn how to cook healthy meals.</w:t>
      </w:r>
    </w:p>
    <w:p>
      <w:pPr>
        <w:spacing w:after="0" w:line="240" w:lineRule="auto"/>
      </w:pPr>
      <w:r>
        <w:t>I recommend that you learn how to cook healthy meals.</w:t>
      </w:r>
    </w:p>
    <w:p>
      <w:pPr>
        <w:spacing w:after="0" w:line="240" w:lineRule="auto"/>
      </w:pPr>
      <w:r>
        <w:t>I recommend that you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recommend that you learn how to cook healthy meals.</w:t>
      </w:r>
    </w:p>
    <w:p>
      <w:pPr>
        <w:spacing w:after="0" w:line="240" w:lineRule="auto"/>
      </w:pPr>
      <w:r>
        <w:t>I recommend that you get a good night’s sleep.</w:t>
      </w:r>
    </w:p>
    <w:p>
      <w:pPr>
        <w:spacing w:after="0" w:line="240" w:lineRule="auto"/>
      </w:pPr>
      <w:r>
        <w:t>I recommend that you get a good night’s sleep.</w:t>
      </w:r>
    </w:p>
    <w:p>
      <w:pPr>
        <w:spacing w:after="0" w:line="240" w:lineRule="auto"/>
      </w:pPr>
      <w:r>
        <w:t>I recommend that you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recommend that you get a good night’s sleep.</w:t>
      </w:r>
    </w:p>
    <w:p>
      <w:pPr>
        <w:spacing w:after="0" w:line="240" w:lineRule="auto"/>
      </w:pPr>
      <w:r>
        <w:t>I recommend that you improve my English speaking skills.</w:t>
      </w:r>
    </w:p>
    <w:p>
      <w:pPr>
        <w:spacing w:after="0" w:line="240" w:lineRule="auto"/>
      </w:pPr>
      <w:r>
        <w:t>I recommend that you improve my English speaking skills.</w:t>
      </w:r>
    </w:p>
    <w:p>
      <w:pPr>
        <w:spacing w:after="0" w:line="240" w:lineRule="auto"/>
      </w:pPr>
      <w:r>
        <w:t>I recommend that you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recommend that you improve my English speaking skills.</w:t>
      </w:r>
    </w:p>
    <w:p/>
    <w:p/>
    <w:p>
      <w:pPr>
        <w:spacing w:after="0" w:line="240" w:lineRule="auto"/>
      </w:pPr>
      <w:r>
        <w:t>I recommend that you spend more quality time with my parents.</w:t>
      </w:r>
    </w:p>
    <w:p>
      <w:pPr>
        <w:spacing w:after="0" w:line="240" w:lineRule="auto"/>
      </w:pPr>
      <w:r>
        <w:t>I recommend that you spend more quality time with my parents.</w:t>
      </w:r>
    </w:p>
    <w:p>
      <w:pPr>
        <w:spacing w:after="0" w:line="240" w:lineRule="auto"/>
      </w:pPr>
      <w:r>
        <w:t>I recommend that you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recommend that you spend more quality time with my parents.</w:t>
      </w:r>
    </w:p>
    <w:p>
      <w:pPr>
        <w:spacing w:after="0" w:line="240" w:lineRule="auto"/>
      </w:pPr>
      <w:r>
        <w:t>I recommend that you get financial advice about my savings.</w:t>
      </w:r>
    </w:p>
    <w:p>
      <w:pPr>
        <w:spacing w:after="0" w:line="240" w:lineRule="auto"/>
      </w:pPr>
      <w:r>
        <w:t>I recommend that you get financial advice about my savings.</w:t>
      </w:r>
    </w:p>
    <w:p>
      <w:pPr>
        <w:spacing w:after="0" w:line="240" w:lineRule="auto"/>
      </w:pPr>
      <w:r>
        <w:t>I recommend that you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recommend that you get financial advice about my savings.</w:t>
      </w:r>
    </w:p>
    <w:p>
      <w:pPr>
        <w:spacing w:after="0" w:line="240" w:lineRule="auto"/>
      </w:pPr>
      <w:r>
        <w:t>I recommend that you buy a reliable car.</w:t>
      </w:r>
    </w:p>
    <w:p>
      <w:pPr>
        <w:spacing w:after="0" w:line="240" w:lineRule="auto"/>
      </w:pPr>
      <w:r>
        <w:t>I recommend that you buy a reliable car.</w:t>
      </w:r>
    </w:p>
    <w:p>
      <w:pPr>
        <w:spacing w:after="0" w:line="240" w:lineRule="auto"/>
      </w:pPr>
      <w:r>
        <w:t>I recommend that you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recommend that you buy a reliable car.</w:t>
      </w:r>
    </w:p>
    <w:p>
      <w:pPr>
        <w:spacing w:after="0" w:line="240" w:lineRule="auto"/>
      </w:pPr>
      <w:r>
        <w:t>I recommend that you take a short break from social media.</w:t>
      </w:r>
    </w:p>
    <w:p>
      <w:pPr>
        <w:spacing w:after="0" w:line="240" w:lineRule="auto"/>
      </w:pPr>
      <w:r>
        <w:t>I recommend that you take a short break from social media.</w:t>
      </w:r>
    </w:p>
    <w:p>
      <w:pPr>
        <w:spacing w:after="0" w:line="240" w:lineRule="auto"/>
      </w:pPr>
      <w:r>
        <w:t>I recommend that you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recommend that you take a short break from social media.</w:t>
      </w:r>
    </w:p>
    <w:p>
      <w:pPr>
        <w:spacing w:after="0" w:line="240" w:lineRule="auto"/>
      </w:pPr>
      <w:r>
        <w:t>I recommend that you find a partner who supports my dreams.</w:t>
      </w:r>
    </w:p>
    <w:p>
      <w:pPr>
        <w:spacing w:after="0" w:line="240" w:lineRule="auto"/>
      </w:pPr>
      <w:r>
        <w:t>I recommend that you find a partner who supports my dreams.</w:t>
      </w:r>
    </w:p>
    <w:p>
      <w:pPr>
        <w:spacing w:after="0" w:line="240" w:lineRule="auto"/>
      </w:pPr>
      <w:r>
        <w:t>I recommend that you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recommend that you find a partner who supports my dreams.</w:t>
      </w:r>
    </w:p>
    <w:p>
      <w:pPr>
        <w:spacing w:after="0" w:line="240" w:lineRule="auto"/>
      </w:pPr>
      <w:r>
        <w:t>I recommend that you make a clear plan for my future career.</w:t>
      </w:r>
    </w:p>
    <w:p>
      <w:pPr>
        <w:spacing w:after="0" w:line="240" w:lineRule="auto"/>
      </w:pPr>
      <w:r>
        <w:t>I recommend that you make a clear plan for my future career.</w:t>
      </w:r>
    </w:p>
    <w:p>
      <w:pPr>
        <w:spacing w:after="0" w:line="240" w:lineRule="auto"/>
      </w:pPr>
      <w:r>
        <w:t>I recommend that you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recommend that you make a clear plan for my future career.</w:t>
      </w:r>
    </w:p>
    <w:p/>
    <w:p/>
    <w:p>
      <w:pPr>
        <w:spacing w:after="0" w:line="240" w:lineRule="auto"/>
      </w:pPr>
      <w:r>
        <w:t>I recommend that you solve this customer issue quickly.</w:t>
      </w:r>
    </w:p>
    <w:p>
      <w:pPr>
        <w:spacing w:after="0" w:line="240" w:lineRule="auto"/>
      </w:pPr>
      <w:r>
        <w:t>I recommend that you solve this customer issue quickly.</w:t>
      </w:r>
    </w:p>
    <w:p>
      <w:pPr>
        <w:spacing w:after="0" w:line="240" w:lineRule="auto"/>
      </w:pPr>
      <w:r>
        <w:t>I recommend that you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recommend that you solve this customer issue quickly.</w:t>
      </w:r>
    </w:p>
    <w:p>
      <w:pPr>
        <w:spacing w:after="0" w:line="240" w:lineRule="auto"/>
      </w:pPr>
      <w:r>
        <w:t>I recommend that you make a doctor’s appointment this week.</w:t>
      </w:r>
    </w:p>
    <w:p>
      <w:pPr>
        <w:spacing w:after="0" w:line="240" w:lineRule="auto"/>
      </w:pPr>
      <w:r>
        <w:t>I recommend that you make a doctor’s appointment this week.</w:t>
      </w:r>
    </w:p>
    <w:p>
      <w:pPr>
        <w:spacing w:after="0" w:line="240" w:lineRule="auto"/>
      </w:pPr>
      <w:r>
        <w:t>I recommend that you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recommend that you make a doctor’s appointment this week.</w:t>
      </w:r>
    </w:p>
    <w:p>
      <w:pPr>
        <w:spacing w:after="0" w:line="240" w:lineRule="auto"/>
      </w:pPr>
      <w:r>
        <w:t>I recommend that you plan a trip to Europe next summer.</w:t>
      </w:r>
    </w:p>
    <w:p>
      <w:pPr>
        <w:spacing w:after="0" w:line="240" w:lineRule="auto"/>
      </w:pPr>
      <w:r>
        <w:t>I recommend that you plan a trip to Europe next summer.</w:t>
      </w:r>
    </w:p>
    <w:p>
      <w:pPr>
        <w:spacing w:after="0" w:line="240" w:lineRule="auto"/>
      </w:pPr>
      <w:r>
        <w:t>I recommend that you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recommend that you plan a trip to Europe next summer.</w:t>
      </w:r>
    </w:p>
    <w:p>
      <w:pPr>
        <w:spacing w:after="0" w:line="240" w:lineRule="auto"/>
      </w:pPr>
      <w:r>
        <w:t>I recommend that you talk to my neighbor about the noise.</w:t>
      </w:r>
    </w:p>
    <w:p>
      <w:pPr>
        <w:spacing w:after="0" w:line="240" w:lineRule="auto"/>
      </w:pPr>
      <w:r>
        <w:t>I recommend that you talk to my neighbor about the noise.</w:t>
      </w:r>
    </w:p>
    <w:p>
      <w:pPr>
        <w:spacing w:after="0" w:line="240" w:lineRule="auto"/>
      </w:pPr>
      <w:r>
        <w:t>I recommend that you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recommend that you talk to my neighbor about the noise.</w:t>
      </w:r>
    </w:p>
    <w:p>
      <w:pPr>
        <w:spacing w:after="0" w:line="240" w:lineRule="auto"/>
      </w:pPr>
      <w:r>
        <w:t>I recommend that you resolve the conflict with my teammate.</w:t>
      </w:r>
    </w:p>
    <w:p>
      <w:pPr>
        <w:spacing w:after="0" w:line="240" w:lineRule="auto"/>
      </w:pPr>
      <w:r>
        <w:t>I recommend that you resolve the conflict with my teammate.</w:t>
      </w:r>
    </w:p>
    <w:p>
      <w:pPr>
        <w:spacing w:after="0" w:line="240" w:lineRule="auto"/>
      </w:pPr>
      <w:r>
        <w:t>I recommend that you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recommend that you resolve the conflict with my teammate.</w:t>
      </w:r>
    </w:p>
    <w:p>
      <w:pPr>
        <w:spacing w:after="0" w:line="240" w:lineRule="auto"/>
      </w:pPr>
      <w:r>
        <w:t>I recommend that you build a calmer morning routine.</w:t>
      </w:r>
    </w:p>
    <w:p>
      <w:pPr>
        <w:spacing w:after="0" w:line="240" w:lineRule="auto"/>
      </w:pPr>
      <w:r>
        <w:t>I recommend that you build a calmer morning routine.</w:t>
      </w:r>
    </w:p>
    <w:p>
      <w:pPr>
        <w:spacing w:after="0" w:line="240" w:lineRule="auto"/>
      </w:pPr>
      <w:r>
        <w:t>I recommend that you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recommend that you build a calmer morning routine.</w:t>
      </w:r>
    </w:p>
    <w:p/>
    <w:p/>
    <w:p>
      <w:pPr>
        <w:spacing w:after="0" w:line="240" w:lineRule="auto"/>
      </w:pPr>
      <w:r>
        <w:t>I recommend that you save money for an emergency fund.</w:t>
      </w:r>
    </w:p>
    <w:p>
      <w:pPr>
        <w:spacing w:after="0" w:line="240" w:lineRule="auto"/>
      </w:pPr>
      <w:r>
        <w:t>I recommend that you save money for an emergency fund.</w:t>
      </w:r>
    </w:p>
    <w:p>
      <w:pPr>
        <w:spacing w:after="0" w:line="240" w:lineRule="auto"/>
      </w:pPr>
      <w:r>
        <w:t>I recommend that you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recommend that you save money for an emergency fund.</w:t>
      </w:r>
    </w:p>
    <w:p>
      <w:pPr>
        <w:spacing w:after="0" w:line="240" w:lineRule="auto"/>
      </w:pPr>
      <w:r>
        <w:t>I recommend that you join a language exchange group.</w:t>
      </w:r>
    </w:p>
    <w:p>
      <w:pPr>
        <w:spacing w:after="0" w:line="240" w:lineRule="auto"/>
      </w:pPr>
      <w:r>
        <w:t>I recommend that you join a language exchange group.</w:t>
      </w:r>
    </w:p>
    <w:p>
      <w:pPr>
        <w:spacing w:after="0" w:line="240" w:lineRule="auto"/>
      </w:pPr>
      <w:r>
        <w:t>I recommend that you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recommend that you join a language exchange group.</w:t>
      </w:r>
    </w:p>
    <w:p>
      <w:pPr>
        <w:spacing w:after="0" w:line="240" w:lineRule="auto"/>
      </w:pPr>
      <w:r>
        <w:t>The issue stems from a stressful deadline at work.</w:t>
      </w:r>
    </w:p>
    <w:p>
      <w:pPr>
        <w:spacing w:after="0" w:line="240" w:lineRule="auto"/>
      </w:pPr>
      <w:r>
        <w:t>The issue stems from a stressful deadline at work.</w:t>
      </w:r>
    </w:p>
    <w:p>
      <w:pPr>
        <w:spacing w:after="0" w:line="240" w:lineRule="auto"/>
      </w:pPr>
      <w:r>
        <w:t>The issue stems from a stressful deadline at work.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issue stems from a stressful deadline at work.</w:t>
      </w:r>
    </w:p>
    <w:p>
      <w:pPr>
        <w:spacing w:after="0" w:line="240" w:lineRule="auto"/>
      </w:pPr>
      <w:r>
        <w:t>The issue stems from a presentation in front of senior managers.</w:t>
      </w:r>
    </w:p>
    <w:p>
      <w:pPr>
        <w:spacing w:after="0" w:line="240" w:lineRule="auto"/>
      </w:pPr>
      <w:r>
        <w:t>The issue stems from a presentation in front of senior managers.</w:t>
      </w:r>
    </w:p>
    <w:p>
      <w:pPr>
        <w:spacing w:after="0" w:line="240" w:lineRule="auto"/>
      </w:pPr>
      <w:r>
        <w:t>The issue stems from a presentation in front of senior managers.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issue stems from a presentation in front of senior managers.</w:t>
      </w:r>
    </w:p>
    <w:p>
      <w:pPr>
        <w:spacing w:after="0" w:line="240" w:lineRule="auto"/>
      </w:pPr>
      <w:r>
        <w:t>The issue stems from a long commute every morning.</w:t>
      </w:r>
    </w:p>
    <w:p>
      <w:pPr>
        <w:spacing w:after="0" w:line="240" w:lineRule="auto"/>
      </w:pPr>
      <w:r>
        <w:t>The issue stems from a long commute every morning.</w:t>
      </w:r>
    </w:p>
    <w:p>
      <w:pPr>
        <w:spacing w:after="0" w:line="240" w:lineRule="auto"/>
      </w:pPr>
      <w:r>
        <w:t>The issue stems from a long commute every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issue stems from a long commute every morning.</w:t>
      </w:r>
    </w:p>
    <w:p>
      <w:pPr>
        <w:spacing w:after="0" w:line="240" w:lineRule="auto"/>
      </w:pPr>
      <w:r>
        <w:t>The issue stems from eating takeout every day.</w:t>
      </w:r>
    </w:p>
    <w:p>
      <w:pPr>
        <w:spacing w:after="0" w:line="240" w:lineRule="auto"/>
      </w:pPr>
      <w:r>
        <w:t>The issue stems from eating takeout every day.</w:t>
      </w:r>
    </w:p>
    <w:p>
      <w:pPr>
        <w:spacing w:after="0" w:line="240" w:lineRule="auto"/>
      </w:pPr>
      <w:r>
        <w:t>The issue stems from eating takeout every day.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issue stems from eating takeout every day.</w:t>
      </w:r>
    </w:p>
    <w:p/>
    <w:p/>
    <w:p>
      <w:pPr>
        <w:spacing w:after="0" w:line="240" w:lineRule="auto"/>
      </w:pPr>
      <w:r>
        <w:t>The issue stems from a week with very little sleep.</w:t>
      </w:r>
    </w:p>
    <w:p>
      <w:pPr>
        <w:spacing w:after="0" w:line="240" w:lineRule="auto"/>
      </w:pPr>
      <w:r>
        <w:t>The issue stems from a week with very little sleep.</w:t>
      </w:r>
    </w:p>
    <w:p>
      <w:pPr>
        <w:spacing w:after="0" w:line="240" w:lineRule="auto"/>
      </w:pPr>
      <w:r>
        <w:t>The issue stems from a week with very little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issue stems from a week with very little sleep.</w:t>
      </w:r>
    </w:p>
    <w:p>
      <w:pPr>
        <w:spacing w:after="0" w:line="240" w:lineRule="auto"/>
      </w:pPr>
      <w:r>
        <w:t>The issue stems from speaking English in a real conversation.</w:t>
      </w:r>
    </w:p>
    <w:p>
      <w:pPr>
        <w:spacing w:after="0" w:line="240" w:lineRule="auto"/>
      </w:pPr>
      <w:r>
        <w:t>The issue stems from speaking English in a real conversation.</w:t>
      </w:r>
    </w:p>
    <w:p>
      <w:pPr>
        <w:spacing w:after="0" w:line="240" w:lineRule="auto"/>
      </w:pPr>
      <w:r>
        <w:t>The issue stems from speaking English in a real conversation.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issue stems from speaking English in a real conversation.</w:t>
      </w:r>
    </w:p>
    <w:p>
      <w:pPr>
        <w:spacing w:after="0" w:line="240" w:lineRule="auto"/>
      </w:pPr>
      <w:r>
        <w:t>The issue stems from being away from my family for months.</w:t>
      </w:r>
    </w:p>
    <w:p>
      <w:pPr>
        <w:spacing w:after="0" w:line="240" w:lineRule="auto"/>
      </w:pPr>
      <w:r>
        <w:t>The issue stems from being away from my family for months.</w:t>
      </w:r>
    </w:p>
    <w:p>
      <w:pPr>
        <w:spacing w:after="0" w:line="240" w:lineRule="auto"/>
      </w:pPr>
      <w:r>
        <w:t>The issue stems from being away from my family for months.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issue stems from being away from my family for months.</w:t>
      </w:r>
    </w:p>
    <w:p>
      <w:pPr>
        <w:spacing w:after="0" w:line="240" w:lineRule="auto"/>
      </w:pPr>
      <w:r>
        <w:t>The issue stems from making a big financial decision alone.</w:t>
      </w:r>
    </w:p>
    <w:p>
      <w:pPr>
        <w:spacing w:after="0" w:line="240" w:lineRule="auto"/>
      </w:pPr>
      <w:r>
        <w:t>The issue stems from making a big financial decision alone.</w:t>
      </w:r>
    </w:p>
    <w:p>
      <w:pPr>
        <w:spacing w:after="0" w:line="240" w:lineRule="auto"/>
      </w:pPr>
      <w:r>
        <w:t>The issue stems from making a big financial decision alone.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issue stems from making a big financial decision alone.</w:t>
      </w:r>
    </w:p>
    <w:p>
      <w:pPr>
        <w:spacing w:after="0" w:line="240" w:lineRule="auto"/>
      </w:pPr>
      <w:r>
        <w:t>The issue stems from a car that breaks down often.</w:t>
      </w:r>
    </w:p>
    <w:p>
      <w:pPr>
        <w:spacing w:after="0" w:line="240" w:lineRule="auto"/>
      </w:pPr>
      <w:r>
        <w:t>The issue stems from a car that breaks down often.</w:t>
      </w:r>
    </w:p>
    <w:p>
      <w:pPr>
        <w:spacing w:after="0" w:line="240" w:lineRule="auto"/>
      </w:pPr>
      <w:r>
        <w:t>The issue stems from a car that breaks down often.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issue stems from a car that breaks down often.</w:t>
      </w:r>
    </w:p>
    <w:p>
      <w:pPr>
        <w:spacing w:after="0" w:line="240" w:lineRule="auto"/>
      </w:pPr>
      <w:r>
        <w:t>The issue stems from too much time on social media.</w:t>
      </w:r>
    </w:p>
    <w:p>
      <w:pPr>
        <w:spacing w:after="0" w:line="240" w:lineRule="auto"/>
      </w:pPr>
      <w:r>
        <w:t>The issue stems from too much time on social media.</w:t>
      </w:r>
    </w:p>
    <w:p>
      <w:pPr>
        <w:spacing w:after="0" w:line="240" w:lineRule="auto"/>
      </w:pPr>
      <w:r>
        <w:t>The issue stems from too much time on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issue stems from too much time on social media.</w:t>
      </w:r>
    </w:p>
    <w:p/>
    <w:p/>
    <w:p>
      <w:pPr>
        <w:spacing w:after="0" w:line="240" w:lineRule="auto"/>
      </w:pPr>
      <w:r>
        <w:t>The issue stems from a relationship without real support.</w:t>
      </w:r>
    </w:p>
    <w:p>
      <w:pPr>
        <w:spacing w:after="0" w:line="240" w:lineRule="auto"/>
      </w:pPr>
      <w:r>
        <w:t>The issue stems from a relationship without real support.</w:t>
      </w:r>
    </w:p>
    <w:p>
      <w:pPr>
        <w:spacing w:after="0" w:line="240" w:lineRule="auto"/>
      </w:pPr>
      <w:r>
        <w:t>The issue stems from a relationship without real support.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issue stems from a relationship without real support.</w:t>
      </w:r>
    </w:p>
    <w:p>
      <w:pPr>
        <w:spacing w:after="0" w:line="240" w:lineRule="auto"/>
      </w:pPr>
      <w:r>
        <w:t>The issue stems from choosing a career path.</w:t>
      </w:r>
    </w:p>
    <w:p>
      <w:pPr>
        <w:spacing w:after="0" w:line="240" w:lineRule="auto"/>
      </w:pPr>
      <w:r>
        <w:t>The issue stems from choosing a career path.</w:t>
      </w:r>
    </w:p>
    <w:p>
      <w:pPr>
        <w:spacing w:after="0" w:line="240" w:lineRule="auto"/>
      </w:pPr>
      <w:r>
        <w:t>The issue stems from choosing a career path.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issue stems from choosing a career path.</w:t>
      </w:r>
    </w:p>
    <w:p>
      <w:pPr>
        <w:spacing w:after="0" w:line="240" w:lineRule="auto"/>
      </w:pPr>
      <w:r>
        <w:t>The issue stems from an unhappy customer on the phone.</w:t>
      </w:r>
    </w:p>
    <w:p>
      <w:pPr>
        <w:spacing w:after="0" w:line="240" w:lineRule="auto"/>
      </w:pPr>
      <w:r>
        <w:t>The issue stems from an unhappy customer on the phone.</w:t>
      </w:r>
    </w:p>
    <w:p>
      <w:pPr>
        <w:spacing w:after="0" w:line="240" w:lineRule="auto"/>
      </w:pPr>
      <w:r>
        <w:t>The issue stems from an unhappy customer on the phone.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issue stems from an unhappy customer on the phone.</w:t>
      </w:r>
    </w:p>
    <w:p>
      <w:pPr>
        <w:spacing w:after="0" w:line="240" w:lineRule="auto"/>
      </w:pPr>
      <w:r>
        <w:t>The issue stems from waiting too long to see a doctor.</w:t>
      </w:r>
    </w:p>
    <w:p>
      <w:pPr>
        <w:spacing w:after="0" w:line="240" w:lineRule="auto"/>
      </w:pPr>
      <w:r>
        <w:t>The issue stems from waiting too long to see a doctor.</w:t>
      </w:r>
    </w:p>
    <w:p>
      <w:pPr>
        <w:spacing w:after="0" w:line="240" w:lineRule="auto"/>
      </w:pPr>
      <w:r>
        <w:t>The issue stems from waiting too long to see a doctor.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issue stems from waiting too long to see a doctor.</w:t>
      </w:r>
    </w:p>
    <w:p>
      <w:pPr>
        <w:spacing w:after="0" w:line="240" w:lineRule="auto"/>
      </w:pPr>
      <w:r>
        <w:t>The issue stems from planning a long trip on a tight budget.</w:t>
      </w:r>
    </w:p>
    <w:p>
      <w:pPr>
        <w:spacing w:after="0" w:line="240" w:lineRule="auto"/>
      </w:pPr>
      <w:r>
        <w:t>The issue stems from planning a long trip on a tight budget.</w:t>
      </w:r>
    </w:p>
    <w:p>
      <w:pPr>
        <w:spacing w:after="0" w:line="240" w:lineRule="auto"/>
      </w:pPr>
      <w:r>
        <w:t>The issue stems from planning a long trip on a tight budget.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issue stems from planning a long trip on a tight budget.</w:t>
      </w:r>
    </w:p>
    <w:p>
      <w:pPr>
        <w:spacing w:after="0" w:line="240" w:lineRule="auto"/>
      </w:pPr>
      <w:r>
        <w:t>The issue stems from a noisy neighbor upstairs.</w:t>
      </w:r>
    </w:p>
    <w:p>
      <w:pPr>
        <w:spacing w:after="0" w:line="240" w:lineRule="auto"/>
      </w:pPr>
      <w:r>
        <w:t>The issue stems from a noisy neighbor upstairs.</w:t>
      </w:r>
    </w:p>
    <w:p>
      <w:pPr>
        <w:spacing w:after="0" w:line="240" w:lineRule="auto"/>
      </w:pPr>
      <w:r>
        <w:t>The issue stems from a noisy neighbor upstairs.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issue stems from a noisy neighbor upstairs.</w:t>
      </w:r>
    </w:p>
    <w:p/>
    <w:p/>
    <w:p>
      <w:pPr>
        <w:spacing w:after="0" w:line="240" w:lineRule="auto"/>
      </w:pPr>
      <w:r>
        <w:t>The issue stems from a conflict with a teammate.</w:t>
      </w:r>
    </w:p>
    <w:p>
      <w:pPr>
        <w:spacing w:after="0" w:line="240" w:lineRule="auto"/>
      </w:pPr>
      <w:r>
        <w:t>The issue stems from a conflict with a teammate.</w:t>
      </w:r>
    </w:p>
    <w:p>
      <w:pPr>
        <w:spacing w:after="0" w:line="240" w:lineRule="auto"/>
      </w:pPr>
      <w:r>
        <w:t>The issue stems from a conflict with a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issue stems from a conflict with a teammate.</w:t>
      </w:r>
    </w:p>
    <w:p>
      <w:pPr>
        <w:spacing w:after="0" w:line="240" w:lineRule="auto"/>
      </w:pPr>
      <w:r>
        <w:t>The issue stems from a rushed morning before work.</w:t>
      </w:r>
    </w:p>
    <w:p>
      <w:pPr>
        <w:spacing w:after="0" w:line="240" w:lineRule="auto"/>
      </w:pPr>
      <w:r>
        <w:t>The issue stems from a rushed morning before work.</w:t>
      </w:r>
    </w:p>
    <w:p>
      <w:pPr>
        <w:spacing w:after="0" w:line="240" w:lineRule="auto"/>
      </w:pPr>
      <w:r>
        <w:t>The issue stems from a rushed morning before work.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issue stems from a rushed morning before work.</w:t>
      </w:r>
    </w:p>
    <w:p>
      <w:pPr>
        <w:spacing w:after="0" w:line="240" w:lineRule="auto"/>
      </w:pPr>
      <w:r>
        <w:t>The issue stems from an unexpected expense.</w:t>
      </w:r>
    </w:p>
    <w:p>
      <w:pPr>
        <w:spacing w:after="0" w:line="240" w:lineRule="auto"/>
      </w:pPr>
      <w:r>
        <w:t>The issue stems from an unexpected expense.</w:t>
      </w:r>
    </w:p>
    <w:p>
      <w:pPr>
        <w:spacing w:after="0" w:line="240" w:lineRule="auto"/>
      </w:pPr>
      <w:r>
        <w:t>The issue stems from an unexpected expense.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issue stems from an unexpected expense.</w:t>
      </w:r>
    </w:p>
    <w:p>
      <w:pPr>
        <w:spacing w:after="0" w:line="240" w:lineRule="auto"/>
      </w:pPr>
      <w:r>
        <w:t>The issue stems from speaking with native speakers for the first time.</w:t>
      </w:r>
    </w:p>
    <w:p>
      <w:pPr>
        <w:spacing w:after="0" w:line="240" w:lineRule="auto"/>
      </w:pPr>
      <w:r>
        <w:t>The issue stems from speaking with native speakers for the first time.</w:t>
      </w:r>
    </w:p>
    <w:p>
      <w:pPr>
        <w:spacing w:after="0" w:line="240" w:lineRule="auto"/>
      </w:pPr>
      <w:r>
        <w:t>The issue stems from speaking with native speakers for the first time.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issue stems from speaking with native speakers for the first time.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Had you acted sooner, this wouldn’t have happened.</w:t>
      </w:r>
    </w:p>
    <w:p/>
    <w:p/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Had you acted sooner, this wouldn’t have happened.</w:t>
      </w:r>
    </w:p>
    <w:p/>
    <w:p/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Had you acted sooner, this wouldn’t have happened.</w:t>
      </w:r>
    </w:p>
    <w:p/>
    <w:p/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Had you acted sooner, this wouldn’t have happened.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Had you acted sooner, this wouldn’t have happened.</w:t>
      </w:r>
    </w:p>
    <w:p/>
    <w:p/>
    <w:p>
      <w:pPr>
        <w:spacing w:after="0" w:line="240" w:lineRule="auto"/>
      </w:pPr>
      <w:r>
        <w:t>Why not try finishing this project before Friday?</w:t>
      </w:r>
    </w:p>
    <w:p>
      <w:pPr>
        <w:spacing w:after="0" w:line="240" w:lineRule="auto"/>
      </w:pPr>
      <w:r>
        <w:t>Why not try finishing this project before Friday?</w:t>
      </w:r>
    </w:p>
    <w:p>
      <w:pPr>
        <w:spacing w:after="0" w:line="240" w:lineRule="auto"/>
      </w:pPr>
      <w:r>
        <w:t>Why not try finishing this project before Friday?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Why not try finishing this project before Friday?</w:t>
      </w:r>
    </w:p>
    <w:p>
      <w:pPr>
        <w:spacing w:after="0" w:line="240" w:lineRule="auto"/>
      </w:pPr>
      <w:r>
        <w:t>Why not try getting honest feedback on my presentation?</w:t>
      </w:r>
    </w:p>
    <w:p>
      <w:pPr>
        <w:spacing w:after="0" w:line="240" w:lineRule="auto"/>
      </w:pPr>
      <w:r>
        <w:t>Why not try getting honest feedback on my presentation?</w:t>
      </w:r>
    </w:p>
    <w:p>
      <w:pPr>
        <w:spacing w:after="0" w:line="240" w:lineRule="auto"/>
      </w:pPr>
      <w:r>
        <w:t>Why not try getting honest feedback on my presentation?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Why not try getting honest feedback on my presentation?</w:t>
      </w:r>
    </w:p>
    <w:p>
      <w:pPr>
        <w:spacing w:after="0" w:line="240" w:lineRule="auto"/>
      </w:pPr>
      <w:r>
        <w:t>Why not try finding a new apartment closer to my office?</w:t>
      </w:r>
    </w:p>
    <w:p>
      <w:pPr>
        <w:spacing w:after="0" w:line="240" w:lineRule="auto"/>
      </w:pPr>
      <w:r>
        <w:t>Why not try finding a new apartment closer to my office?</w:t>
      </w:r>
    </w:p>
    <w:p>
      <w:pPr>
        <w:spacing w:after="0" w:line="240" w:lineRule="auto"/>
      </w:pPr>
      <w:r>
        <w:t>Why not try finding a new apartment closer to my office?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Why not try finding a new apartment closer to my office?</w:t>
      </w:r>
    </w:p>
    <w:p>
      <w:pPr>
        <w:spacing w:after="0" w:line="240" w:lineRule="auto"/>
      </w:pPr>
      <w:r>
        <w:t>Why not try learning how to cook healthy meals?</w:t>
      </w:r>
    </w:p>
    <w:p>
      <w:pPr>
        <w:spacing w:after="0" w:line="240" w:lineRule="auto"/>
      </w:pPr>
      <w:r>
        <w:t>Why not try learning how to cook healthy meals?</w:t>
      </w:r>
    </w:p>
    <w:p>
      <w:pPr>
        <w:spacing w:after="0" w:line="240" w:lineRule="auto"/>
      </w:pPr>
      <w:r>
        <w:t>Why not try learning how to cook healthy meals?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Why not try learning how to cook healthy meals?</w:t>
      </w:r>
    </w:p>
    <w:p>
      <w:pPr>
        <w:spacing w:after="0" w:line="240" w:lineRule="auto"/>
      </w:pPr>
      <w:r>
        <w:t>Why not try getting a good night’s sleep?</w:t>
      </w:r>
    </w:p>
    <w:p>
      <w:pPr>
        <w:spacing w:after="0" w:line="240" w:lineRule="auto"/>
      </w:pPr>
      <w:r>
        <w:t>Why not try getting a good night’s sleep?</w:t>
      </w:r>
    </w:p>
    <w:p>
      <w:pPr>
        <w:spacing w:after="0" w:line="240" w:lineRule="auto"/>
      </w:pPr>
      <w:r>
        <w:t>Why not try getting a good night’s sleep?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Why not try getting a good night’s sleep?</w:t>
      </w:r>
    </w:p>
    <w:p>
      <w:pPr>
        <w:spacing w:after="0" w:line="240" w:lineRule="auto"/>
      </w:pPr>
      <w:r>
        <w:t>Why not try improving my English speaking skills?</w:t>
      </w:r>
    </w:p>
    <w:p>
      <w:pPr>
        <w:spacing w:after="0" w:line="240" w:lineRule="auto"/>
      </w:pPr>
      <w:r>
        <w:t>Why not try improving my English speaking skills?</w:t>
      </w:r>
    </w:p>
    <w:p>
      <w:pPr>
        <w:spacing w:after="0" w:line="240" w:lineRule="auto"/>
      </w:pPr>
      <w:r>
        <w:t>Why not try improving my English speaking skills?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Why not try improving my English speaking skills?</w:t>
      </w:r>
    </w:p>
    <w:p/>
    <w:p/>
    <w:p>
      <w:pPr>
        <w:spacing w:after="0" w:line="240" w:lineRule="auto"/>
      </w:pPr>
      <w:r>
        <w:t>Why not try spending more quality time with my parents?</w:t>
      </w:r>
    </w:p>
    <w:p>
      <w:pPr>
        <w:spacing w:after="0" w:line="240" w:lineRule="auto"/>
      </w:pPr>
      <w:r>
        <w:t>Why not try spending more quality time with my parents?</w:t>
      </w:r>
    </w:p>
    <w:p>
      <w:pPr>
        <w:spacing w:after="0" w:line="240" w:lineRule="auto"/>
      </w:pPr>
      <w:r>
        <w:t>Why not try spending more quality time with my parents?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Why not try spending more quality time with my parents?</w:t>
      </w:r>
    </w:p>
    <w:p>
      <w:pPr>
        <w:spacing w:after="0" w:line="240" w:lineRule="auto"/>
      </w:pPr>
      <w:r>
        <w:t>Why not try getting financial advice about my savings?</w:t>
      </w:r>
    </w:p>
    <w:p>
      <w:pPr>
        <w:spacing w:after="0" w:line="240" w:lineRule="auto"/>
      </w:pPr>
      <w:r>
        <w:t>Why not try getting financial advice about my savings?</w:t>
      </w:r>
    </w:p>
    <w:p>
      <w:pPr>
        <w:spacing w:after="0" w:line="240" w:lineRule="auto"/>
      </w:pPr>
      <w:r>
        <w:t>Why not try getting financial advice about my savings?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Why not try getting financial advice about my savings?</w:t>
      </w:r>
    </w:p>
    <w:p>
      <w:pPr>
        <w:spacing w:after="0" w:line="240" w:lineRule="auto"/>
      </w:pPr>
      <w:r>
        <w:t>Why not try buying a reliable car?</w:t>
      </w:r>
    </w:p>
    <w:p>
      <w:pPr>
        <w:spacing w:after="0" w:line="240" w:lineRule="auto"/>
      </w:pPr>
      <w:r>
        <w:t>Why not try buying a reliable car?</w:t>
      </w:r>
    </w:p>
    <w:p>
      <w:pPr>
        <w:spacing w:after="0" w:line="240" w:lineRule="auto"/>
      </w:pPr>
      <w:r>
        <w:t>Why not try buying a reliable car?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Why not try buying a reliable car?</w:t>
      </w:r>
    </w:p>
    <w:p>
      <w:pPr>
        <w:spacing w:after="0" w:line="240" w:lineRule="auto"/>
      </w:pPr>
      <w:r>
        <w:t>Why not try taking a short break from social media?</w:t>
      </w:r>
    </w:p>
    <w:p>
      <w:pPr>
        <w:spacing w:after="0" w:line="240" w:lineRule="auto"/>
      </w:pPr>
      <w:r>
        <w:t>Why not try taking a short break from social media?</w:t>
      </w:r>
    </w:p>
    <w:p>
      <w:pPr>
        <w:spacing w:after="0" w:line="240" w:lineRule="auto"/>
      </w:pPr>
      <w:r>
        <w:t>Why not try taking a short break from social media?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Why not try taking a short break from social media?</w:t>
      </w:r>
    </w:p>
    <w:p>
      <w:pPr>
        <w:spacing w:after="0" w:line="240" w:lineRule="auto"/>
      </w:pPr>
      <w:r>
        <w:t>Why not try finding a partner who supports my dreams?</w:t>
      </w:r>
    </w:p>
    <w:p>
      <w:pPr>
        <w:spacing w:after="0" w:line="240" w:lineRule="auto"/>
      </w:pPr>
      <w:r>
        <w:t>Why not try finding a partner who supports my dreams?</w:t>
      </w:r>
    </w:p>
    <w:p>
      <w:pPr>
        <w:spacing w:after="0" w:line="240" w:lineRule="auto"/>
      </w:pPr>
      <w:r>
        <w:t>Why not try finding a partner who supports my dreams?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Why not try finding a partner who supports my dreams?</w:t>
      </w:r>
    </w:p>
    <w:p>
      <w:pPr>
        <w:spacing w:after="0" w:line="240" w:lineRule="auto"/>
      </w:pPr>
      <w:r>
        <w:t>Why not try making a clear plan for my future career?</w:t>
      </w:r>
    </w:p>
    <w:p>
      <w:pPr>
        <w:spacing w:after="0" w:line="240" w:lineRule="auto"/>
      </w:pPr>
      <w:r>
        <w:t>Why not try making a clear plan for my future career?</w:t>
      </w:r>
    </w:p>
    <w:p>
      <w:pPr>
        <w:spacing w:after="0" w:line="240" w:lineRule="auto"/>
      </w:pPr>
      <w:r>
        <w:t>Why not try making a clear plan for my future career?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Why not try making a clear plan for my future career?</w:t>
      </w:r>
    </w:p>
    <w:p/>
    <w:p/>
    <w:p>
      <w:pPr>
        <w:spacing w:after="0" w:line="240" w:lineRule="auto"/>
      </w:pPr>
      <w:r>
        <w:t>Why not try solving this customer issue quickly?</w:t>
      </w:r>
    </w:p>
    <w:p>
      <w:pPr>
        <w:spacing w:after="0" w:line="240" w:lineRule="auto"/>
      </w:pPr>
      <w:r>
        <w:t>Why not try solving this customer issue quickly?</w:t>
      </w:r>
    </w:p>
    <w:p>
      <w:pPr>
        <w:spacing w:after="0" w:line="240" w:lineRule="auto"/>
      </w:pPr>
      <w:r>
        <w:t>Why not try solving this customer issue quickly?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Why not try solving this customer issue quickly?</w:t>
      </w:r>
    </w:p>
    <w:p>
      <w:pPr>
        <w:spacing w:after="0" w:line="240" w:lineRule="auto"/>
      </w:pPr>
      <w:r>
        <w:t>Why not try making a doctor’s appointment this week?</w:t>
      </w:r>
    </w:p>
    <w:p>
      <w:pPr>
        <w:spacing w:after="0" w:line="240" w:lineRule="auto"/>
      </w:pPr>
      <w:r>
        <w:t>Why not try making a doctor’s appointment this week?</w:t>
      </w:r>
    </w:p>
    <w:p>
      <w:pPr>
        <w:spacing w:after="0" w:line="240" w:lineRule="auto"/>
      </w:pPr>
      <w:r>
        <w:t>Why not try making a doctor’s appointment this week?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Why not try making a doctor’s appointment this week?</w:t>
      </w:r>
    </w:p>
    <w:p>
      <w:pPr>
        <w:spacing w:after="0" w:line="240" w:lineRule="auto"/>
      </w:pPr>
      <w:r>
        <w:t>Why not try planning a trip to Europe next summer?</w:t>
      </w:r>
    </w:p>
    <w:p>
      <w:pPr>
        <w:spacing w:after="0" w:line="240" w:lineRule="auto"/>
      </w:pPr>
      <w:r>
        <w:t>Why not try planning a trip to Europe next summer?</w:t>
      </w:r>
    </w:p>
    <w:p>
      <w:pPr>
        <w:spacing w:after="0" w:line="240" w:lineRule="auto"/>
      </w:pPr>
      <w:r>
        <w:t>Why not try planning a trip to Europe next summer?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Why not try planning a trip to Europe next summer?</w:t>
      </w:r>
    </w:p>
    <w:p>
      <w:pPr>
        <w:spacing w:after="0" w:line="240" w:lineRule="auto"/>
      </w:pPr>
      <w:r>
        <w:t>Why not try talking to my neighbor about the noise?</w:t>
      </w:r>
    </w:p>
    <w:p>
      <w:pPr>
        <w:spacing w:after="0" w:line="240" w:lineRule="auto"/>
      </w:pPr>
      <w:r>
        <w:t>Why not try talking to my neighbor about the noise?</w:t>
      </w:r>
    </w:p>
    <w:p>
      <w:pPr>
        <w:spacing w:after="0" w:line="240" w:lineRule="auto"/>
      </w:pPr>
      <w:r>
        <w:t>Why not try talking to my neighbor about the noise?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Why not try talking to my neighbor about the noise?</w:t>
      </w:r>
    </w:p>
    <w:p>
      <w:pPr>
        <w:spacing w:after="0" w:line="240" w:lineRule="auto"/>
      </w:pPr>
      <w:r>
        <w:t>Why not try resolving the conflict with my teammate?</w:t>
      </w:r>
    </w:p>
    <w:p>
      <w:pPr>
        <w:spacing w:after="0" w:line="240" w:lineRule="auto"/>
      </w:pPr>
      <w:r>
        <w:t>Why not try resolving the conflict with my teammate?</w:t>
      </w:r>
    </w:p>
    <w:p>
      <w:pPr>
        <w:spacing w:after="0" w:line="240" w:lineRule="auto"/>
      </w:pPr>
      <w:r>
        <w:t>Why not try resolving the conflict with my teammate?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Why not try resolving the conflict with my teammate?</w:t>
      </w:r>
    </w:p>
    <w:p>
      <w:pPr>
        <w:spacing w:after="0" w:line="240" w:lineRule="auto"/>
      </w:pPr>
      <w:r>
        <w:t>Why not try building a calmer morning routine?</w:t>
      </w:r>
    </w:p>
    <w:p>
      <w:pPr>
        <w:spacing w:after="0" w:line="240" w:lineRule="auto"/>
      </w:pPr>
      <w:r>
        <w:t>Why not try building a calmer morning routine?</w:t>
      </w:r>
    </w:p>
    <w:p>
      <w:pPr>
        <w:spacing w:after="0" w:line="240" w:lineRule="auto"/>
      </w:pPr>
      <w:r>
        <w:t>Why not try building a calmer morning routine?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Why not try building a calmer morning routine?</w:t>
      </w:r>
    </w:p>
    <w:p/>
    <w:p/>
    <w:p>
      <w:pPr>
        <w:spacing w:after="0" w:line="240" w:lineRule="auto"/>
      </w:pPr>
      <w:r>
        <w:t>Why not try saving money for an emergency fund?</w:t>
      </w:r>
    </w:p>
    <w:p>
      <w:pPr>
        <w:spacing w:after="0" w:line="240" w:lineRule="auto"/>
      </w:pPr>
      <w:r>
        <w:t>Why not try saving money for an emergency fund?</w:t>
      </w:r>
    </w:p>
    <w:p>
      <w:pPr>
        <w:spacing w:after="0" w:line="240" w:lineRule="auto"/>
      </w:pPr>
      <w:r>
        <w:t>Why not try saving money for an emergency fund?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Why not try saving money for an emergency fund?</w:t>
      </w:r>
    </w:p>
    <w:p>
      <w:pPr>
        <w:spacing w:after="0" w:line="240" w:lineRule="auto"/>
      </w:pPr>
      <w:r>
        <w:t>Why not try joining a language exchange group?</w:t>
      </w:r>
    </w:p>
    <w:p>
      <w:pPr>
        <w:spacing w:after="0" w:line="240" w:lineRule="auto"/>
      </w:pPr>
      <w:r>
        <w:t>Why not try joining a language exchange group?</w:t>
      </w:r>
    </w:p>
    <w:p>
      <w:pPr>
        <w:spacing w:after="0" w:line="240" w:lineRule="auto"/>
      </w:pPr>
      <w:r>
        <w:t>Why not try joining a language exchange group?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Why not try joining a language exchange group?</w:t>
      </w:r>
    </w:p>
    <w:p>
      <w:pPr>
        <w:spacing w:after="0" w:line="240" w:lineRule="auto"/>
      </w:pPr>
      <w:r>
        <w:t>There’s a chance that we can avoid extra stress if we can finish this project before Friday.</w:t>
      </w:r>
    </w:p>
    <w:p>
      <w:pPr>
        <w:spacing w:after="0" w:line="240" w:lineRule="auto"/>
      </w:pPr>
      <w:r>
        <w:t>There’s a chance that we can avoid extra stress if we can finish this project before Friday.</w:t>
      </w:r>
    </w:p>
    <w:p>
      <w:pPr>
        <w:spacing w:after="0" w:line="240" w:lineRule="auto"/>
      </w:pPr>
      <w:r>
        <w:t>There’s a chance that we can avoid extra stress if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There’s a chance that we can avoid extra stress if we can finish this project before Friday.</w:t>
      </w:r>
    </w:p>
    <w:p>
      <w:pPr>
        <w:spacing w:after="0" w:line="240" w:lineRule="auto"/>
      </w:pPr>
      <w:r>
        <w:t>There’s a chance that I can make the slides stronger if I can improve my presentation before the meeting.</w:t>
      </w:r>
    </w:p>
    <w:p>
      <w:pPr>
        <w:spacing w:after="0" w:line="240" w:lineRule="auto"/>
      </w:pPr>
      <w:r>
        <w:t>There’s a chance that I can make the slides stronger if I can improve my presentation before the meeting.</w:t>
      </w:r>
    </w:p>
    <w:p>
      <w:pPr>
        <w:spacing w:after="0" w:line="240" w:lineRule="auto"/>
      </w:pPr>
      <w:r>
        <w:t>There’s a chance that I can make the slides stronger if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There’s a chance that I can make the slides stronger if I can improve my presentation before the meeting.</w:t>
      </w:r>
    </w:p>
    <w:p>
      <w:pPr>
        <w:spacing w:after="0" w:line="240" w:lineRule="auto"/>
      </w:pPr>
      <w:r>
        <w:t>There’s a chance that I can have more time after work if I can move closer to my office this summer.</w:t>
      </w:r>
    </w:p>
    <w:p>
      <w:pPr>
        <w:spacing w:after="0" w:line="240" w:lineRule="auto"/>
      </w:pPr>
      <w:r>
        <w:t>There’s a chance that I can have more time after work if I can move closer to my office this summer.</w:t>
      </w:r>
    </w:p>
    <w:p>
      <w:pPr>
        <w:spacing w:after="0" w:line="240" w:lineRule="auto"/>
      </w:pPr>
      <w:r>
        <w:t>There’s a chance that I can have more time after work if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There’s a chance that I can have more time after work if I can move closer to my office this summer.</w:t>
      </w:r>
    </w:p>
    <w:p>
      <w:pPr>
        <w:spacing w:after="0" w:line="240" w:lineRule="auto"/>
      </w:pPr>
      <w:r>
        <w:t>There’s a chance that I can feel better every day if I can cook healthier meals at home.</w:t>
      </w:r>
    </w:p>
    <w:p>
      <w:pPr>
        <w:spacing w:after="0" w:line="240" w:lineRule="auto"/>
      </w:pPr>
      <w:r>
        <w:t>There’s a chance that I can feel better every day if I can cook healthier meals at home.</w:t>
      </w:r>
    </w:p>
    <w:p>
      <w:pPr>
        <w:spacing w:after="0" w:line="240" w:lineRule="auto"/>
      </w:pPr>
      <w:r>
        <w:t>There’s a chance that I can feel better every day if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There’s a chance that I can feel better every day if I can cook healthier meals at home.</w:t>
      </w:r>
    </w:p>
    <w:p/>
    <w:p/>
    <w:p>
      <w:pPr>
        <w:spacing w:after="0" w:line="240" w:lineRule="auto"/>
      </w:pPr>
      <w:r>
        <w:t>There’s a chance that I can focus better tomorrow if I can sleep earlier tonight.</w:t>
      </w:r>
    </w:p>
    <w:p>
      <w:pPr>
        <w:spacing w:after="0" w:line="240" w:lineRule="auto"/>
      </w:pPr>
      <w:r>
        <w:t>There’s a chance that I can focus better tomorrow if I can sleep earlier tonight.</w:t>
      </w:r>
    </w:p>
    <w:p>
      <w:pPr>
        <w:spacing w:after="0" w:line="240" w:lineRule="auto"/>
      </w:pPr>
      <w:r>
        <w:t>There’s a chance that I can focus better tomorrow if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There’s a chance that I can focus better tomorrow if I can sleep earlier tonight.</w:t>
      </w:r>
    </w:p>
    <w:p>
      <w:pPr>
        <w:spacing w:after="0" w:line="240" w:lineRule="auto"/>
      </w:pPr>
      <w:r>
        <w:t>There’s a chance that I can join more conversations if I can speak English more confidently.</w:t>
      </w:r>
    </w:p>
    <w:p>
      <w:pPr>
        <w:spacing w:after="0" w:line="240" w:lineRule="auto"/>
      </w:pPr>
      <w:r>
        <w:t>There’s a chance that I can join more conversations if I can speak English more confidently.</w:t>
      </w:r>
    </w:p>
    <w:p>
      <w:pPr>
        <w:spacing w:after="0" w:line="240" w:lineRule="auto"/>
      </w:pPr>
      <w:r>
        <w:t>There’s a chance that I can join more conversations if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There’s a chance that I can join more conversations if I can speak English more confidently.</w:t>
      </w:r>
    </w:p>
    <w:p>
      <w:pPr>
        <w:spacing w:after="0" w:line="240" w:lineRule="auto"/>
      </w:pPr>
      <w:r>
        <w:t>There’s a chance that we can feel closer if I can spend more quality time with my parents.</w:t>
      </w:r>
    </w:p>
    <w:p>
      <w:pPr>
        <w:spacing w:after="0" w:line="240" w:lineRule="auto"/>
      </w:pPr>
      <w:r>
        <w:t>There’s a chance that we can feel closer if I can spend more quality time with my parents.</w:t>
      </w:r>
    </w:p>
    <w:p>
      <w:pPr>
        <w:spacing w:after="0" w:line="240" w:lineRule="auto"/>
      </w:pPr>
      <w:r>
        <w:t>There’s a chance that we can feel closer if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There’s a chance that we can feel closer if I can spend more quality time with my parents.</w:t>
      </w:r>
    </w:p>
    <w:p>
      <w:pPr>
        <w:spacing w:after="0" w:line="240" w:lineRule="auto"/>
      </w:pPr>
      <w:r>
        <w:t>There’s a chance that I can save more each month if I can manage my savings more wisely.</w:t>
      </w:r>
    </w:p>
    <w:p>
      <w:pPr>
        <w:spacing w:after="0" w:line="240" w:lineRule="auto"/>
      </w:pPr>
      <w:r>
        <w:t>There’s a chance that I can save more each month if I can manage my savings more wisely.</w:t>
      </w:r>
    </w:p>
    <w:p>
      <w:pPr>
        <w:spacing w:after="0" w:line="240" w:lineRule="auto"/>
      </w:pPr>
      <w:r>
        <w:t>There’s a chance that I can save more each month if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There’s a chance that I can save more each month if I can manage my savings more wisely.</w:t>
      </w:r>
    </w:p>
    <w:p>
      <w:pPr>
        <w:spacing w:after="0" w:line="240" w:lineRule="auto"/>
      </w:pPr>
      <w:r>
        <w:t>There’s a chance that I can get to work on time if I can buy a reliable car this year.</w:t>
      </w:r>
    </w:p>
    <w:p>
      <w:pPr>
        <w:spacing w:after="0" w:line="240" w:lineRule="auto"/>
      </w:pPr>
      <w:r>
        <w:t>There’s a chance that I can get to work on time if I can buy a reliable car this year.</w:t>
      </w:r>
    </w:p>
    <w:p>
      <w:pPr>
        <w:spacing w:after="0" w:line="240" w:lineRule="auto"/>
      </w:pPr>
      <w:r>
        <w:t>There’s a chance that I can get to work on time if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There’s a chance that I can get to work on time if I can buy a reliable car this year.</w:t>
      </w:r>
    </w:p>
    <w:p>
      <w:pPr>
        <w:spacing w:after="0" w:line="240" w:lineRule="auto"/>
      </w:pPr>
      <w:r>
        <w:t>There’s a chance that I can focus on real life if I can take a short break from social media.</w:t>
      </w:r>
    </w:p>
    <w:p>
      <w:pPr>
        <w:spacing w:after="0" w:line="240" w:lineRule="auto"/>
      </w:pPr>
      <w:r>
        <w:t>There’s a chance that I can focus on real life if I can take a short break from social media.</w:t>
      </w:r>
    </w:p>
    <w:p>
      <w:pPr>
        <w:spacing w:after="0" w:line="240" w:lineRule="auto"/>
      </w:pPr>
      <w:r>
        <w:t>There’s a chance that I can focus on real life if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There’s a chance that I can focus on real life if I can take a short break from social media.</w:t>
      </w:r>
    </w:p>
    <w:p/>
    <w:p/>
    <w:p>
      <w:pPr>
        <w:spacing w:after="0" w:line="240" w:lineRule="auto"/>
      </w:pPr>
      <w:r>
        <w:t>There’s a chance that I can be more confident about my dreams if I can be with someone who supports my dreams.</w:t>
      </w:r>
    </w:p>
    <w:p>
      <w:pPr>
        <w:spacing w:after="0" w:line="240" w:lineRule="auto"/>
      </w:pPr>
      <w:r>
        <w:t>There’s a chance that I can be more confident about my dreams if I can be with someone who supports my dreams.</w:t>
      </w:r>
    </w:p>
    <w:p>
      <w:pPr>
        <w:spacing w:after="0" w:line="240" w:lineRule="auto"/>
      </w:pPr>
      <w:r>
        <w:t>There’s a chance that I can be more confident about my dreams if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There’s a chance that I can be more confident about my dreams if I can be with someone who supports my dreams.</w:t>
      </w:r>
    </w:p>
    <w:p>
      <w:pPr>
        <w:spacing w:after="0" w:line="240" w:lineRule="auto"/>
      </w:pPr>
      <w:r>
        <w:t>There’s a chance that I can choose my next step more wisely if I can make a clear plan for my future career.</w:t>
      </w:r>
    </w:p>
    <w:p>
      <w:pPr>
        <w:spacing w:after="0" w:line="240" w:lineRule="auto"/>
      </w:pPr>
      <w:r>
        <w:t>There’s a chance that I can choose my next step more wisely if I can make a clear plan for my future career.</w:t>
      </w:r>
    </w:p>
    <w:p>
      <w:pPr>
        <w:spacing w:after="0" w:line="240" w:lineRule="auto"/>
      </w:pPr>
      <w:r>
        <w:t>There’s a chance that I can choose my next step more wisely if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There’s a chance that I can choose my next step more wisely if I can make a clear plan for my future career.</w:t>
      </w:r>
    </w:p>
    <w:p>
      <w:pPr>
        <w:spacing w:after="0" w:line="240" w:lineRule="auto"/>
      </w:pPr>
      <w:r>
        <w:t>There’s a chance that we can keep the customer’s trust if we can solve this customer issue quickly.</w:t>
      </w:r>
    </w:p>
    <w:p>
      <w:pPr>
        <w:spacing w:after="0" w:line="240" w:lineRule="auto"/>
      </w:pPr>
      <w:r>
        <w:t>There’s a chance that we can keep the customer’s trust if we can solve this customer issue quickly.</w:t>
      </w:r>
    </w:p>
    <w:p>
      <w:pPr>
        <w:spacing w:after="0" w:line="240" w:lineRule="auto"/>
      </w:pPr>
      <w:r>
        <w:t>There’s a chance that we can keep the customer’s trust if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There’s a chance that we can keep the customer’s trust if we can solve this customer issue quickly.</w:t>
      </w:r>
    </w:p>
    <w:p>
      <w:pPr>
        <w:spacing w:after="0" w:line="240" w:lineRule="auto"/>
      </w:pPr>
      <w:r>
        <w:t>There’s a chance that I can get proper advice early if I can make a doctor’s appointment this week.</w:t>
      </w:r>
    </w:p>
    <w:p>
      <w:pPr>
        <w:spacing w:after="0" w:line="240" w:lineRule="auto"/>
      </w:pPr>
      <w:r>
        <w:t>There’s a chance that I can get proper advice early if I can make a doctor’s appointment this week.</w:t>
      </w:r>
    </w:p>
    <w:p>
      <w:pPr>
        <w:spacing w:after="0" w:line="240" w:lineRule="auto"/>
      </w:pPr>
      <w:r>
        <w:t>There’s a chance that I can get proper advice early if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There’s a chance that I can get proper advice early if I can make a doctor’s appointment this week.</w:t>
      </w:r>
    </w:p>
    <w:p>
      <w:pPr>
        <w:spacing w:after="0" w:line="240" w:lineRule="auto"/>
      </w:pPr>
      <w:r>
        <w:t>There’s a chance that we can save money on the trip if we can plan a trip to Europe next summer.</w:t>
      </w:r>
    </w:p>
    <w:p>
      <w:pPr>
        <w:spacing w:after="0" w:line="240" w:lineRule="auto"/>
      </w:pPr>
      <w:r>
        <w:t>There’s a chance that we can save money on the trip if we can plan a trip to Europe next summer.</w:t>
      </w:r>
    </w:p>
    <w:p>
      <w:pPr>
        <w:spacing w:after="0" w:line="240" w:lineRule="auto"/>
      </w:pPr>
      <w:r>
        <w:t>There’s a chance that we can save money on the trip if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There’s a chance that we can save money on the trip if we can plan a trip to Europe next summer.</w:t>
      </w:r>
    </w:p>
    <w:p>
      <w:pPr>
        <w:spacing w:after="0" w:line="240" w:lineRule="auto"/>
      </w:pPr>
      <w:r>
        <w:t>There’s a chance that we can solve the problem peacefully if I can talk to my neighbor about the noise calmly.</w:t>
      </w:r>
    </w:p>
    <w:p>
      <w:pPr>
        <w:spacing w:after="0" w:line="240" w:lineRule="auto"/>
      </w:pPr>
      <w:r>
        <w:t>There’s a chance that we can solve the problem peacefully if I can talk to my neighbor about the noise calmly.</w:t>
      </w:r>
    </w:p>
    <w:p>
      <w:pPr>
        <w:spacing w:after="0" w:line="240" w:lineRule="auto"/>
      </w:pPr>
      <w:r>
        <w:t>There’s a chance that we can solve the problem peacefully if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There’s a chance that we can solve the problem peacefully if I can talk to my neighbor about the noise calmly.</w:t>
      </w:r>
    </w:p>
    <w:p/>
    <w:p/>
    <w:p>
      <w:pPr>
        <w:spacing w:after="0" w:line="240" w:lineRule="auto"/>
      </w:pPr>
      <w:r>
        <w:t>There’s a chance that we can work together again if we can resolve the conflict with my teammate.</w:t>
      </w:r>
    </w:p>
    <w:p>
      <w:pPr>
        <w:spacing w:after="0" w:line="240" w:lineRule="auto"/>
      </w:pPr>
      <w:r>
        <w:t>There’s a chance that we can work together again if we can resolve the conflict with my teammate.</w:t>
      </w:r>
    </w:p>
    <w:p>
      <w:pPr>
        <w:spacing w:after="0" w:line="240" w:lineRule="auto"/>
      </w:pPr>
      <w:r>
        <w:t>There’s a chance that we can work together again if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There’s a chance that we can work together again if we can resolve the conflict with my teammate.</w:t>
      </w:r>
    </w:p>
    <w:p>
      <w:pPr>
        <w:spacing w:after="0" w:line="240" w:lineRule="auto"/>
      </w:pPr>
      <w:r>
        <w:t>There’s a chance that I can leave home calmly if I can build a calmer morning routine.</w:t>
      </w:r>
    </w:p>
    <w:p>
      <w:pPr>
        <w:spacing w:after="0" w:line="240" w:lineRule="auto"/>
      </w:pPr>
      <w:r>
        <w:t>There’s a chance that I can leave home calmly if I can build a calmer morning routine.</w:t>
      </w:r>
    </w:p>
    <w:p>
      <w:pPr>
        <w:spacing w:after="0" w:line="240" w:lineRule="auto"/>
      </w:pPr>
      <w:r>
        <w:t>There’s a chance that I can leave home calmly if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There’s a chance that I can leave home calmly if I can build a calmer morning routine.</w:t>
      </w:r>
    </w:p>
    <w:p>
      <w:pPr>
        <w:spacing w:after="0" w:line="240" w:lineRule="auto"/>
      </w:pPr>
      <w:r>
        <w:t>There’s a chance that I can handle emergencies better if I can save money for an emergency fund.</w:t>
      </w:r>
    </w:p>
    <w:p>
      <w:pPr>
        <w:spacing w:after="0" w:line="240" w:lineRule="auto"/>
      </w:pPr>
      <w:r>
        <w:t>There’s a chance that I can handle emergencies better if I can save money for an emergency fund.</w:t>
      </w:r>
    </w:p>
    <w:p>
      <w:pPr>
        <w:spacing w:after="0" w:line="240" w:lineRule="auto"/>
      </w:pPr>
      <w:r>
        <w:t>There’s a chance that I can handle emergencies better if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There’s a chance that I can handle emergencies better if I can save money for an emergency fund.</w:t>
      </w:r>
    </w:p>
    <w:p>
      <w:pPr>
        <w:spacing w:after="0" w:line="240" w:lineRule="auto"/>
      </w:pPr>
      <w:r>
        <w:t>There’s a chance that I can speak more naturally if I can join a language exchange group.</w:t>
      </w:r>
    </w:p>
    <w:p>
      <w:pPr>
        <w:spacing w:after="0" w:line="240" w:lineRule="auto"/>
      </w:pPr>
      <w:r>
        <w:t>There’s a chance that I can speak more naturally if I can join a language exchange group.</w:t>
      </w:r>
    </w:p>
    <w:p>
      <w:pPr>
        <w:spacing w:after="0" w:line="240" w:lineRule="auto"/>
      </w:pPr>
      <w:r>
        <w:t>There’s a chance that I can speak more naturally if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There’s a chance that I can speak more naturally if I can join a language exchange group.</w:t>
      </w:r>
    </w:p>
    <w:p>
      <w:pPr>
        <w:spacing w:after="0" w:line="240" w:lineRule="auto"/>
      </w:pPr>
      <w:r>
        <w:t>To avoid a stressful deadline at work, it’s best to finish this project before Friday.</w:t>
      </w:r>
    </w:p>
    <w:p>
      <w:pPr>
        <w:spacing w:after="0" w:line="240" w:lineRule="auto"/>
      </w:pPr>
      <w:r>
        <w:t>To avoid a stressful deadline at work, it’s best to finish this project before Friday.</w:t>
      </w:r>
    </w:p>
    <w:p>
      <w:pPr>
        <w:spacing w:after="0" w:line="240" w:lineRule="auto"/>
      </w:pPr>
      <w:r>
        <w:t>To avoid a stressful deadline at work, it’s best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To avoid a stressful deadline at work, it’s best to finish this project before Friday.</w:t>
      </w:r>
    </w:p>
    <w:p>
      <w:pPr>
        <w:spacing w:after="0" w:line="240" w:lineRule="auto"/>
      </w:pPr>
      <w:r>
        <w:t>To avoid a presentation in front of senior managers, it’s best to get honest feedback on my presentation.</w:t>
      </w:r>
    </w:p>
    <w:p>
      <w:pPr>
        <w:spacing w:after="0" w:line="240" w:lineRule="auto"/>
      </w:pPr>
      <w:r>
        <w:t>To avoid a presentation in front of senior managers, it’s best to get honest feedback on my presentation.</w:t>
      </w:r>
    </w:p>
    <w:p>
      <w:pPr>
        <w:spacing w:after="0" w:line="240" w:lineRule="auto"/>
      </w:pPr>
      <w:r>
        <w:t>To avoid a presentation in front of senior managers, it’s best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To avoid a presentation in front of senior managers, it’s best to get honest feedback on my presentation.</w:t>
      </w:r>
    </w:p>
    <w:p/>
    <w:p/>
    <w:p>
      <w:pPr>
        <w:spacing w:after="0" w:line="240" w:lineRule="auto"/>
      </w:pPr>
      <w:r>
        <w:t>To avoid a long commute every morning, it’s best to find a new apartment closer to my office.</w:t>
      </w:r>
    </w:p>
    <w:p>
      <w:pPr>
        <w:spacing w:after="0" w:line="240" w:lineRule="auto"/>
      </w:pPr>
      <w:r>
        <w:t>To avoid a long commute every morning, it’s best to find a new apartment closer to my office.</w:t>
      </w:r>
    </w:p>
    <w:p>
      <w:pPr>
        <w:spacing w:after="0" w:line="240" w:lineRule="auto"/>
      </w:pPr>
      <w:r>
        <w:t>To avoid a long commute every morning, it’s best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To avoid a long commute every morning, it’s best to find a new apartment closer to my office.</w:t>
      </w:r>
    </w:p>
    <w:p>
      <w:pPr>
        <w:spacing w:after="0" w:line="240" w:lineRule="auto"/>
      </w:pPr>
      <w:r>
        <w:t>To avoid eating takeout every day, it’s best to learn how to cook healthy meals.</w:t>
      </w:r>
    </w:p>
    <w:p>
      <w:pPr>
        <w:spacing w:after="0" w:line="240" w:lineRule="auto"/>
      </w:pPr>
      <w:r>
        <w:t>To avoid eating takeout every day, it’s best to learn how to cook healthy meals.</w:t>
      </w:r>
    </w:p>
    <w:p>
      <w:pPr>
        <w:spacing w:after="0" w:line="240" w:lineRule="auto"/>
      </w:pPr>
      <w:r>
        <w:t>To avoid eating takeout every day, it’s best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To avoid eating takeout every day, it’s best to learn how to cook healthy meals.</w:t>
      </w:r>
    </w:p>
    <w:p>
      <w:pPr>
        <w:spacing w:after="0" w:line="240" w:lineRule="auto"/>
      </w:pPr>
      <w:r>
        <w:t>To avoid a week with very little sleep, it’s best to get a good night’s sleep.</w:t>
      </w:r>
    </w:p>
    <w:p>
      <w:pPr>
        <w:spacing w:after="0" w:line="240" w:lineRule="auto"/>
      </w:pPr>
      <w:r>
        <w:t>To avoid a week with very little sleep, it’s best to get a good night’s sleep.</w:t>
      </w:r>
    </w:p>
    <w:p>
      <w:pPr>
        <w:spacing w:after="0" w:line="240" w:lineRule="auto"/>
      </w:pPr>
      <w:r>
        <w:t>To avoid a week with very little sleep, it’s best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To avoid a week with very little sleep, it’s best to get a good night’s sleep.</w:t>
      </w:r>
    </w:p>
    <w:p>
      <w:pPr>
        <w:spacing w:after="0" w:line="240" w:lineRule="auto"/>
      </w:pPr>
      <w:r>
        <w:t>To avoid speaking English in a real conversation, it’s best to improve my English speaking skills.</w:t>
      </w:r>
    </w:p>
    <w:p>
      <w:pPr>
        <w:spacing w:after="0" w:line="240" w:lineRule="auto"/>
      </w:pPr>
      <w:r>
        <w:t>To avoid speaking English in a real conversation, it’s best to improve my English speaking skills.</w:t>
      </w:r>
    </w:p>
    <w:p>
      <w:pPr>
        <w:spacing w:after="0" w:line="240" w:lineRule="auto"/>
      </w:pPr>
      <w:r>
        <w:t>To avoid speaking English in a real conversation, it’s best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To avoid speaking English in a real conversation, it’s best to improve my English speaking skills.</w:t>
      </w:r>
    </w:p>
    <w:p>
      <w:pPr>
        <w:spacing w:after="0" w:line="240" w:lineRule="auto"/>
      </w:pPr>
      <w:r>
        <w:t>To avoid being away from my family for months, it’s best to spend more quality time with my parents.</w:t>
      </w:r>
    </w:p>
    <w:p>
      <w:pPr>
        <w:spacing w:after="0" w:line="240" w:lineRule="auto"/>
      </w:pPr>
      <w:r>
        <w:t>To avoid being away from my family for months, it’s best to spend more quality time with my parents.</w:t>
      </w:r>
    </w:p>
    <w:p>
      <w:pPr>
        <w:spacing w:after="0" w:line="240" w:lineRule="auto"/>
      </w:pPr>
      <w:r>
        <w:t>To avoid being away from my family for months, it’s best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To avoid being away from my family for months, it’s best to spend more quality time with my parents.</w:t>
      </w:r>
    </w:p>
    <w:p>
      <w:pPr>
        <w:spacing w:after="0" w:line="240" w:lineRule="auto"/>
      </w:pPr>
      <w:r>
        <w:t>To avoid making a big financial decision alone, it’s best to get financial advice about my savings.</w:t>
      </w:r>
    </w:p>
    <w:p>
      <w:pPr>
        <w:spacing w:after="0" w:line="240" w:lineRule="auto"/>
      </w:pPr>
      <w:r>
        <w:t>To avoid making a big financial decision alone, it’s best to get financial advice about my savings.</w:t>
      </w:r>
    </w:p>
    <w:p>
      <w:pPr>
        <w:spacing w:after="0" w:line="240" w:lineRule="auto"/>
      </w:pPr>
      <w:r>
        <w:t>To avoid making a big financial decision alone, it’s best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To avoid making a big financial decision alone, it’s best to get financial advice about my savings.</w:t>
      </w:r>
    </w:p>
    <w:p/>
    <w:p/>
    <w:p>
      <w:pPr>
        <w:spacing w:after="0" w:line="240" w:lineRule="auto"/>
      </w:pPr>
      <w:r>
        <w:t>To avoid a car that breaks down often, it’s best to buy a reliable car.</w:t>
      </w:r>
    </w:p>
    <w:p>
      <w:pPr>
        <w:spacing w:after="0" w:line="240" w:lineRule="auto"/>
      </w:pPr>
      <w:r>
        <w:t>To avoid a car that breaks down often, it’s best to buy a reliable car.</w:t>
      </w:r>
    </w:p>
    <w:p>
      <w:pPr>
        <w:spacing w:after="0" w:line="240" w:lineRule="auto"/>
      </w:pPr>
      <w:r>
        <w:t>To avoid a car that breaks down often, it’s best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To avoid a car that breaks down often, it’s best to buy a reliable car.</w:t>
      </w:r>
    </w:p>
    <w:p>
      <w:pPr>
        <w:spacing w:after="0" w:line="240" w:lineRule="auto"/>
      </w:pPr>
      <w:r>
        <w:t>To avoid too much time on social media, it’s best to take a short break from social media.</w:t>
      </w:r>
    </w:p>
    <w:p>
      <w:pPr>
        <w:spacing w:after="0" w:line="240" w:lineRule="auto"/>
      </w:pPr>
      <w:r>
        <w:t>To avoid too much time on social media, it’s best to take a short break from social media.</w:t>
      </w:r>
    </w:p>
    <w:p>
      <w:pPr>
        <w:spacing w:after="0" w:line="240" w:lineRule="auto"/>
      </w:pPr>
      <w:r>
        <w:t>To avoid too much time on social media, it’s best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To avoid too much time on social media, it’s best to take a short break from social media.</w:t>
      </w:r>
    </w:p>
    <w:p>
      <w:pPr>
        <w:spacing w:after="0" w:line="240" w:lineRule="auto"/>
      </w:pPr>
      <w:r>
        <w:t>To avoid a relationship without real support, it’s best to find a partner who supports my dreams.</w:t>
      </w:r>
    </w:p>
    <w:p>
      <w:pPr>
        <w:spacing w:after="0" w:line="240" w:lineRule="auto"/>
      </w:pPr>
      <w:r>
        <w:t>To avoid a relationship without real support, it’s best to find a partner who supports my dreams.</w:t>
      </w:r>
    </w:p>
    <w:p>
      <w:pPr>
        <w:spacing w:after="0" w:line="240" w:lineRule="auto"/>
      </w:pPr>
      <w:r>
        <w:t>To avoid a relationship without real support, it’s best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To avoid a relationship without real support, it’s best to find a partner who supports my dreams.</w:t>
      </w:r>
    </w:p>
    <w:p>
      <w:pPr>
        <w:spacing w:after="0" w:line="240" w:lineRule="auto"/>
      </w:pPr>
      <w:r>
        <w:t>To avoid choosing a career path, it’s best to make a clear plan for my future career.</w:t>
      </w:r>
    </w:p>
    <w:p>
      <w:pPr>
        <w:spacing w:after="0" w:line="240" w:lineRule="auto"/>
      </w:pPr>
      <w:r>
        <w:t>To avoid choosing a career path, it’s best to make a clear plan for my future career.</w:t>
      </w:r>
    </w:p>
    <w:p>
      <w:pPr>
        <w:spacing w:after="0" w:line="240" w:lineRule="auto"/>
      </w:pPr>
      <w:r>
        <w:t>To avoid choosing a career path, it’s best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To avoid choosing a career path, it’s best to make a clear plan for my future career.</w:t>
      </w:r>
    </w:p>
    <w:p>
      <w:pPr>
        <w:spacing w:after="0" w:line="240" w:lineRule="auto"/>
      </w:pPr>
      <w:r>
        <w:t>To avoid an unhappy customer on the phone, it’s best to solve this customer issue quickly.</w:t>
      </w:r>
    </w:p>
    <w:p>
      <w:pPr>
        <w:spacing w:after="0" w:line="240" w:lineRule="auto"/>
      </w:pPr>
      <w:r>
        <w:t>To avoid an unhappy customer on the phone, it’s best to solve this customer issue quickly.</w:t>
      </w:r>
    </w:p>
    <w:p>
      <w:pPr>
        <w:spacing w:after="0" w:line="240" w:lineRule="auto"/>
      </w:pPr>
      <w:r>
        <w:t>To avoid an unhappy customer on the phone, it’s best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To avoid an unhappy customer on the phone, it’s best to solve this customer issue quickly.</w:t>
      </w:r>
    </w:p>
    <w:p>
      <w:pPr>
        <w:spacing w:after="0" w:line="240" w:lineRule="auto"/>
      </w:pPr>
      <w:r>
        <w:t>To avoid waiting too long to see a doctor, it’s best to make a doctor’s appointment this week.</w:t>
      </w:r>
    </w:p>
    <w:p>
      <w:pPr>
        <w:spacing w:after="0" w:line="240" w:lineRule="auto"/>
      </w:pPr>
      <w:r>
        <w:t>To avoid waiting too long to see a doctor, it’s best to make a doctor’s appointment this week.</w:t>
      </w:r>
    </w:p>
    <w:p>
      <w:pPr>
        <w:spacing w:after="0" w:line="240" w:lineRule="auto"/>
      </w:pPr>
      <w:r>
        <w:t>To avoid waiting too long to see a doctor, it’s best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To avoid waiting too long to see a doctor, it’s best to make a doctor’s appointment this week.</w:t>
      </w:r>
    </w:p>
    <w:p/>
    <w:p/>
    <w:p>
      <w:pPr>
        <w:spacing w:after="0" w:line="240" w:lineRule="auto"/>
      </w:pPr>
      <w:r>
        <w:t>To avoid planning a long trip on a tight budget, it’s best to plan a trip to Europe next summer.</w:t>
      </w:r>
    </w:p>
    <w:p>
      <w:pPr>
        <w:spacing w:after="0" w:line="240" w:lineRule="auto"/>
      </w:pPr>
      <w:r>
        <w:t>To avoid planning a long trip on a tight budget, it’s best to plan a trip to Europe next summer.</w:t>
      </w:r>
    </w:p>
    <w:p>
      <w:pPr>
        <w:spacing w:after="0" w:line="240" w:lineRule="auto"/>
      </w:pPr>
      <w:r>
        <w:t>To avoid planning a long trip on a tight budget, it’s best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To avoid planning a long trip on a tight budget, it’s best to plan a trip to Europe next summer.</w:t>
      </w:r>
    </w:p>
    <w:p>
      <w:pPr>
        <w:spacing w:after="0" w:line="240" w:lineRule="auto"/>
      </w:pPr>
      <w:r>
        <w:t>To avoid a noisy neighbor upstairs, it’s best to talk to my neighbor about the noise.</w:t>
      </w:r>
    </w:p>
    <w:p>
      <w:pPr>
        <w:spacing w:after="0" w:line="240" w:lineRule="auto"/>
      </w:pPr>
      <w:r>
        <w:t>To avoid a noisy neighbor upstairs, it’s best to talk to my neighbor about the noise.</w:t>
      </w:r>
    </w:p>
    <w:p>
      <w:pPr>
        <w:spacing w:after="0" w:line="240" w:lineRule="auto"/>
      </w:pPr>
      <w:r>
        <w:t>To avoid a noisy neighbor upstairs, it’s best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To avoid a noisy neighbor upstairs, it’s best to talk to my neighbor about the noise.</w:t>
      </w:r>
    </w:p>
    <w:p>
      <w:pPr>
        <w:spacing w:after="0" w:line="240" w:lineRule="auto"/>
      </w:pPr>
      <w:r>
        <w:t>To avoid a conflict with a teammate, it’s best to resolve the conflict with my teammate.</w:t>
      </w:r>
    </w:p>
    <w:p>
      <w:pPr>
        <w:spacing w:after="0" w:line="240" w:lineRule="auto"/>
      </w:pPr>
      <w:r>
        <w:t>To avoid a conflict with a teammate, it’s best to resolve the conflict with my teammate.</w:t>
      </w:r>
    </w:p>
    <w:p>
      <w:pPr>
        <w:spacing w:after="0" w:line="240" w:lineRule="auto"/>
      </w:pPr>
      <w:r>
        <w:t>To avoid a conflict with a teammate, it’s best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To avoid a conflict with a teammate, it’s best to resolve the conflict with my teammate.</w:t>
      </w:r>
    </w:p>
    <w:p>
      <w:pPr>
        <w:spacing w:after="0" w:line="240" w:lineRule="auto"/>
      </w:pPr>
      <w:r>
        <w:t>To avoid a rushed morning before work, it’s best to build a calmer morning routine.</w:t>
      </w:r>
    </w:p>
    <w:p>
      <w:pPr>
        <w:spacing w:after="0" w:line="240" w:lineRule="auto"/>
      </w:pPr>
      <w:r>
        <w:t>To avoid a rushed morning before work, it’s best to build a calmer morning routine.</w:t>
      </w:r>
    </w:p>
    <w:p>
      <w:pPr>
        <w:spacing w:after="0" w:line="240" w:lineRule="auto"/>
      </w:pPr>
      <w:r>
        <w:t>To avoid a rushed morning before work, it’s best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To avoid a rushed morning before work, it’s best to build a calmer morning routine.</w:t>
      </w:r>
    </w:p>
    <w:p>
      <w:pPr>
        <w:spacing w:after="0" w:line="240" w:lineRule="auto"/>
      </w:pPr>
      <w:r>
        <w:t>To avoid an unexpected expense, it’s best to save money for an emergency fund.</w:t>
      </w:r>
    </w:p>
    <w:p>
      <w:pPr>
        <w:spacing w:after="0" w:line="240" w:lineRule="auto"/>
      </w:pPr>
      <w:r>
        <w:t>To avoid an unexpected expense, it’s best to save money for an emergency fund.</w:t>
      </w:r>
    </w:p>
    <w:p>
      <w:pPr>
        <w:spacing w:after="0" w:line="240" w:lineRule="auto"/>
      </w:pPr>
      <w:r>
        <w:t>To avoid an unexpected expense, it’s best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To avoid an unexpected expense, it’s best to save money for an emergency fund.</w:t>
      </w:r>
    </w:p>
    <w:p>
      <w:pPr>
        <w:spacing w:after="0" w:line="240" w:lineRule="auto"/>
      </w:pPr>
      <w:r>
        <w:t>To avoid speaking with native speakers for the first time, it’s best to join a language exchange group.</w:t>
      </w:r>
    </w:p>
    <w:p>
      <w:pPr>
        <w:spacing w:after="0" w:line="240" w:lineRule="auto"/>
      </w:pPr>
      <w:r>
        <w:t>To avoid speaking with native speakers for the first time, it’s best to join a language exchange group.</w:t>
      </w:r>
    </w:p>
    <w:p>
      <w:pPr>
        <w:spacing w:after="0" w:line="240" w:lineRule="auto"/>
      </w:pPr>
      <w:r>
        <w:t>To avoid speaking with native speakers for the first time, it’s best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To avoid speaking with native speakers for the first time, it’s best to join a language exchange group.</w:t>
      </w:r>
    </w:p>
    <w:p/>
    <w:p/>
    <w:p>
      <w:pPr>
        <w:spacing w:after="0" w:line="240" w:lineRule="auto"/>
      </w:pPr>
      <w:r>
        <w:t>I suggest you finish this project before Friday before my deadline gets close.</w:t>
      </w:r>
    </w:p>
    <w:p>
      <w:pPr>
        <w:spacing w:after="0" w:line="240" w:lineRule="auto"/>
      </w:pPr>
      <w:r>
        <w:t>I suggest you finish this project before Friday before my deadline gets close.</w:t>
      </w:r>
    </w:p>
    <w:p>
      <w:pPr>
        <w:spacing w:after="0" w:line="240" w:lineRule="auto"/>
      </w:pPr>
      <w:r>
        <w:t>I suggest you finish this project before Friday before my deadline gets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suggest you finish this project before Friday before my deadline gets close.</w:t>
      </w:r>
    </w:p>
    <w:p>
      <w:pPr>
        <w:spacing w:after="0" w:line="240" w:lineRule="auto"/>
      </w:pPr>
      <w:r>
        <w:t>I suggest you get honest feedback on my presentation before people ask questions after my presentation.</w:t>
      </w:r>
    </w:p>
    <w:p>
      <w:pPr>
        <w:spacing w:after="0" w:line="240" w:lineRule="auto"/>
      </w:pPr>
      <w:r>
        <w:t>I suggest you get honest feedback on my presentation before people ask questions after my presentation.</w:t>
      </w:r>
    </w:p>
    <w:p>
      <w:pPr>
        <w:spacing w:after="0" w:line="240" w:lineRule="auto"/>
      </w:pPr>
      <w:r>
        <w:t>I suggest you get honest feedback on my presentation before people ask questions after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suggest you get honest feedback on my presentation before people ask questions after my presentation.</w:t>
      </w:r>
    </w:p>
    <w:p>
      <w:pPr>
        <w:spacing w:after="0" w:line="240" w:lineRule="auto"/>
      </w:pPr>
      <w:r>
        <w:t>I suggest you find a new apartment closer to my office before traffic is heavy in the morning.</w:t>
      </w:r>
    </w:p>
    <w:p>
      <w:pPr>
        <w:spacing w:after="0" w:line="240" w:lineRule="auto"/>
      </w:pPr>
      <w:r>
        <w:t>I suggest you find a new apartment closer to my office before traffic is heavy in the morning.</w:t>
      </w:r>
    </w:p>
    <w:p>
      <w:pPr>
        <w:spacing w:after="0" w:line="240" w:lineRule="auto"/>
      </w:pPr>
      <w:r>
        <w:t>I suggest you find a new apartment closer to my office before traffic is heavy in the morning.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suggest you find a new apartment closer to my office before traffic is heavy in the morning.</w:t>
      </w:r>
    </w:p>
    <w:p>
      <w:pPr>
        <w:spacing w:after="0" w:line="240" w:lineRule="auto"/>
      </w:pPr>
      <w:r>
        <w:t>I suggest you learn how to cook healthy meals before I have time after work.</w:t>
      </w:r>
    </w:p>
    <w:p>
      <w:pPr>
        <w:spacing w:after="0" w:line="240" w:lineRule="auto"/>
      </w:pPr>
      <w:r>
        <w:t>I suggest you learn how to cook healthy meals before I have time after work.</w:t>
      </w:r>
    </w:p>
    <w:p>
      <w:pPr>
        <w:spacing w:after="0" w:line="240" w:lineRule="auto"/>
      </w:pPr>
      <w:r>
        <w:t>I suggest you learn how to cook healthy meals before I have time after work.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suggest you learn how to cook healthy meals before I have time after work.</w:t>
      </w:r>
    </w:p>
    <w:p>
      <w:pPr>
        <w:spacing w:after="0" w:line="240" w:lineRule="auto"/>
      </w:pPr>
      <w:r>
        <w:t>I suggest you get a good night’s sleep before I stay up too late.</w:t>
      </w:r>
    </w:p>
    <w:p>
      <w:pPr>
        <w:spacing w:after="0" w:line="240" w:lineRule="auto"/>
      </w:pPr>
      <w:r>
        <w:t>I suggest you get a good night’s sleep before I stay up too late.</w:t>
      </w:r>
    </w:p>
    <w:p>
      <w:pPr>
        <w:spacing w:after="0" w:line="240" w:lineRule="auto"/>
      </w:pPr>
      <w:r>
        <w:t>I suggest you get a good night’s sleep before I stay up too late.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suggest you get a good night’s sleep before I stay up too late.</w:t>
      </w:r>
    </w:p>
    <w:p>
      <w:pPr>
        <w:spacing w:after="0" w:line="240" w:lineRule="auto"/>
      </w:pPr>
      <w:r>
        <w:t>I suggest you improve my English speaking skills before someone asks me a question in English.</w:t>
      </w:r>
    </w:p>
    <w:p>
      <w:pPr>
        <w:spacing w:after="0" w:line="240" w:lineRule="auto"/>
      </w:pPr>
      <w:r>
        <w:t>I suggest you improve my English speaking skills before someone asks me a question in English.</w:t>
      </w:r>
    </w:p>
    <w:p>
      <w:pPr>
        <w:spacing w:after="0" w:line="240" w:lineRule="auto"/>
      </w:pPr>
      <w:r>
        <w:t>I suggest you improve my English speaking skills before someone asks me a question in English.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suggest you improve my English speaking skills before someone asks me a question in English.</w:t>
      </w:r>
    </w:p>
    <w:p/>
    <w:p/>
    <w:p>
      <w:pPr>
        <w:spacing w:after="0" w:line="240" w:lineRule="auto"/>
      </w:pPr>
      <w:r>
        <w:t>I suggest you spend more quality time with my parents before my parents need help.</w:t>
      </w:r>
    </w:p>
    <w:p>
      <w:pPr>
        <w:spacing w:after="0" w:line="240" w:lineRule="auto"/>
      </w:pPr>
      <w:r>
        <w:t>I suggest you spend more quality time with my parents before my parents need help.</w:t>
      </w:r>
    </w:p>
    <w:p>
      <w:pPr>
        <w:spacing w:after="0" w:line="240" w:lineRule="auto"/>
      </w:pPr>
      <w:r>
        <w:t>I suggest you spend more quality time with my parents before my parents need help.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suggest you spend more quality time with my parents before my parents need help.</w:t>
      </w:r>
    </w:p>
    <w:p>
      <w:pPr>
        <w:spacing w:after="0" w:line="240" w:lineRule="auto"/>
      </w:pPr>
      <w:r>
        <w:t>I suggest you get financial advice about my savings before I have to make a money decision.</w:t>
      </w:r>
    </w:p>
    <w:p>
      <w:pPr>
        <w:spacing w:after="0" w:line="240" w:lineRule="auto"/>
      </w:pPr>
      <w:r>
        <w:t>I suggest you get financial advice about my savings before I have to make a money decision.</w:t>
      </w:r>
    </w:p>
    <w:p>
      <w:pPr>
        <w:spacing w:after="0" w:line="240" w:lineRule="auto"/>
      </w:pPr>
      <w:r>
        <w:t>I suggest you get financial advice about my savings before I have to make a money decision.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suggest you get financial advice about my savings before I have to make a money decision.</w:t>
      </w:r>
    </w:p>
    <w:p>
      <w:pPr>
        <w:spacing w:after="0" w:line="240" w:lineRule="auto"/>
      </w:pPr>
      <w:r>
        <w:t>I suggest you buy a reliable car before my car makes a strange noise.</w:t>
      </w:r>
    </w:p>
    <w:p>
      <w:pPr>
        <w:spacing w:after="0" w:line="240" w:lineRule="auto"/>
      </w:pPr>
      <w:r>
        <w:t>I suggest you buy a reliable car before my car makes a strange noise.</w:t>
      </w:r>
    </w:p>
    <w:p>
      <w:pPr>
        <w:spacing w:after="0" w:line="240" w:lineRule="auto"/>
      </w:pPr>
      <w:r>
        <w:t>I suggest you buy a reliable car before my car makes a strange noise.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suggest you buy a reliable car before my car makes a strange noise.</w:t>
      </w:r>
    </w:p>
    <w:p>
      <w:pPr>
        <w:spacing w:after="0" w:line="240" w:lineRule="auto"/>
      </w:pPr>
      <w:r>
        <w:t>I suggest you take a short break from social media before I scroll for too long.</w:t>
      </w:r>
    </w:p>
    <w:p>
      <w:pPr>
        <w:spacing w:after="0" w:line="240" w:lineRule="auto"/>
      </w:pPr>
      <w:r>
        <w:t>I suggest you take a short break from social media before I scroll for too long.</w:t>
      </w:r>
    </w:p>
    <w:p>
      <w:pPr>
        <w:spacing w:after="0" w:line="240" w:lineRule="auto"/>
      </w:pPr>
      <w:r>
        <w:t>I suggest you take a short break from social media before I scroll for too long.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suggest you take a short break from social media before I scroll for too long.</w:t>
      </w:r>
    </w:p>
    <w:p>
      <w:pPr>
        <w:spacing w:after="0" w:line="240" w:lineRule="auto"/>
      </w:pPr>
      <w:r>
        <w:t>I suggest you find a partner who supports my dreams before I talk about my dreams.</w:t>
      </w:r>
    </w:p>
    <w:p>
      <w:pPr>
        <w:spacing w:after="0" w:line="240" w:lineRule="auto"/>
      </w:pPr>
      <w:r>
        <w:t>I suggest you find a partner who supports my dreams before I talk about my dreams.</w:t>
      </w:r>
    </w:p>
    <w:p>
      <w:pPr>
        <w:spacing w:after="0" w:line="240" w:lineRule="auto"/>
      </w:pPr>
      <w:r>
        <w:t>I suggest you find a partner who supports my dreams before I talk about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suggest you find a partner who supports my dreams before I talk about my dreams.</w:t>
      </w:r>
    </w:p>
    <w:p>
      <w:pPr>
        <w:spacing w:after="0" w:line="240" w:lineRule="auto"/>
      </w:pPr>
      <w:r>
        <w:t>I suggest you make a clear plan for my future career before I think about my future.</w:t>
      </w:r>
    </w:p>
    <w:p>
      <w:pPr>
        <w:spacing w:after="0" w:line="240" w:lineRule="auto"/>
      </w:pPr>
      <w:r>
        <w:t>I suggest you make a clear plan for my future career before I think about my future.</w:t>
      </w:r>
    </w:p>
    <w:p>
      <w:pPr>
        <w:spacing w:after="0" w:line="240" w:lineRule="auto"/>
      </w:pPr>
      <w:r>
        <w:t>I suggest you make a clear plan for my future career before I think about my future.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suggest you make a clear plan for my future career before I think about my future.</w:t>
      </w:r>
    </w:p>
    <w:p/>
    <w:p/>
    <w:p>
      <w:pPr>
        <w:spacing w:after="0" w:line="240" w:lineRule="auto"/>
      </w:pPr>
      <w:r>
        <w:t>I suggest you solve this customer issue quickly before a customer sounds upset.</w:t>
      </w:r>
    </w:p>
    <w:p>
      <w:pPr>
        <w:spacing w:after="0" w:line="240" w:lineRule="auto"/>
      </w:pPr>
      <w:r>
        <w:t>I suggest you solve this customer issue quickly before a customer sounds upset.</w:t>
      </w:r>
    </w:p>
    <w:p>
      <w:pPr>
        <w:spacing w:after="0" w:line="240" w:lineRule="auto"/>
      </w:pPr>
      <w:r>
        <w:t>I suggest you solve this customer issue quickly before a customer sounds upset.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suggest you solve this customer issue quickly before a customer sounds upset.</w:t>
      </w:r>
    </w:p>
    <w:p>
      <w:pPr>
        <w:spacing w:after="0" w:line="240" w:lineRule="auto"/>
      </w:pPr>
      <w:r>
        <w:t>I suggest you make a doctor’s appointment this week before my symptoms last for several days.</w:t>
      </w:r>
    </w:p>
    <w:p>
      <w:pPr>
        <w:spacing w:after="0" w:line="240" w:lineRule="auto"/>
      </w:pPr>
      <w:r>
        <w:t>I suggest you make a doctor’s appointment this week before my symptoms last for several days.</w:t>
      </w:r>
    </w:p>
    <w:p>
      <w:pPr>
        <w:spacing w:after="0" w:line="240" w:lineRule="auto"/>
      </w:pPr>
      <w:r>
        <w:t>I suggest you make a doctor’s appointment this week before my symptoms last for several days.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suggest you make a doctor’s appointment this week before my symptoms last for several days.</w:t>
      </w:r>
    </w:p>
    <w:p>
      <w:pPr>
        <w:spacing w:after="0" w:line="240" w:lineRule="auto"/>
      </w:pPr>
      <w:r>
        <w:t>I suggest you plan a trip to Europe next summer before I think about next summer.</w:t>
      </w:r>
    </w:p>
    <w:p>
      <w:pPr>
        <w:spacing w:after="0" w:line="240" w:lineRule="auto"/>
      </w:pPr>
      <w:r>
        <w:t>I suggest you plan a trip to Europe next summer before I think about next summer.</w:t>
      </w:r>
    </w:p>
    <w:p>
      <w:pPr>
        <w:spacing w:after="0" w:line="240" w:lineRule="auto"/>
      </w:pPr>
      <w:r>
        <w:t>I suggest you plan a trip to Europe next summer before I think about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suggest you plan a trip to Europe next summer before I think about next summer.</w:t>
      </w:r>
    </w:p>
    <w:p>
      <w:pPr>
        <w:spacing w:after="0" w:line="240" w:lineRule="auto"/>
      </w:pPr>
      <w:r>
        <w:t>I suggest you talk to my neighbor about the noise before the noise continues after midnight.</w:t>
      </w:r>
    </w:p>
    <w:p>
      <w:pPr>
        <w:spacing w:after="0" w:line="240" w:lineRule="auto"/>
      </w:pPr>
      <w:r>
        <w:t>I suggest you talk to my neighbor about the noise before the noise continues after midnight.</w:t>
      </w:r>
    </w:p>
    <w:p>
      <w:pPr>
        <w:spacing w:after="0" w:line="240" w:lineRule="auto"/>
      </w:pPr>
      <w:r>
        <w:t>I suggest you talk to my neighbor about the noise before the noise continues after midnight.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suggest you talk to my neighbor about the noise before the noise continues after midnight.</w:t>
      </w:r>
    </w:p>
    <w:p>
      <w:pPr>
        <w:spacing w:after="0" w:line="240" w:lineRule="auto"/>
      </w:pPr>
      <w:r>
        <w:t>I suggest you resolve the conflict with my teammate before my teammate disagrees with me.</w:t>
      </w:r>
    </w:p>
    <w:p>
      <w:pPr>
        <w:spacing w:after="0" w:line="240" w:lineRule="auto"/>
      </w:pPr>
      <w:r>
        <w:t>I suggest you resolve the conflict with my teammate before my teammate disagrees with me.</w:t>
      </w:r>
    </w:p>
    <w:p>
      <w:pPr>
        <w:spacing w:after="0" w:line="240" w:lineRule="auto"/>
      </w:pPr>
      <w:r>
        <w:t>I suggest you resolve the conflict with my teammate before my teammate disagrees with me.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suggest you resolve the conflict with my teammate before my teammate disagrees with me.</w:t>
      </w:r>
    </w:p>
    <w:p>
      <w:pPr>
        <w:spacing w:after="0" w:line="240" w:lineRule="auto"/>
      </w:pPr>
      <w:r>
        <w:t>I suggest you build a calmer morning routine before I wake up late.</w:t>
      </w:r>
    </w:p>
    <w:p>
      <w:pPr>
        <w:spacing w:after="0" w:line="240" w:lineRule="auto"/>
      </w:pPr>
      <w:r>
        <w:t>I suggest you build a calmer morning routine before I wake up late.</w:t>
      </w:r>
    </w:p>
    <w:p>
      <w:pPr>
        <w:spacing w:after="0" w:line="240" w:lineRule="auto"/>
      </w:pPr>
      <w:r>
        <w:t>I suggest you build a calmer morning routine before I wake up late.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suggest you build a calmer morning routine before I wake up late.</w:t>
      </w:r>
    </w:p>
    <w:p/>
    <w:p/>
    <w:p>
      <w:pPr>
        <w:spacing w:after="0" w:line="240" w:lineRule="auto"/>
      </w:pPr>
      <w:r>
        <w:t>I suggest you save money for an emergency fund before an unexpected bill arrives.</w:t>
      </w:r>
    </w:p>
    <w:p>
      <w:pPr>
        <w:spacing w:after="0" w:line="240" w:lineRule="auto"/>
      </w:pPr>
      <w:r>
        <w:t>I suggest you save money for an emergency fund before an unexpected bill arrives.</w:t>
      </w:r>
    </w:p>
    <w:p>
      <w:pPr>
        <w:spacing w:after="0" w:line="240" w:lineRule="auto"/>
      </w:pPr>
      <w:r>
        <w:t>I suggest you save money for an emergency fund before an unexpected bill arrives.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suggest you save money for an emergency fund before an unexpected bill arrives.</w:t>
      </w:r>
    </w:p>
    <w:p>
      <w:pPr>
        <w:spacing w:after="0" w:line="240" w:lineRule="auto"/>
      </w:pPr>
      <w:r>
        <w:t>I suggest you join a language exchange group before I meet a new language partner.</w:t>
      </w:r>
    </w:p>
    <w:p>
      <w:pPr>
        <w:spacing w:after="0" w:line="240" w:lineRule="auto"/>
      </w:pPr>
      <w:r>
        <w:t>I suggest you join a language exchange group before I meet a new language partner.</w:t>
      </w:r>
    </w:p>
    <w:p>
      <w:pPr>
        <w:spacing w:after="0" w:line="240" w:lineRule="auto"/>
      </w:pPr>
      <w:r>
        <w:t>I suggest you join a language exchange group before I meet a new language partner.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suggest you join a language exchange group before I meet a new language partner.</w:t>
      </w:r>
    </w:p>
    <w:p>
      <w:pPr>
        <w:spacing w:after="0" w:line="240" w:lineRule="auto"/>
      </w:pPr>
      <w:r>
        <w:t>What if we were to finish this project before Friday?</w:t>
      </w:r>
    </w:p>
    <w:p>
      <w:pPr>
        <w:spacing w:after="0" w:line="240" w:lineRule="auto"/>
      </w:pPr>
      <w:r>
        <w:t>What if we were to finish this project before Friday?</w:t>
      </w:r>
    </w:p>
    <w:p>
      <w:pPr>
        <w:spacing w:after="0" w:line="240" w:lineRule="auto"/>
      </w:pPr>
      <w:r>
        <w:t>What if we were to finish this project before Friday?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What if we were to finish this project before Friday?</w:t>
      </w:r>
    </w:p>
    <w:p>
      <w:pPr>
        <w:spacing w:after="0" w:line="240" w:lineRule="auto"/>
      </w:pPr>
      <w:r>
        <w:t>What if we were to get honest feedback on my presentation?</w:t>
      </w:r>
    </w:p>
    <w:p>
      <w:pPr>
        <w:spacing w:after="0" w:line="240" w:lineRule="auto"/>
      </w:pPr>
      <w:r>
        <w:t>What if we were to get honest feedback on my presentation?</w:t>
      </w:r>
    </w:p>
    <w:p>
      <w:pPr>
        <w:spacing w:after="0" w:line="240" w:lineRule="auto"/>
      </w:pPr>
      <w:r>
        <w:t>What if we were to get honest feedback on my presentation?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What if we were to get honest feedback on my presentation?</w:t>
      </w:r>
    </w:p>
    <w:p>
      <w:pPr>
        <w:spacing w:after="0" w:line="240" w:lineRule="auto"/>
      </w:pPr>
      <w:r>
        <w:t>What if we were to find a new apartment closer to my office?</w:t>
      </w:r>
    </w:p>
    <w:p>
      <w:pPr>
        <w:spacing w:after="0" w:line="240" w:lineRule="auto"/>
      </w:pPr>
      <w:r>
        <w:t>What if we were to find a new apartment closer to my office?</w:t>
      </w:r>
    </w:p>
    <w:p>
      <w:pPr>
        <w:spacing w:after="0" w:line="240" w:lineRule="auto"/>
      </w:pPr>
      <w:r>
        <w:t>What if we were to find a new apartment closer to my office?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What if we were to find a new apartment closer to my office?</w:t>
      </w:r>
    </w:p>
    <w:p>
      <w:pPr>
        <w:spacing w:after="0" w:line="240" w:lineRule="auto"/>
      </w:pPr>
      <w:r>
        <w:t>What if we were to learn how to cook healthy meals?</w:t>
      </w:r>
    </w:p>
    <w:p>
      <w:pPr>
        <w:spacing w:after="0" w:line="240" w:lineRule="auto"/>
      </w:pPr>
      <w:r>
        <w:t>What if we were to learn how to cook healthy meals?</w:t>
      </w:r>
    </w:p>
    <w:p>
      <w:pPr>
        <w:spacing w:after="0" w:line="240" w:lineRule="auto"/>
      </w:pPr>
      <w:r>
        <w:t>What if we were to learn how to cook healthy meals?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What if we were to learn how to cook healthy meals?</w:t>
      </w:r>
    </w:p>
    <w:p/>
    <w:p/>
    <w:p>
      <w:pPr>
        <w:spacing w:after="0" w:line="240" w:lineRule="auto"/>
      </w:pPr>
      <w:r>
        <w:t>What if we were to get a good night’s sleep?</w:t>
      </w:r>
    </w:p>
    <w:p>
      <w:pPr>
        <w:spacing w:after="0" w:line="240" w:lineRule="auto"/>
      </w:pPr>
      <w:r>
        <w:t>What if we were to get a good night’s sleep?</w:t>
      </w:r>
    </w:p>
    <w:p>
      <w:pPr>
        <w:spacing w:after="0" w:line="240" w:lineRule="auto"/>
      </w:pPr>
      <w:r>
        <w:t>What if we were to get a good night’s sleep?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What if we were to get a good night’s sleep?</w:t>
      </w:r>
    </w:p>
    <w:p>
      <w:pPr>
        <w:spacing w:after="0" w:line="240" w:lineRule="auto"/>
      </w:pPr>
      <w:r>
        <w:t>What if we were to improve my English speaking skills?</w:t>
      </w:r>
    </w:p>
    <w:p>
      <w:pPr>
        <w:spacing w:after="0" w:line="240" w:lineRule="auto"/>
      </w:pPr>
      <w:r>
        <w:t>What if we were to improve my English speaking skills?</w:t>
      </w:r>
    </w:p>
    <w:p>
      <w:pPr>
        <w:spacing w:after="0" w:line="240" w:lineRule="auto"/>
      </w:pPr>
      <w:r>
        <w:t>What if we were to improve my English speaking skills?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What if we were to improve my English speaking skills?</w:t>
      </w:r>
    </w:p>
    <w:p>
      <w:pPr>
        <w:spacing w:after="0" w:line="240" w:lineRule="auto"/>
      </w:pPr>
      <w:r>
        <w:t>What if we were to spend more quality time with my parents?</w:t>
      </w:r>
    </w:p>
    <w:p>
      <w:pPr>
        <w:spacing w:after="0" w:line="240" w:lineRule="auto"/>
      </w:pPr>
      <w:r>
        <w:t>What if we were to spend more quality time with my parents?</w:t>
      </w:r>
    </w:p>
    <w:p>
      <w:pPr>
        <w:spacing w:after="0" w:line="240" w:lineRule="auto"/>
      </w:pPr>
      <w:r>
        <w:t>What if we were to spend more quality time with my parents?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What if we were to spend more quality time with my parents?</w:t>
      </w:r>
    </w:p>
    <w:p>
      <w:pPr>
        <w:spacing w:after="0" w:line="240" w:lineRule="auto"/>
      </w:pPr>
      <w:r>
        <w:t>What if we were to get financial advice about my savings?</w:t>
      </w:r>
    </w:p>
    <w:p>
      <w:pPr>
        <w:spacing w:after="0" w:line="240" w:lineRule="auto"/>
      </w:pPr>
      <w:r>
        <w:t>What if we were to get financial advice about my savings?</w:t>
      </w:r>
    </w:p>
    <w:p>
      <w:pPr>
        <w:spacing w:after="0" w:line="240" w:lineRule="auto"/>
      </w:pPr>
      <w:r>
        <w:t>What if we were to get financial advice about my savings?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What if we were to get financial advice about my savings?</w:t>
      </w:r>
    </w:p>
    <w:p>
      <w:pPr>
        <w:spacing w:after="0" w:line="240" w:lineRule="auto"/>
      </w:pPr>
      <w:r>
        <w:t>What if we were to buy a reliable car?</w:t>
      </w:r>
    </w:p>
    <w:p>
      <w:pPr>
        <w:spacing w:after="0" w:line="240" w:lineRule="auto"/>
      </w:pPr>
      <w:r>
        <w:t>What if we were to buy a reliable car?</w:t>
      </w:r>
    </w:p>
    <w:p>
      <w:pPr>
        <w:spacing w:after="0" w:line="240" w:lineRule="auto"/>
      </w:pPr>
      <w:r>
        <w:t>What if we were to buy a reliable car?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What if we were to buy a reliable car?</w:t>
      </w:r>
    </w:p>
    <w:p>
      <w:pPr>
        <w:spacing w:after="0" w:line="240" w:lineRule="auto"/>
      </w:pPr>
      <w:r>
        <w:t>What if we were to take a short break from social media?</w:t>
      </w:r>
    </w:p>
    <w:p>
      <w:pPr>
        <w:spacing w:after="0" w:line="240" w:lineRule="auto"/>
      </w:pPr>
      <w:r>
        <w:t>What if we were to take a short break from social media?</w:t>
      </w:r>
    </w:p>
    <w:p>
      <w:pPr>
        <w:spacing w:after="0" w:line="240" w:lineRule="auto"/>
      </w:pPr>
      <w:r>
        <w:t>What if we were to take a short break from social media?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What if we were to take a short break from social media?</w:t>
      </w:r>
    </w:p>
    <w:p/>
    <w:p/>
    <w:p>
      <w:pPr>
        <w:spacing w:after="0" w:line="240" w:lineRule="auto"/>
      </w:pPr>
      <w:r>
        <w:t>What if we were to find a partner who supports my dreams?</w:t>
      </w:r>
    </w:p>
    <w:p>
      <w:pPr>
        <w:spacing w:after="0" w:line="240" w:lineRule="auto"/>
      </w:pPr>
      <w:r>
        <w:t>What if we were to find a partner who supports my dreams?</w:t>
      </w:r>
    </w:p>
    <w:p>
      <w:pPr>
        <w:spacing w:after="0" w:line="240" w:lineRule="auto"/>
      </w:pPr>
      <w:r>
        <w:t>What if we were to find a partner who supports my dreams?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What if we were to find a partner who supports my dreams?</w:t>
      </w:r>
    </w:p>
    <w:p>
      <w:pPr>
        <w:spacing w:after="0" w:line="240" w:lineRule="auto"/>
      </w:pPr>
      <w:r>
        <w:t>What if we were to make a clear plan for my future career?</w:t>
      </w:r>
    </w:p>
    <w:p>
      <w:pPr>
        <w:spacing w:after="0" w:line="240" w:lineRule="auto"/>
      </w:pPr>
      <w:r>
        <w:t>What if we were to make a clear plan for my future career?</w:t>
      </w:r>
    </w:p>
    <w:p>
      <w:pPr>
        <w:spacing w:after="0" w:line="240" w:lineRule="auto"/>
      </w:pPr>
      <w:r>
        <w:t>What if we were to make a clear plan for my future career?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What if we were to make a clear plan for my future career?</w:t>
      </w:r>
    </w:p>
    <w:p>
      <w:pPr>
        <w:spacing w:after="0" w:line="240" w:lineRule="auto"/>
      </w:pPr>
      <w:r>
        <w:t>What if we were to solve this customer issue quickly?</w:t>
      </w:r>
    </w:p>
    <w:p>
      <w:pPr>
        <w:spacing w:after="0" w:line="240" w:lineRule="auto"/>
      </w:pPr>
      <w:r>
        <w:t>What if we were to solve this customer issue quickly?</w:t>
      </w:r>
    </w:p>
    <w:p>
      <w:pPr>
        <w:spacing w:after="0" w:line="240" w:lineRule="auto"/>
      </w:pPr>
      <w:r>
        <w:t>What if we were to solve this customer issue quickly?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What if we were to solve this customer issue quickly?</w:t>
      </w:r>
    </w:p>
    <w:p>
      <w:pPr>
        <w:spacing w:after="0" w:line="240" w:lineRule="auto"/>
      </w:pPr>
      <w:r>
        <w:t>What if we were to make a doctor’s appointment this week?</w:t>
      </w:r>
    </w:p>
    <w:p>
      <w:pPr>
        <w:spacing w:after="0" w:line="240" w:lineRule="auto"/>
      </w:pPr>
      <w:r>
        <w:t>What if we were to make a doctor’s appointment this week?</w:t>
      </w:r>
    </w:p>
    <w:p>
      <w:pPr>
        <w:spacing w:after="0" w:line="240" w:lineRule="auto"/>
      </w:pPr>
      <w:r>
        <w:t>What if we were to make a doctor’s appointment this week?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What if we were to make a doctor’s appointment this week?</w:t>
      </w:r>
    </w:p>
    <w:p>
      <w:pPr>
        <w:spacing w:after="0" w:line="240" w:lineRule="auto"/>
      </w:pPr>
      <w:r>
        <w:t>What if we were to plan a trip to Europe next summer?</w:t>
      </w:r>
    </w:p>
    <w:p>
      <w:pPr>
        <w:spacing w:after="0" w:line="240" w:lineRule="auto"/>
      </w:pPr>
      <w:r>
        <w:t>What if we were to plan a trip to Europe next summer?</w:t>
      </w:r>
    </w:p>
    <w:p>
      <w:pPr>
        <w:spacing w:after="0" w:line="240" w:lineRule="auto"/>
      </w:pPr>
      <w:r>
        <w:t>What if we were to plan a trip to Europe next summer?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What if we were to plan a trip to Europe next summer?</w:t>
      </w:r>
    </w:p>
    <w:p>
      <w:pPr>
        <w:spacing w:after="0" w:line="240" w:lineRule="auto"/>
      </w:pPr>
      <w:r>
        <w:t>What if we were to talk to my neighbor about the noise?</w:t>
      </w:r>
    </w:p>
    <w:p>
      <w:pPr>
        <w:spacing w:after="0" w:line="240" w:lineRule="auto"/>
      </w:pPr>
      <w:r>
        <w:t>What if we were to talk to my neighbor about the noise?</w:t>
      </w:r>
    </w:p>
    <w:p>
      <w:pPr>
        <w:spacing w:after="0" w:line="240" w:lineRule="auto"/>
      </w:pPr>
      <w:r>
        <w:t>What if we were to talk to my neighbor about the noise?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What if we were to talk to my neighbor about the noise?</w:t>
      </w:r>
    </w:p>
    <w:p/>
    <w:p/>
    <w:p>
      <w:pPr>
        <w:spacing w:after="0" w:line="240" w:lineRule="auto"/>
      </w:pPr>
      <w:r>
        <w:t>What if we were to resolve the conflict with my teammate?</w:t>
      </w:r>
    </w:p>
    <w:p>
      <w:pPr>
        <w:spacing w:after="0" w:line="240" w:lineRule="auto"/>
      </w:pPr>
      <w:r>
        <w:t>What if we were to resolve the conflict with my teammate?</w:t>
      </w:r>
    </w:p>
    <w:p>
      <w:pPr>
        <w:spacing w:after="0" w:line="240" w:lineRule="auto"/>
      </w:pPr>
      <w:r>
        <w:t>What if we were to resolve the conflict with my teammate?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What if we were to resolve the conflict with my teammate?</w:t>
      </w:r>
    </w:p>
    <w:p>
      <w:pPr>
        <w:spacing w:after="0" w:line="240" w:lineRule="auto"/>
      </w:pPr>
      <w:r>
        <w:t>What if we were to build a calmer morning routine?</w:t>
      </w:r>
    </w:p>
    <w:p>
      <w:pPr>
        <w:spacing w:after="0" w:line="240" w:lineRule="auto"/>
      </w:pPr>
      <w:r>
        <w:t>What if we were to build a calmer morning routine?</w:t>
      </w:r>
    </w:p>
    <w:p>
      <w:pPr>
        <w:spacing w:after="0" w:line="240" w:lineRule="auto"/>
      </w:pPr>
      <w:r>
        <w:t>What if we were to build a calmer morning routine?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What if we were to build a calmer morning routine?</w:t>
      </w:r>
    </w:p>
    <w:p>
      <w:pPr>
        <w:spacing w:after="0" w:line="240" w:lineRule="auto"/>
      </w:pPr>
      <w:r>
        <w:t>What if we were to save money for an emergency fund?</w:t>
      </w:r>
    </w:p>
    <w:p>
      <w:pPr>
        <w:spacing w:after="0" w:line="240" w:lineRule="auto"/>
      </w:pPr>
      <w:r>
        <w:t>What if we were to save money for an emergency fund?</w:t>
      </w:r>
    </w:p>
    <w:p>
      <w:pPr>
        <w:spacing w:after="0" w:line="240" w:lineRule="auto"/>
      </w:pPr>
      <w:r>
        <w:t>What if we were to save money for an emergency fund?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What if we were to save money for an emergency fund?</w:t>
      </w:r>
    </w:p>
    <w:p>
      <w:pPr>
        <w:spacing w:after="0" w:line="240" w:lineRule="auto"/>
      </w:pPr>
      <w:r>
        <w:t>What if we were to join a language exchange group?</w:t>
      </w:r>
    </w:p>
    <w:p>
      <w:pPr>
        <w:spacing w:after="0" w:line="240" w:lineRule="auto"/>
      </w:pPr>
      <w:r>
        <w:t>What if we were to join a language exchange group?</w:t>
      </w:r>
    </w:p>
    <w:p>
      <w:pPr>
        <w:spacing w:after="0" w:line="240" w:lineRule="auto"/>
      </w:pPr>
      <w:r>
        <w:t>What if we were to join a language exchange group?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What if we were to join a language exchange group?</w:t>
      </w:r>
    </w:p>
    <w:p>
      <w:pPr>
        <w:spacing w:after="0" w:line="240" w:lineRule="auto"/>
      </w:pPr>
      <w:r>
        <w:t>The reason behind this is likely that the deadline is getting close.</w:t>
      </w:r>
    </w:p>
    <w:p>
      <w:pPr>
        <w:spacing w:after="0" w:line="240" w:lineRule="auto"/>
      </w:pPr>
      <w:r>
        <w:t>The reason behind this is likely that the deadline is getting close.</w:t>
      </w:r>
    </w:p>
    <w:p>
      <w:pPr>
        <w:spacing w:after="0" w:line="240" w:lineRule="auto"/>
      </w:pPr>
      <w:r>
        <w:t>The reason behind this is likely that the deadline is getting close.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The reason behind this is likely that the deadline is getting close.</w:t>
      </w:r>
    </w:p>
    <w:p>
      <w:pPr>
        <w:spacing w:after="0" w:line="240" w:lineRule="auto"/>
      </w:pPr>
      <w:r>
        <w:t>The reason behind this is likely that I want to make my message easier to understand.</w:t>
      </w:r>
    </w:p>
    <w:p>
      <w:pPr>
        <w:spacing w:after="0" w:line="240" w:lineRule="auto"/>
      </w:pPr>
      <w:r>
        <w:t>The reason behind this is likely that I want to make my message easier to understand.</w:t>
      </w:r>
    </w:p>
    <w:p>
      <w:pPr>
        <w:spacing w:after="0" w:line="240" w:lineRule="auto"/>
      </w:pPr>
      <w:r>
        <w:t>The reason behind this is likely that I want to make my message easier to understand.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The reason behind this is likely that I want to make my message easier to understand.</w:t>
      </w:r>
    </w:p>
    <w:p/>
    <w:p/>
    <w:p>
      <w:pPr>
        <w:spacing w:after="0" w:line="240" w:lineRule="auto"/>
      </w:pPr>
      <w:r>
        <w:t>The reason behind this is likely that my commute takes too much time.</w:t>
      </w:r>
    </w:p>
    <w:p>
      <w:pPr>
        <w:spacing w:after="0" w:line="240" w:lineRule="auto"/>
      </w:pPr>
      <w:r>
        <w:t>The reason behind this is likely that my commute takes too much time.</w:t>
      </w:r>
    </w:p>
    <w:p>
      <w:pPr>
        <w:spacing w:after="0" w:line="240" w:lineRule="auto"/>
      </w:pPr>
      <w:r>
        <w:t>The reason behind this is likely that my commute takes too much time.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The reason behind this is likely that my commute takes too much time.</w:t>
      </w:r>
    </w:p>
    <w:p>
      <w:pPr>
        <w:spacing w:after="0" w:line="240" w:lineRule="auto"/>
      </w:pPr>
      <w:r>
        <w:t>The reason behind this is likely that I want to take better care of my health.</w:t>
      </w:r>
    </w:p>
    <w:p>
      <w:pPr>
        <w:spacing w:after="0" w:line="240" w:lineRule="auto"/>
      </w:pPr>
      <w:r>
        <w:t>The reason behind this is likely that I want to take better care of my health.</w:t>
      </w:r>
    </w:p>
    <w:p>
      <w:pPr>
        <w:spacing w:after="0" w:line="240" w:lineRule="auto"/>
      </w:pPr>
      <w:r>
        <w:t>The reason behind this is likely that I want to take better care of my health.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The reason behind this is likely that I want to take better care of my health.</w:t>
      </w:r>
    </w:p>
    <w:p>
      <w:pPr>
        <w:spacing w:after="0" w:line="240" w:lineRule="auto"/>
      </w:pPr>
      <w:r>
        <w:t>The reason behind this is likely that I have been tired all week.</w:t>
      </w:r>
    </w:p>
    <w:p>
      <w:pPr>
        <w:spacing w:after="0" w:line="240" w:lineRule="auto"/>
      </w:pPr>
      <w:r>
        <w:t>The reason behind this is likely that I have been tired all week.</w:t>
      </w:r>
    </w:p>
    <w:p>
      <w:pPr>
        <w:spacing w:after="0" w:line="240" w:lineRule="auto"/>
      </w:pPr>
      <w:r>
        <w:t>The reason behind this is likely that I have been tired all week.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The reason behind this is likely that I have been tired all week.</w:t>
      </w:r>
    </w:p>
    <w:p>
      <w:pPr>
        <w:spacing w:after="0" w:line="240" w:lineRule="auto"/>
      </w:pPr>
      <w:r>
        <w:t>The reason behind this is likely that I want to communicate more naturally.</w:t>
      </w:r>
    </w:p>
    <w:p>
      <w:pPr>
        <w:spacing w:after="0" w:line="240" w:lineRule="auto"/>
      </w:pPr>
      <w:r>
        <w:t>The reason behind this is likely that I want to communicate more naturally.</w:t>
      </w:r>
    </w:p>
    <w:p>
      <w:pPr>
        <w:spacing w:after="0" w:line="240" w:lineRule="auto"/>
      </w:pPr>
      <w:r>
        <w:t>The reason behind this is likely that I want to communicate more naturally.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The reason behind this is likely that I want to communicate more naturally.</w:t>
      </w:r>
    </w:p>
    <w:p>
      <w:pPr>
        <w:spacing w:after="0" w:line="240" w:lineRule="auto"/>
      </w:pPr>
      <w:r>
        <w:t>The reason behind this is likely that family time matters to me.</w:t>
      </w:r>
    </w:p>
    <w:p>
      <w:pPr>
        <w:spacing w:after="0" w:line="240" w:lineRule="auto"/>
      </w:pPr>
      <w:r>
        <w:t>The reason behind this is likely that family time matters to me.</w:t>
      </w:r>
    </w:p>
    <w:p>
      <w:pPr>
        <w:spacing w:after="0" w:line="240" w:lineRule="auto"/>
      </w:pPr>
      <w:r>
        <w:t>The reason behind this is likely that family time matters to me.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The reason behind this is likely that family time matters to me.</w:t>
      </w:r>
    </w:p>
    <w:p>
      <w:pPr>
        <w:spacing w:after="0" w:line="240" w:lineRule="auto"/>
      </w:pPr>
      <w:r>
        <w:t>The reason behind this is likely that I want to manage my money better.</w:t>
      </w:r>
    </w:p>
    <w:p>
      <w:pPr>
        <w:spacing w:after="0" w:line="240" w:lineRule="auto"/>
      </w:pPr>
      <w:r>
        <w:t>The reason behind this is likely that I want to manage my money better.</w:t>
      </w:r>
    </w:p>
    <w:p>
      <w:pPr>
        <w:spacing w:after="0" w:line="240" w:lineRule="auto"/>
      </w:pPr>
      <w:r>
        <w:t>The reason behind this is likely that I want to manage my money better.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The reason behind this is likely that I want to manage my money better.</w:t>
      </w:r>
    </w:p>
    <w:p/>
    <w:p/>
    <w:p>
      <w:pPr>
        <w:spacing w:after="0" w:line="240" w:lineRule="auto"/>
      </w:pPr>
      <w:r>
        <w:t>The reason behind this is likely that I need a safe way to commute.</w:t>
      </w:r>
    </w:p>
    <w:p>
      <w:pPr>
        <w:spacing w:after="0" w:line="240" w:lineRule="auto"/>
      </w:pPr>
      <w:r>
        <w:t>The reason behind this is likely that I need a safe way to commute.</w:t>
      </w:r>
    </w:p>
    <w:p>
      <w:pPr>
        <w:spacing w:after="0" w:line="240" w:lineRule="auto"/>
      </w:pPr>
      <w:r>
        <w:t>The reason behind this is likely that I need a safe way to commute.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The reason behind this is likely that I need a safe way to commute.</w:t>
      </w:r>
    </w:p>
    <w:p>
      <w:pPr>
        <w:spacing w:after="0" w:line="240" w:lineRule="auto"/>
      </w:pPr>
      <w:r>
        <w:t>The reason behind this is likely that I need to clear my mind.</w:t>
      </w:r>
    </w:p>
    <w:p>
      <w:pPr>
        <w:spacing w:after="0" w:line="240" w:lineRule="auto"/>
      </w:pPr>
      <w:r>
        <w:t>The reason behind this is likely that I need to clear my mind.</w:t>
      </w:r>
    </w:p>
    <w:p>
      <w:pPr>
        <w:spacing w:after="0" w:line="240" w:lineRule="auto"/>
      </w:pPr>
      <w:r>
        <w:t>The reason behind this is likely that I need to clear my mind.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The reason behind this is likely that I need to clear my mind.</w:t>
      </w:r>
    </w:p>
    <w:p>
      <w:pPr>
        <w:spacing w:after="0" w:line="240" w:lineRule="auto"/>
      </w:pPr>
      <w:r>
        <w:t>The reason behind this is likely that support matters in a relationship.</w:t>
      </w:r>
    </w:p>
    <w:p>
      <w:pPr>
        <w:spacing w:after="0" w:line="240" w:lineRule="auto"/>
      </w:pPr>
      <w:r>
        <w:t>The reason behind this is likely that support matters in a relationship.</w:t>
      </w:r>
    </w:p>
    <w:p>
      <w:pPr>
        <w:spacing w:after="0" w:line="240" w:lineRule="auto"/>
      </w:pPr>
      <w:r>
        <w:t>The reason behind this is likely that support matters in a relationship.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The reason behind this is likely that support matters in a relationship.</w:t>
      </w:r>
    </w:p>
    <w:p>
      <w:pPr>
        <w:spacing w:after="0" w:line="240" w:lineRule="auto"/>
      </w:pPr>
      <w:r>
        <w:t>The reason behind this is likely that I want to grow with purpose.</w:t>
      </w:r>
    </w:p>
    <w:p>
      <w:pPr>
        <w:spacing w:after="0" w:line="240" w:lineRule="auto"/>
      </w:pPr>
      <w:r>
        <w:t>The reason behind this is likely that I want to grow with purpose.</w:t>
      </w:r>
    </w:p>
    <w:p>
      <w:pPr>
        <w:spacing w:after="0" w:line="240" w:lineRule="auto"/>
      </w:pPr>
      <w:r>
        <w:t>The reason behind this is likely that I want to grow with purpose.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The reason behind this is likely that I want to grow with purpose.</w:t>
      </w:r>
    </w:p>
    <w:p>
      <w:pPr>
        <w:spacing w:after="0" w:line="240" w:lineRule="auto"/>
      </w:pPr>
      <w:r>
        <w:t>The reason behind this is likely that the customer needs help now.</w:t>
      </w:r>
    </w:p>
    <w:p>
      <w:pPr>
        <w:spacing w:after="0" w:line="240" w:lineRule="auto"/>
      </w:pPr>
      <w:r>
        <w:t>The reason behind this is likely that the customer needs help now.</w:t>
      </w:r>
    </w:p>
    <w:p>
      <w:pPr>
        <w:spacing w:after="0" w:line="240" w:lineRule="auto"/>
      </w:pPr>
      <w:r>
        <w:t>The reason behind this is likely that the customer needs help now.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The reason behind this is likely that the customer needs help now.</w:t>
      </w:r>
    </w:p>
    <w:p>
      <w:pPr>
        <w:spacing w:after="0" w:line="240" w:lineRule="auto"/>
      </w:pPr>
      <w:r>
        <w:t>The reason behind this is likely that I do not want the symptom to get worse.</w:t>
      </w:r>
    </w:p>
    <w:p>
      <w:pPr>
        <w:spacing w:after="0" w:line="240" w:lineRule="auto"/>
      </w:pPr>
      <w:r>
        <w:t>The reason behind this is likely that I do not want the symptom to get worse.</w:t>
      </w:r>
    </w:p>
    <w:p>
      <w:pPr>
        <w:spacing w:after="0" w:line="240" w:lineRule="auto"/>
      </w:pPr>
      <w:r>
        <w:t>The reason behind this is likely that I do not want the symptom to get worse.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The reason behind this is likely that I do not want the symptom to get worse.</w:t>
      </w:r>
    </w:p>
    <w:p/>
    <w:p/>
    <w:p>
      <w:pPr>
        <w:spacing w:after="0" w:line="240" w:lineRule="auto"/>
      </w:pPr>
      <w:r>
        <w:t>The reason behind this is likely that good tickets sell out quickly.</w:t>
      </w:r>
    </w:p>
    <w:p>
      <w:pPr>
        <w:spacing w:after="0" w:line="240" w:lineRule="auto"/>
      </w:pPr>
      <w:r>
        <w:t>The reason behind this is likely that good tickets sell out quickly.</w:t>
      </w:r>
    </w:p>
    <w:p>
      <w:pPr>
        <w:spacing w:after="0" w:line="240" w:lineRule="auto"/>
      </w:pPr>
      <w:r>
        <w:t>The reason behind this is likely that good tickets sell out quickly.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The reason behind this is likely that good tickets sell out quickly.</w:t>
      </w:r>
    </w:p>
    <w:p>
      <w:pPr>
        <w:spacing w:after="0" w:line="240" w:lineRule="auto"/>
      </w:pPr>
      <w:r>
        <w:t>The reason behind this is likely that I cannot sleep well with the noise.</w:t>
      </w:r>
    </w:p>
    <w:p>
      <w:pPr>
        <w:spacing w:after="0" w:line="240" w:lineRule="auto"/>
      </w:pPr>
      <w:r>
        <w:t>The reason behind this is likely that I cannot sleep well with the noise.</w:t>
      </w:r>
    </w:p>
    <w:p>
      <w:pPr>
        <w:spacing w:after="0" w:line="240" w:lineRule="auto"/>
      </w:pPr>
      <w:r>
        <w:t>The reason behind this is likely that I cannot sleep well with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The reason behind this is likely that I cannot sleep well with the noise.</w:t>
      </w:r>
    </w:p>
    <w:p>
      <w:pPr>
        <w:spacing w:after="0" w:line="240" w:lineRule="auto"/>
      </w:pPr>
      <w:r>
        <w:t>The reason behind this is likely that we misunderstood each other.</w:t>
      </w:r>
    </w:p>
    <w:p>
      <w:pPr>
        <w:spacing w:after="0" w:line="240" w:lineRule="auto"/>
      </w:pPr>
      <w:r>
        <w:t>The reason behind this is likely that we misunderstood each other.</w:t>
      </w:r>
    </w:p>
    <w:p>
      <w:pPr>
        <w:spacing w:after="0" w:line="240" w:lineRule="auto"/>
      </w:pPr>
      <w:r>
        <w:t>The reason behind this is likely that we misunderstood each other.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The reason behind this is likely that we misunderstood each other.</w:t>
      </w:r>
    </w:p>
    <w:p>
      <w:pPr>
        <w:spacing w:after="0" w:line="240" w:lineRule="auto"/>
      </w:pPr>
      <w:r>
        <w:t>The reason behind this is likely that I start the day too late.</w:t>
      </w:r>
    </w:p>
    <w:p>
      <w:pPr>
        <w:spacing w:after="0" w:line="240" w:lineRule="auto"/>
      </w:pPr>
      <w:r>
        <w:t>The reason behind this is likely that I start the day too late.</w:t>
      </w:r>
    </w:p>
    <w:p>
      <w:pPr>
        <w:spacing w:after="0" w:line="240" w:lineRule="auto"/>
      </w:pPr>
      <w:r>
        <w:t>The reason behind this is likely that I start the day too late.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The reason behind this is likely that I start the day too late.</w:t>
      </w:r>
    </w:p>
    <w:p>
      <w:pPr>
        <w:spacing w:after="0" w:line="240" w:lineRule="auto"/>
      </w:pPr>
      <w:r>
        <w:t>The reason behind this is likely that unexpected costs can happen anytime.</w:t>
      </w:r>
    </w:p>
    <w:p>
      <w:pPr>
        <w:spacing w:after="0" w:line="240" w:lineRule="auto"/>
      </w:pPr>
      <w:r>
        <w:t>The reason behind this is likely that unexpected costs can happen anytime.</w:t>
      </w:r>
    </w:p>
    <w:p>
      <w:pPr>
        <w:spacing w:after="0" w:line="240" w:lineRule="auto"/>
      </w:pPr>
      <w:r>
        <w:t>The reason behind this is likely that unexpected costs can happen anytime.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The reason behind this is likely that unexpected costs can happen anytime.</w:t>
      </w:r>
    </w:p>
    <w:p>
      <w:pPr>
        <w:spacing w:after="0" w:line="240" w:lineRule="auto"/>
      </w:pPr>
      <w:r>
        <w:t>The reason behind this is likely that real conversations help me improve faster.</w:t>
      </w:r>
    </w:p>
    <w:p>
      <w:pPr>
        <w:spacing w:after="0" w:line="240" w:lineRule="auto"/>
      </w:pPr>
      <w:r>
        <w:t>The reason behind this is likely that real conversations help me improve faster.</w:t>
      </w:r>
    </w:p>
    <w:p>
      <w:pPr>
        <w:spacing w:after="0" w:line="240" w:lineRule="auto"/>
      </w:pPr>
      <w:r>
        <w:t>The reason behind this is likely that real conversations help me improve faster.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The reason behind this is likely that real conversations help me improve faster.</w:t>
      </w:r>
    </w:p>
    <w:p/>
    <w:p/>
    <w:p>
      <w:pPr>
        <w:spacing w:after="0" w:line="240" w:lineRule="auto"/>
      </w:pPr>
      <w:r>
        <w:t>Compared with rushing at the last minute, planning ahead is far more effective.</w:t>
      </w:r>
    </w:p>
    <w:p>
      <w:pPr>
        <w:spacing w:after="0" w:line="240" w:lineRule="auto"/>
      </w:pPr>
      <w:r>
        <w:t>Compared with rushing at the last minute, planning ahead is far more effective.</w:t>
      </w:r>
    </w:p>
    <w:p>
      <w:pPr>
        <w:spacing w:after="0" w:line="240" w:lineRule="auto"/>
      </w:pPr>
      <w:r>
        <w:t>Compared with rushing at the last minute, planning ahead is far more effective.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Compared with rushing at the last minute, planning ahead is far more effective.</w:t>
      </w:r>
    </w:p>
    <w:p>
      <w:pPr>
        <w:spacing w:after="0" w:line="240" w:lineRule="auto"/>
      </w:pPr>
      <w:r>
        <w:t>Compared with polite silence, clear feedback is far more effective.</w:t>
      </w:r>
    </w:p>
    <w:p>
      <w:pPr>
        <w:spacing w:after="0" w:line="240" w:lineRule="auto"/>
      </w:pPr>
      <w:r>
        <w:t>Compared with polite silence, clear feedback is far more effective.</w:t>
      </w:r>
    </w:p>
    <w:p>
      <w:pPr>
        <w:spacing w:after="0" w:line="240" w:lineRule="auto"/>
      </w:pPr>
      <w:r>
        <w:t>Compared with polite silence, clear feedback is far more effective.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Compared with polite silence, clear feedback is far more effective.</w:t>
      </w:r>
    </w:p>
    <w:p>
      <w:pPr>
        <w:spacing w:after="0" w:line="240" w:lineRule="auto"/>
      </w:pPr>
      <w:r>
        <w:t>Compared with spending hours commuting, living near work is far more effective.</w:t>
      </w:r>
    </w:p>
    <w:p>
      <w:pPr>
        <w:spacing w:after="0" w:line="240" w:lineRule="auto"/>
      </w:pPr>
      <w:r>
        <w:t>Compared with spending hours commuting, living near work is far more effective.</w:t>
      </w:r>
    </w:p>
    <w:p>
      <w:pPr>
        <w:spacing w:after="0" w:line="240" w:lineRule="auto"/>
      </w:pPr>
      <w:r>
        <w:t>Compared with spending hours commuting, living near work is far more effective.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Compared with spending hours commuting, living near work is far more effective.</w:t>
      </w:r>
    </w:p>
    <w:p>
      <w:pPr>
        <w:spacing w:after="0" w:line="240" w:lineRule="auto"/>
      </w:pPr>
      <w:r>
        <w:t>Compared with ordering takeout every night, cooking at home is far more effective.</w:t>
      </w:r>
    </w:p>
    <w:p>
      <w:pPr>
        <w:spacing w:after="0" w:line="240" w:lineRule="auto"/>
      </w:pPr>
      <w:r>
        <w:t>Compared with ordering takeout every night, cooking at home is far more effective.</w:t>
      </w:r>
    </w:p>
    <w:p>
      <w:pPr>
        <w:spacing w:after="0" w:line="240" w:lineRule="auto"/>
      </w:pPr>
      <w:r>
        <w:t>Compared with ordering takeout every night, cooking at home is far more effective.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Compared with ordering takeout every night, cooking at home is far more effective.</w:t>
      </w:r>
    </w:p>
    <w:p>
      <w:pPr>
        <w:spacing w:after="0" w:line="240" w:lineRule="auto"/>
      </w:pPr>
      <w:r>
        <w:t>Compared with staying up late, sleeping early is far more effective.</w:t>
      </w:r>
    </w:p>
    <w:p>
      <w:pPr>
        <w:spacing w:after="0" w:line="240" w:lineRule="auto"/>
      </w:pPr>
      <w:r>
        <w:t>Compared with staying up late, sleeping early is far more effective.</w:t>
      </w:r>
    </w:p>
    <w:p>
      <w:pPr>
        <w:spacing w:after="0" w:line="240" w:lineRule="auto"/>
      </w:pPr>
      <w:r>
        <w:t>Compared with staying up late, sleeping early is far more effective.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Compared with staying up late, sleeping early is far more effective.</w:t>
      </w:r>
    </w:p>
    <w:p>
      <w:pPr>
        <w:spacing w:after="0" w:line="240" w:lineRule="auto"/>
      </w:pPr>
      <w:r>
        <w:t>Compared with only memorizing words, daily speaking practice is far more effective.</w:t>
      </w:r>
    </w:p>
    <w:p>
      <w:pPr>
        <w:spacing w:after="0" w:line="240" w:lineRule="auto"/>
      </w:pPr>
      <w:r>
        <w:t>Compared with only memorizing words, daily speaking practice is far more effective.</w:t>
      </w:r>
    </w:p>
    <w:p>
      <w:pPr>
        <w:spacing w:after="0" w:line="240" w:lineRule="auto"/>
      </w:pPr>
      <w:r>
        <w:t>Compared with only memorizing words, daily speaking practice is far more effective.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Compared with only memorizing words, daily speaking practice is far more effective.</w:t>
      </w:r>
    </w:p>
    <w:p/>
    <w:p/>
    <w:p>
      <w:pPr>
        <w:spacing w:after="0" w:line="240" w:lineRule="auto"/>
      </w:pPr>
      <w:r>
        <w:t>Compared with being busy all weekend, family time is far more effective.</w:t>
      </w:r>
    </w:p>
    <w:p>
      <w:pPr>
        <w:spacing w:after="0" w:line="240" w:lineRule="auto"/>
      </w:pPr>
      <w:r>
        <w:t>Compared with being busy all weekend, family time is far more effective.</w:t>
      </w:r>
    </w:p>
    <w:p>
      <w:pPr>
        <w:spacing w:after="0" w:line="240" w:lineRule="auto"/>
      </w:pPr>
      <w:r>
        <w:t>Compared with being busy all weekend, family time is far more effective.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Compared with being busy all weekend, family time is far more effective.</w:t>
      </w:r>
    </w:p>
    <w:p>
      <w:pPr>
        <w:spacing w:after="0" w:line="240" w:lineRule="auto"/>
      </w:pPr>
      <w:r>
        <w:t>Compared with spending without a plan, saving regularly is far more effective.</w:t>
      </w:r>
    </w:p>
    <w:p>
      <w:pPr>
        <w:spacing w:after="0" w:line="240" w:lineRule="auto"/>
      </w:pPr>
      <w:r>
        <w:t>Compared with spending without a plan, saving regularly is far more effective.</w:t>
      </w:r>
    </w:p>
    <w:p>
      <w:pPr>
        <w:spacing w:after="0" w:line="240" w:lineRule="auto"/>
      </w:pPr>
      <w:r>
        <w:t>Compared with spending without a plan, saving regularly is far more effective.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Compared with spending without a plan, saving regularly is far more effective.</w:t>
      </w:r>
    </w:p>
    <w:p>
      <w:pPr>
        <w:spacing w:after="0" w:line="240" w:lineRule="auto"/>
      </w:pPr>
      <w:r>
        <w:t>Compared with a cheap car with problems, a reliable used car is far more effective.</w:t>
      </w:r>
    </w:p>
    <w:p>
      <w:pPr>
        <w:spacing w:after="0" w:line="240" w:lineRule="auto"/>
      </w:pPr>
      <w:r>
        <w:t>Compared with a cheap car with problems, a reliable used car is far more effective.</w:t>
      </w:r>
    </w:p>
    <w:p>
      <w:pPr>
        <w:spacing w:after="0" w:line="240" w:lineRule="auto"/>
      </w:pPr>
      <w:r>
        <w:t>Compared with a cheap car with problems, a reliable used car is far more effective.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Compared with a cheap car with problems, a reliable used car is far more effective.</w:t>
      </w:r>
    </w:p>
    <w:p>
      <w:pPr>
        <w:spacing w:after="0" w:line="240" w:lineRule="auto"/>
      </w:pPr>
      <w:r>
        <w:t>Compared with scrolling all night, offline time is far more effective.</w:t>
      </w:r>
    </w:p>
    <w:p>
      <w:pPr>
        <w:spacing w:after="0" w:line="240" w:lineRule="auto"/>
      </w:pPr>
      <w:r>
        <w:t>Compared with scrolling all night, offline time is far more effective.</w:t>
      </w:r>
    </w:p>
    <w:p>
      <w:pPr>
        <w:spacing w:after="0" w:line="240" w:lineRule="auto"/>
      </w:pPr>
      <w:r>
        <w:t>Compared with scrolling all night, offline time is far more effective.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Compared with scrolling all night, offline time is far more effective.</w:t>
      </w:r>
    </w:p>
    <w:p>
      <w:pPr>
        <w:spacing w:after="0" w:line="240" w:lineRule="auto"/>
      </w:pPr>
      <w:r>
        <w:t>Compared with empty promises, honest support is far more effective.</w:t>
      </w:r>
    </w:p>
    <w:p>
      <w:pPr>
        <w:spacing w:after="0" w:line="240" w:lineRule="auto"/>
      </w:pPr>
      <w:r>
        <w:t>Compared with empty promises, honest support is far more effective.</w:t>
      </w:r>
    </w:p>
    <w:p>
      <w:pPr>
        <w:spacing w:after="0" w:line="240" w:lineRule="auto"/>
      </w:pPr>
      <w:r>
        <w:t>Compared with empty promises, honest support is far more effective.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Compared with empty promises, honest support is far more effective.</w:t>
      </w:r>
    </w:p>
    <w:p>
      <w:pPr>
        <w:spacing w:after="0" w:line="240" w:lineRule="auto"/>
      </w:pPr>
      <w:r>
        <w:t>Compared with waiting without direction, a clear career plan is far more effective.</w:t>
      </w:r>
    </w:p>
    <w:p>
      <w:pPr>
        <w:spacing w:after="0" w:line="240" w:lineRule="auto"/>
      </w:pPr>
      <w:r>
        <w:t>Compared with waiting without direction, a clear career plan is far more effective.</w:t>
      </w:r>
    </w:p>
    <w:p>
      <w:pPr>
        <w:spacing w:after="0" w:line="240" w:lineRule="auto"/>
      </w:pPr>
      <w:r>
        <w:t>Compared with waiting without direction, a clear career plan is far more effective.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Compared with waiting without direction, a clear career plan is far more effective.</w:t>
      </w:r>
    </w:p>
    <w:p/>
    <w:p/>
    <w:p>
      <w:pPr>
        <w:spacing w:after="0" w:line="240" w:lineRule="auto"/>
      </w:pPr>
      <w:r>
        <w:t>Compared with ignoring the complaint, a quick follow-up is far more effective.</w:t>
      </w:r>
    </w:p>
    <w:p>
      <w:pPr>
        <w:spacing w:after="0" w:line="240" w:lineRule="auto"/>
      </w:pPr>
      <w:r>
        <w:t>Compared with ignoring the complaint, a quick follow-up is far more effective.</w:t>
      </w:r>
    </w:p>
    <w:p>
      <w:pPr>
        <w:spacing w:after="0" w:line="240" w:lineRule="auto"/>
      </w:pPr>
      <w:r>
        <w:t>Compared with ignoring the complaint, a quick follow-up is far more effective.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Compared with ignoring the complaint, a quick follow-up is far more effective.</w:t>
      </w:r>
    </w:p>
    <w:p>
      <w:pPr>
        <w:spacing w:after="0" w:line="240" w:lineRule="auto"/>
      </w:pPr>
      <w:r>
        <w:t>Compared with ignoring the symptoms, seeing a doctor early is far more effective.</w:t>
      </w:r>
    </w:p>
    <w:p>
      <w:pPr>
        <w:spacing w:after="0" w:line="240" w:lineRule="auto"/>
      </w:pPr>
      <w:r>
        <w:t>Compared with ignoring the symptoms, seeing a doctor early is far more effective.</w:t>
      </w:r>
    </w:p>
    <w:p>
      <w:pPr>
        <w:spacing w:after="0" w:line="240" w:lineRule="auto"/>
      </w:pPr>
      <w:r>
        <w:t>Compared with ignoring the symptoms, seeing a doctor early is far more effective.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Compared with ignoring the symptoms, seeing a doctor early is far more effective.</w:t>
      </w:r>
    </w:p>
    <w:p>
      <w:pPr>
        <w:spacing w:after="0" w:line="240" w:lineRule="auto"/>
      </w:pPr>
      <w:r>
        <w:t>Compared with booking everything at the last minute, planning early is far more effective.</w:t>
      </w:r>
    </w:p>
    <w:p>
      <w:pPr>
        <w:spacing w:after="0" w:line="240" w:lineRule="auto"/>
      </w:pPr>
      <w:r>
        <w:t>Compared with booking everything at the last minute, planning early is far more effective.</w:t>
      </w:r>
    </w:p>
    <w:p>
      <w:pPr>
        <w:spacing w:after="0" w:line="240" w:lineRule="auto"/>
      </w:pPr>
      <w:r>
        <w:t>Compared with booking everything at the last minute, planning early is far more effective.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Compared with booking everything at the last minute, planning early is far more effective.</w:t>
      </w:r>
    </w:p>
    <w:p>
      <w:pPr>
        <w:spacing w:after="0" w:line="240" w:lineRule="auto"/>
      </w:pPr>
      <w:r>
        <w:t>Compared with an angry argument, a polite conversation is far more effective.</w:t>
      </w:r>
    </w:p>
    <w:p>
      <w:pPr>
        <w:spacing w:after="0" w:line="240" w:lineRule="auto"/>
      </w:pPr>
      <w:r>
        <w:t>Compared with an angry argument, a polite conversation is far more effective.</w:t>
      </w:r>
    </w:p>
    <w:p>
      <w:pPr>
        <w:spacing w:after="0" w:line="240" w:lineRule="auto"/>
      </w:pPr>
      <w:r>
        <w:t>Compared with an angry argument, a polite conversation is far more effective.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Compared with an angry argument, a polite conversation is far more effective.</w:t>
      </w:r>
    </w:p>
    <w:p>
      <w:pPr>
        <w:spacing w:after="0" w:line="240" w:lineRule="auto"/>
      </w:pPr>
      <w:r>
        <w:t>Compared with avoiding the problem, talking directly is far more effective.</w:t>
      </w:r>
    </w:p>
    <w:p>
      <w:pPr>
        <w:spacing w:after="0" w:line="240" w:lineRule="auto"/>
      </w:pPr>
      <w:r>
        <w:t>Compared with avoiding the problem, talking directly is far more effective.</w:t>
      </w:r>
    </w:p>
    <w:p>
      <w:pPr>
        <w:spacing w:after="0" w:line="240" w:lineRule="auto"/>
      </w:pPr>
      <w:r>
        <w:t>Compared with avoiding the problem, talking directly is far more effective.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Compared with avoiding the problem, talking directly is far more effective.</w:t>
      </w:r>
    </w:p>
    <w:p>
      <w:pPr>
        <w:spacing w:after="0" w:line="240" w:lineRule="auto"/>
      </w:pPr>
      <w:r>
        <w:t>Compared with rushing every morning, preparing the night before is far more effective.</w:t>
      </w:r>
    </w:p>
    <w:p>
      <w:pPr>
        <w:spacing w:after="0" w:line="240" w:lineRule="auto"/>
      </w:pPr>
      <w:r>
        <w:t>Compared with rushing every morning, preparing the night before is far more effective.</w:t>
      </w:r>
    </w:p>
    <w:p>
      <w:pPr>
        <w:spacing w:after="0" w:line="240" w:lineRule="auto"/>
      </w:pPr>
      <w:r>
        <w:t>Compared with rushing every morning, preparing the night before is far more effective.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Compared with rushing every morning, preparing the night before is far more effective.</w:t>
      </w:r>
    </w:p>
    <w:p/>
    <w:p/>
    <w:p>
      <w:pPr>
        <w:spacing w:after="0" w:line="240" w:lineRule="auto"/>
      </w:pPr>
      <w:r>
        <w:t>Compared with spending everything right away, saving a little every month is far more effective.</w:t>
      </w:r>
    </w:p>
    <w:p>
      <w:pPr>
        <w:spacing w:after="0" w:line="240" w:lineRule="auto"/>
      </w:pPr>
      <w:r>
        <w:t>Compared with spending everything right away, saving a little every month is far more effective.</w:t>
      </w:r>
    </w:p>
    <w:p>
      <w:pPr>
        <w:spacing w:after="0" w:line="240" w:lineRule="auto"/>
      </w:pPr>
      <w:r>
        <w:t>Compared with spending everything right away, saving a little every month is far more effective.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Compared with spending everything right away, saving a little every month is far more effective.</w:t>
      </w:r>
    </w:p>
    <w:p>
      <w:pPr>
        <w:spacing w:after="0" w:line="240" w:lineRule="auto"/>
      </w:pPr>
      <w:r>
        <w:t>Compared with studying alone all the time, real conversation practice is far more effective.</w:t>
      </w:r>
    </w:p>
    <w:p>
      <w:pPr>
        <w:spacing w:after="0" w:line="240" w:lineRule="auto"/>
      </w:pPr>
      <w:r>
        <w:t>Compared with studying alone all the time, real conversation practice is far more effective.</w:t>
      </w:r>
    </w:p>
    <w:p>
      <w:pPr>
        <w:spacing w:after="0" w:line="240" w:lineRule="auto"/>
      </w:pPr>
      <w:r>
        <w:t>Compared with studying alone all the time, real conversation practice is far more effective.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Compared with studying alone all the time, real conversation practice is far more effective.</w:t>
      </w:r>
    </w:p>
    <w:p>
      <w:pPr>
        <w:spacing w:after="0" w:line="240" w:lineRule="auto"/>
      </w:pPr>
      <w:r>
        <w:t>Not until my deadline gets close did I realize that we can finish this project before Friday.</w:t>
      </w:r>
    </w:p>
    <w:p>
      <w:pPr>
        <w:spacing w:after="0" w:line="240" w:lineRule="auto"/>
      </w:pPr>
      <w:r>
        <w:t>Not until my deadline gets close did I realize that we can finish this project before Friday.</w:t>
      </w:r>
    </w:p>
    <w:p>
      <w:pPr>
        <w:spacing w:after="0" w:line="240" w:lineRule="auto"/>
      </w:pPr>
      <w:r>
        <w:t>Not until my deadline gets close did I realize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Not until my deadline gets close did I realize that we can finish this project before Friday.</w:t>
      </w:r>
    </w:p>
    <w:p>
      <w:pPr>
        <w:spacing w:after="0" w:line="240" w:lineRule="auto"/>
      </w:pPr>
      <w:r>
        <w:t>Not until people ask questions after my presentation did I realize that I can improve my presentation before the meeting.</w:t>
      </w:r>
    </w:p>
    <w:p>
      <w:pPr>
        <w:spacing w:after="0" w:line="240" w:lineRule="auto"/>
      </w:pPr>
      <w:r>
        <w:t>Not until people ask questions after my presentation did I realize that I can improve my presentation before the meeting.</w:t>
      </w:r>
    </w:p>
    <w:p>
      <w:pPr>
        <w:spacing w:after="0" w:line="240" w:lineRule="auto"/>
      </w:pPr>
      <w:r>
        <w:t>Not until people ask questions after my presentation did I realize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Not until people ask questions after my presentation did I realize that I can improve my presentation before the meeting.</w:t>
      </w:r>
    </w:p>
    <w:p>
      <w:pPr>
        <w:spacing w:after="0" w:line="240" w:lineRule="auto"/>
      </w:pPr>
      <w:r>
        <w:t>Not until traffic is heavy in the morning did I realize that I can move closer to my office this summer.</w:t>
      </w:r>
    </w:p>
    <w:p>
      <w:pPr>
        <w:spacing w:after="0" w:line="240" w:lineRule="auto"/>
      </w:pPr>
      <w:r>
        <w:t>Not until traffic is heavy in the morning did I realize that I can move closer to my office this summer.</w:t>
      </w:r>
    </w:p>
    <w:p>
      <w:pPr>
        <w:spacing w:after="0" w:line="240" w:lineRule="auto"/>
      </w:pPr>
      <w:r>
        <w:t>Not until traffic is heavy in the morning did I realize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Not until traffic is heavy in the morning did I realize that I can move closer to my office this summer.</w:t>
      </w:r>
    </w:p>
    <w:p>
      <w:pPr>
        <w:spacing w:after="0" w:line="240" w:lineRule="auto"/>
      </w:pPr>
      <w:r>
        <w:t>Not until I have time after work did I realize that I can cook healthier meals at home.</w:t>
      </w:r>
    </w:p>
    <w:p>
      <w:pPr>
        <w:spacing w:after="0" w:line="240" w:lineRule="auto"/>
      </w:pPr>
      <w:r>
        <w:t>Not until I have time after work did I realize that I can cook healthier meals at home.</w:t>
      </w:r>
    </w:p>
    <w:p>
      <w:pPr>
        <w:spacing w:after="0" w:line="240" w:lineRule="auto"/>
      </w:pPr>
      <w:r>
        <w:t>Not until I have time after work did I realize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Not until I have time after work did I realize that I can cook healthier meals at home.</w:t>
      </w:r>
    </w:p>
    <w:p/>
    <w:p/>
    <w:p>
      <w:pPr>
        <w:spacing w:after="0" w:line="240" w:lineRule="auto"/>
      </w:pPr>
      <w:r>
        <w:t>Not until I stay up too late did I realize that I can sleep earlier tonight.</w:t>
      </w:r>
    </w:p>
    <w:p>
      <w:pPr>
        <w:spacing w:after="0" w:line="240" w:lineRule="auto"/>
      </w:pPr>
      <w:r>
        <w:t>Not until I stay up too late did I realize that I can sleep earlier tonight.</w:t>
      </w:r>
    </w:p>
    <w:p>
      <w:pPr>
        <w:spacing w:after="0" w:line="240" w:lineRule="auto"/>
      </w:pPr>
      <w:r>
        <w:t>Not until I stay up too late did I realize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Not until I stay up too late did I realize that I can sleep earlier tonight.</w:t>
      </w:r>
    </w:p>
    <w:p>
      <w:pPr>
        <w:spacing w:after="0" w:line="240" w:lineRule="auto"/>
      </w:pPr>
      <w:r>
        <w:t>Not until someone asks me a question in English did I realize that I can speak English more confidently.</w:t>
      </w:r>
    </w:p>
    <w:p>
      <w:pPr>
        <w:spacing w:after="0" w:line="240" w:lineRule="auto"/>
      </w:pPr>
      <w:r>
        <w:t>Not until someone asks me a question in English did I realize that I can speak English more confidently.</w:t>
      </w:r>
    </w:p>
    <w:p>
      <w:pPr>
        <w:spacing w:after="0" w:line="240" w:lineRule="auto"/>
      </w:pPr>
      <w:r>
        <w:t>Not until someone asks me a question in English did I realize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Not until someone asks me a question in English did I realize that I can speak English more confidently.</w:t>
      </w:r>
    </w:p>
    <w:p>
      <w:pPr>
        <w:spacing w:after="0" w:line="240" w:lineRule="auto"/>
      </w:pPr>
      <w:r>
        <w:t>Not until my parents need help did I realize that I can spend more quality time with my parents.</w:t>
      </w:r>
    </w:p>
    <w:p>
      <w:pPr>
        <w:spacing w:after="0" w:line="240" w:lineRule="auto"/>
      </w:pPr>
      <w:r>
        <w:t>Not until my parents need help did I realize that I can spend more quality time with my parents.</w:t>
      </w:r>
    </w:p>
    <w:p>
      <w:pPr>
        <w:spacing w:after="0" w:line="240" w:lineRule="auto"/>
      </w:pPr>
      <w:r>
        <w:t>Not until my parents need help did I realize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Not until my parents need help did I realize that I can spend more quality time with my parents.</w:t>
      </w:r>
    </w:p>
    <w:p>
      <w:pPr>
        <w:spacing w:after="0" w:line="240" w:lineRule="auto"/>
      </w:pPr>
      <w:r>
        <w:t>Not until I have to make a money decision did I realize that I can manage my savings more wisely.</w:t>
      </w:r>
    </w:p>
    <w:p>
      <w:pPr>
        <w:spacing w:after="0" w:line="240" w:lineRule="auto"/>
      </w:pPr>
      <w:r>
        <w:t>Not until I have to make a money decision did I realize that I can manage my savings more wisely.</w:t>
      </w:r>
    </w:p>
    <w:p>
      <w:pPr>
        <w:spacing w:after="0" w:line="240" w:lineRule="auto"/>
      </w:pPr>
      <w:r>
        <w:t>Not until I have to make a money decision did I realize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Not until I have to make a money decision did I realize that I can manage my savings more wisely.</w:t>
      </w:r>
    </w:p>
    <w:p>
      <w:pPr>
        <w:spacing w:after="0" w:line="240" w:lineRule="auto"/>
      </w:pPr>
      <w:r>
        <w:t>Not until my car makes a strange noise did I realize that I can buy a reliable car this year.</w:t>
      </w:r>
    </w:p>
    <w:p>
      <w:pPr>
        <w:spacing w:after="0" w:line="240" w:lineRule="auto"/>
      </w:pPr>
      <w:r>
        <w:t>Not until my car makes a strange noise did I realize that I can buy a reliable car this year.</w:t>
      </w:r>
    </w:p>
    <w:p>
      <w:pPr>
        <w:spacing w:after="0" w:line="240" w:lineRule="auto"/>
      </w:pPr>
      <w:r>
        <w:t>Not until my car makes a strange noise did I realize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Not until my car makes a strange noise did I realize that I can buy a reliable car this year.</w:t>
      </w:r>
    </w:p>
    <w:p>
      <w:pPr>
        <w:spacing w:after="0" w:line="240" w:lineRule="auto"/>
      </w:pPr>
      <w:r>
        <w:t>Not until I scroll for too long did I realize that I can take a short break from social media.</w:t>
      </w:r>
    </w:p>
    <w:p>
      <w:pPr>
        <w:spacing w:after="0" w:line="240" w:lineRule="auto"/>
      </w:pPr>
      <w:r>
        <w:t>Not until I scroll for too long did I realize that I can take a short break from social media.</w:t>
      </w:r>
    </w:p>
    <w:p>
      <w:pPr>
        <w:spacing w:after="0" w:line="240" w:lineRule="auto"/>
      </w:pPr>
      <w:r>
        <w:t>Not until I scroll for too long did I realize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Not until I scroll for too long did I realize that I can take a short break from social media.</w:t>
      </w:r>
    </w:p>
    <w:p/>
    <w:p/>
    <w:p>
      <w:pPr>
        <w:spacing w:after="0" w:line="240" w:lineRule="auto"/>
      </w:pPr>
      <w:r>
        <w:t>Not until I talk about my dreams did I realize that I can be with someone who supports my dreams.</w:t>
      </w:r>
    </w:p>
    <w:p>
      <w:pPr>
        <w:spacing w:after="0" w:line="240" w:lineRule="auto"/>
      </w:pPr>
      <w:r>
        <w:t>Not until I talk about my dreams did I realize that I can be with someone who supports my dreams.</w:t>
      </w:r>
    </w:p>
    <w:p>
      <w:pPr>
        <w:spacing w:after="0" w:line="240" w:lineRule="auto"/>
      </w:pPr>
      <w:r>
        <w:t>Not until I talk about my dreams did I realize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Not until I talk about my dreams did I realize that I can be with someone who supports my dreams.</w:t>
      </w:r>
    </w:p>
    <w:p>
      <w:pPr>
        <w:spacing w:after="0" w:line="240" w:lineRule="auto"/>
      </w:pPr>
      <w:r>
        <w:t>Not until I think about my future did I realize that I can make a clear plan for my future career.</w:t>
      </w:r>
    </w:p>
    <w:p>
      <w:pPr>
        <w:spacing w:after="0" w:line="240" w:lineRule="auto"/>
      </w:pPr>
      <w:r>
        <w:t>Not until I think about my future did I realize that I can make a clear plan for my future career.</w:t>
      </w:r>
    </w:p>
    <w:p>
      <w:pPr>
        <w:spacing w:after="0" w:line="240" w:lineRule="auto"/>
      </w:pPr>
      <w:r>
        <w:t>Not until I think about my future did I realize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Not until I think about my future did I realize that I can make a clear plan for my future career.</w:t>
      </w:r>
    </w:p>
    <w:p>
      <w:pPr>
        <w:spacing w:after="0" w:line="240" w:lineRule="auto"/>
      </w:pPr>
      <w:r>
        <w:t>Not until a customer sounds upset did I realize that we can solve this customer issue quickly.</w:t>
      </w:r>
    </w:p>
    <w:p>
      <w:pPr>
        <w:spacing w:after="0" w:line="240" w:lineRule="auto"/>
      </w:pPr>
      <w:r>
        <w:t>Not until a customer sounds upset did I realize that we can solve this customer issue quickly.</w:t>
      </w:r>
    </w:p>
    <w:p>
      <w:pPr>
        <w:spacing w:after="0" w:line="240" w:lineRule="auto"/>
      </w:pPr>
      <w:r>
        <w:t>Not until a customer sounds upset did I realize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Not until a customer sounds upset did I realize that we can solve this customer issue quickly.</w:t>
      </w:r>
    </w:p>
    <w:p>
      <w:pPr>
        <w:spacing w:after="0" w:line="240" w:lineRule="auto"/>
      </w:pPr>
      <w:r>
        <w:t>Not until my symptoms last for several days did I realize that I can make a doctor’s appointment this week.</w:t>
      </w:r>
    </w:p>
    <w:p>
      <w:pPr>
        <w:spacing w:after="0" w:line="240" w:lineRule="auto"/>
      </w:pPr>
      <w:r>
        <w:t>Not until my symptoms last for several days did I realize that I can make a doctor’s appointment this week.</w:t>
      </w:r>
    </w:p>
    <w:p>
      <w:pPr>
        <w:spacing w:after="0" w:line="240" w:lineRule="auto"/>
      </w:pPr>
      <w:r>
        <w:t>Not until my symptoms last for several days did I realize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Not until my symptoms last for several days did I realize that I can make a doctor’s appointment this week.</w:t>
      </w:r>
    </w:p>
    <w:p>
      <w:pPr>
        <w:spacing w:after="0" w:line="240" w:lineRule="auto"/>
      </w:pPr>
      <w:r>
        <w:t>Not until I think about next summer did I realize that we can plan a trip to Europe next summer.</w:t>
      </w:r>
    </w:p>
    <w:p>
      <w:pPr>
        <w:spacing w:after="0" w:line="240" w:lineRule="auto"/>
      </w:pPr>
      <w:r>
        <w:t>Not until I think about next summer did I realize that we can plan a trip to Europe next summer.</w:t>
      </w:r>
    </w:p>
    <w:p>
      <w:pPr>
        <w:spacing w:after="0" w:line="240" w:lineRule="auto"/>
      </w:pPr>
      <w:r>
        <w:t>Not until I think about next summer did I realize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Not until I think about next summer did I realize that we can plan a trip to Europe next summer.</w:t>
      </w:r>
    </w:p>
    <w:p>
      <w:pPr>
        <w:spacing w:after="0" w:line="240" w:lineRule="auto"/>
      </w:pPr>
      <w:r>
        <w:t>Not until the noise continues after midnight did I realize that I can talk to my neighbor about the noise calmly.</w:t>
      </w:r>
    </w:p>
    <w:p>
      <w:pPr>
        <w:spacing w:after="0" w:line="240" w:lineRule="auto"/>
      </w:pPr>
      <w:r>
        <w:t>Not until the noise continues after midnight did I realize that I can talk to my neighbor about the noise calmly.</w:t>
      </w:r>
    </w:p>
    <w:p>
      <w:pPr>
        <w:spacing w:after="0" w:line="240" w:lineRule="auto"/>
      </w:pPr>
      <w:r>
        <w:t>Not until the noise continues after midnight did I realize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Not until the noise continues after midnight did I realize that I can talk to my neighbor about the noise calmly.</w:t>
      </w:r>
    </w:p>
    <w:p/>
    <w:p/>
    <w:p>
      <w:pPr>
        <w:spacing w:after="0" w:line="240" w:lineRule="auto"/>
      </w:pPr>
      <w:r>
        <w:t>Not until my teammate disagrees with me did I realize that we can resolve the conflict with my teammate.</w:t>
      </w:r>
    </w:p>
    <w:p>
      <w:pPr>
        <w:spacing w:after="0" w:line="240" w:lineRule="auto"/>
      </w:pPr>
      <w:r>
        <w:t>Not until my teammate disagrees with me did I realize that we can resolve the conflict with my teammate.</w:t>
      </w:r>
    </w:p>
    <w:p>
      <w:pPr>
        <w:spacing w:after="0" w:line="240" w:lineRule="auto"/>
      </w:pPr>
      <w:r>
        <w:t>Not until my teammate disagrees with me did I realize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Not until my teammate disagrees with me did I realize that we can resolve the conflict with my teammate.</w:t>
      </w:r>
    </w:p>
    <w:p>
      <w:pPr>
        <w:spacing w:after="0" w:line="240" w:lineRule="auto"/>
      </w:pPr>
      <w:r>
        <w:t>Not until I wake up late did I realize that I can build a calmer morning routine.</w:t>
      </w:r>
    </w:p>
    <w:p>
      <w:pPr>
        <w:spacing w:after="0" w:line="240" w:lineRule="auto"/>
      </w:pPr>
      <w:r>
        <w:t>Not until I wake up late did I realize that I can build a calmer morning routine.</w:t>
      </w:r>
    </w:p>
    <w:p>
      <w:pPr>
        <w:spacing w:after="0" w:line="240" w:lineRule="auto"/>
      </w:pPr>
      <w:r>
        <w:t>Not until I wake up late did I realize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Not until I wake up late did I realize that I can build a calmer morning routine.</w:t>
      </w:r>
    </w:p>
    <w:p>
      <w:pPr>
        <w:spacing w:after="0" w:line="240" w:lineRule="auto"/>
      </w:pPr>
      <w:r>
        <w:t>Not until an unexpected bill arrives did I realize that I can save money for an emergency fund.</w:t>
      </w:r>
    </w:p>
    <w:p>
      <w:pPr>
        <w:spacing w:after="0" w:line="240" w:lineRule="auto"/>
      </w:pPr>
      <w:r>
        <w:t>Not until an unexpected bill arrives did I realize that I can save money for an emergency fund.</w:t>
      </w:r>
    </w:p>
    <w:p>
      <w:pPr>
        <w:spacing w:after="0" w:line="240" w:lineRule="auto"/>
      </w:pPr>
      <w:r>
        <w:t>Not until an unexpected bill arrives did I realize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Not until an unexpected bill arrives did I realize that I can save money for an emergency fund.</w:t>
      </w:r>
    </w:p>
    <w:p>
      <w:pPr>
        <w:spacing w:after="0" w:line="240" w:lineRule="auto"/>
      </w:pPr>
      <w:r>
        <w:t>Not until I meet a new language partner did I realize that I can join a language exchange group.</w:t>
      </w:r>
    </w:p>
    <w:p>
      <w:pPr>
        <w:spacing w:after="0" w:line="240" w:lineRule="auto"/>
      </w:pPr>
      <w:r>
        <w:t>Not until I meet a new language partner did I realize that I can join a language exchange group.</w:t>
      </w:r>
    </w:p>
    <w:p>
      <w:pPr>
        <w:spacing w:after="0" w:line="240" w:lineRule="auto"/>
      </w:pPr>
      <w:r>
        <w:t>Not until I meet a new language partner did I realize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Not until I meet a new language partner did I realize that I can join a language exchange group.</w:t>
      </w:r>
    </w:p>
    <w:p>
      <w:pPr>
        <w:spacing w:after="0" w:line="240" w:lineRule="auto"/>
      </w:pPr>
      <w:r>
        <w:t>I couldn’t agree with you more that we can finish this project before Friday.</w:t>
      </w:r>
    </w:p>
    <w:p>
      <w:pPr>
        <w:spacing w:after="0" w:line="240" w:lineRule="auto"/>
      </w:pPr>
      <w:r>
        <w:t>I couldn’t agree with you more that we can finish this project before Friday.</w:t>
      </w:r>
    </w:p>
    <w:p>
      <w:pPr>
        <w:spacing w:after="0" w:line="240" w:lineRule="auto"/>
      </w:pPr>
      <w:r>
        <w:t>I couldn’t agree with you more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couldn’t agree with you more that we can finish this project before Friday.</w:t>
      </w:r>
    </w:p>
    <w:p>
      <w:pPr>
        <w:spacing w:after="0" w:line="240" w:lineRule="auto"/>
      </w:pPr>
      <w:r>
        <w:t>I couldn’t agree with you more that I can improve my presentation before the meeting.</w:t>
      </w:r>
    </w:p>
    <w:p>
      <w:pPr>
        <w:spacing w:after="0" w:line="240" w:lineRule="auto"/>
      </w:pPr>
      <w:r>
        <w:t>I couldn’t agree with you more that I can improve my presentation before the meeting.</w:t>
      </w:r>
    </w:p>
    <w:p>
      <w:pPr>
        <w:spacing w:after="0" w:line="240" w:lineRule="auto"/>
      </w:pPr>
      <w:r>
        <w:t>I couldn’t agree with you more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couldn’t agree with you more that I can improve my presentation before the meeting.</w:t>
      </w:r>
    </w:p>
    <w:p/>
    <w:p/>
    <w:p>
      <w:pPr>
        <w:spacing w:after="0" w:line="240" w:lineRule="auto"/>
      </w:pPr>
      <w:r>
        <w:t>I couldn’t agree with you more that I can move closer to my office this summer.</w:t>
      </w:r>
    </w:p>
    <w:p>
      <w:pPr>
        <w:spacing w:after="0" w:line="240" w:lineRule="auto"/>
      </w:pPr>
      <w:r>
        <w:t>I couldn’t agree with you more that I can move closer to my office this summer.</w:t>
      </w:r>
    </w:p>
    <w:p>
      <w:pPr>
        <w:spacing w:after="0" w:line="240" w:lineRule="auto"/>
      </w:pPr>
      <w:r>
        <w:t>I couldn’t agree with you more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couldn’t agree with you more that I can move closer to my office this summer.</w:t>
      </w:r>
    </w:p>
    <w:p>
      <w:pPr>
        <w:spacing w:after="0" w:line="240" w:lineRule="auto"/>
      </w:pPr>
      <w:r>
        <w:t>I couldn’t agree with you more that I can cook healthier meals at home.</w:t>
      </w:r>
    </w:p>
    <w:p>
      <w:pPr>
        <w:spacing w:after="0" w:line="240" w:lineRule="auto"/>
      </w:pPr>
      <w:r>
        <w:t>I couldn’t agree with you more that I can cook healthier meals at home.</w:t>
      </w:r>
    </w:p>
    <w:p>
      <w:pPr>
        <w:spacing w:after="0" w:line="240" w:lineRule="auto"/>
      </w:pPr>
      <w:r>
        <w:t>I couldn’t agree with you more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couldn’t agree with you more that I can cook healthier meals at home.</w:t>
      </w:r>
    </w:p>
    <w:p>
      <w:pPr>
        <w:spacing w:after="0" w:line="240" w:lineRule="auto"/>
      </w:pPr>
      <w:r>
        <w:t>I couldn’t agree with you more that I can sleep earlier tonight.</w:t>
      </w:r>
    </w:p>
    <w:p>
      <w:pPr>
        <w:spacing w:after="0" w:line="240" w:lineRule="auto"/>
      </w:pPr>
      <w:r>
        <w:t>I couldn’t agree with you more that I can sleep earlier tonight.</w:t>
      </w:r>
    </w:p>
    <w:p>
      <w:pPr>
        <w:spacing w:after="0" w:line="240" w:lineRule="auto"/>
      </w:pPr>
      <w:r>
        <w:t>I couldn’t agree with you more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couldn’t agree with you more that I can sleep earlier tonight.</w:t>
      </w:r>
    </w:p>
    <w:p>
      <w:pPr>
        <w:spacing w:after="0" w:line="240" w:lineRule="auto"/>
      </w:pPr>
      <w:r>
        <w:t>I couldn’t agree with you more that I can speak English more confidently.</w:t>
      </w:r>
    </w:p>
    <w:p>
      <w:pPr>
        <w:spacing w:after="0" w:line="240" w:lineRule="auto"/>
      </w:pPr>
      <w:r>
        <w:t>I couldn’t agree with you more that I can speak English more confidently.</w:t>
      </w:r>
    </w:p>
    <w:p>
      <w:pPr>
        <w:spacing w:after="0" w:line="240" w:lineRule="auto"/>
      </w:pPr>
      <w:r>
        <w:t>I couldn’t agree with you more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couldn’t agree with you more that I can speak English more confidently.</w:t>
      </w:r>
    </w:p>
    <w:p>
      <w:pPr>
        <w:spacing w:after="0" w:line="240" w:lineRule="auto"/>
      </w:pPr>
      <w:r>
        <w:t>I couldn’t agree with you more that I can spend more quality time with my parents.</w:t>
      </w:r>
    </w:p>
    <w:p>
      <w:pPr>
        <w:spacing w:after="0" w:line="240" w:lineRule="auto"/>
      </w:pPr>
      <w:r>
        <w:t>I couldn’t agree with you more that I can spend more quality time with my parents.</w:t>
      </w:r>
    </w:p>
    <w:p>
      <w:pPr>
        <w:spacing w:after="0" w:line="240" w:lineRule="auto"/>
      </w:pPr>
      <w:r>
        <w:t>I couldn’t agree with you more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couldn’t agree with you more that I can spend more quality time with my parents.</w:t>
      </w:r>
    </w:p>
    <w:p>
      <w:pPr>
        <w:spacing w:after="0" w:line="240" w:lineRule="auto"/>
      </w:pPr>
      <w:r>
        <w:t>I couldn’t agree with you more that I can manage my savings more wisely.</w:t>
      </w:r>
    </w:p>
    <w:p>
      <w:pPr>
        <w:spacing w:after="0" w:line="240" w:lineRule="auto"/>
      </w:pPr>
      <w:r>
        <w:t>I couldn’t agree with you more that I can manage my savings more wisely.</w:t>
      </w:r>
    </w:p>
    <w:p>
      <w:pPr>
        <w:spacing w:after="0" w:line="240" w:lineRule="auto"/>
      </w:pPr>
      <w:r>
        <w:t>I couldn’t agree with you more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couldn’t agree with you more that I can manage my savings more wisely.</w:t>
      </w:r>
    </w:p>
    <w:p/>
    <w:p/>
    <w:p>
      <w:pPr>
        <w:spacing w:after="0" w:line="240" w:lineRule="auto"/>
      </w:pPr>
      <w:r>
        <w:t>I couldn’t agree with you more that I can buy a reliable car this year.</w:t>
      </w:r>
    </w:p>
    <w:p>
      <w:pPr>
        <w:spacing w:after="0" w:line="240" w:lineRule="auto"/>
      </w:pPr>
      <w:r>
        <w:t>I couldn’t agree with you more that I can buy a reliable car this year.</w:t>
      </w:r>
    </w:p>
    <w:p>
      <w:pPr>
        <w:spacing w:after="0" w:line="240" w:lineRule="auto"/>
      </w:pPr>
      <w:r>
        <w:t>I couldn’t agree with you more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couldn’t agree with you more that I can buy a reliable car this year.</w:t>
      </w:r>
    </w:p>
    <w:p>
      <w:pPr>
        <w:spacing w:after="0" w:line="240" w:lineRule="auto"/>
      </w:pPr>
      <w:r>
        <w:t>I couldn’t agree with you more that I can take a short break from social media.</w:t>
      </w:r>
    </w:p>
    <w:p>
      <w:pPr>
        <w:spacing w:after="0" w:line="240" w:lineRule="auto"/>
      </w:pPr>
      <w:r>
        <w:t>I couldn’t agree with you more that I can take a short break from social media.</w:t>
      </w:r>
    </w:p>
    <w:p>
      <w:pPr>
        <w:spacing w:after="0" w:line="240" w:lineRule="auto"/>
      </w:pPr>
      <w:r>
        <w:t>I couldn’t agree with you more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couldn’t agree with you more that I can take a short break from social media.</w:t>
      </w:r>
    </w:p>
    <w:p>
      <w:pPr>
        <w:spacing w:after="0" w:line="240" w:lineRule="auto"/>
      </w:pPr>
      <w:r>
        <w:t>I couldn’t agree with you more that I can be with someone who supports my dreams.</w:t>
      </w:r>
    </w:p>
    <w:p>
      <w:pPr>
        <w:spacing w:after="0" w:line="240" w:lineRule="auto"/>
      </w:pPr>
      <w:r>
        <w:t>I couldn’t agree with you more that I can be with someone who supports my dreams.</w:t>
      </w:r>
    </w:p>
    <w:p>
      <w:pPr>
        <w:spacing w:after="0" w:line="240" w:lineRule="auto"/>
      </w:pPr>
      <w:r>
        <w:t>I couldn’t agree with you more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couldn’t agree with you more that I can be with someone who supports my dreams.</w:t>
      </w:r>
    </w:p>
    <w:p>
      <w:pPr>
        <w:spacing w:after="0" w:line="240" w:lineRule="auto"/>
      </w:pPr>
      <w:r>
        <w:t>I couldn’t agree with you more that I can make a clear plan for my future career.</w:t>
      </w:r>
    </w:p>
    <w:p>
      <w:pPr>
        <w:spacing w:after="0" w:line="240" w:lineRule="auto"/>
      </w:pPr>
      <w:r>
        <w:t>I couldn’t agree with you more that I can make a clear plan for my future career.</w:t>
      </w:r>
    </w:p>
    <w:p>
      <w:pPr>
        <w:spacing w:after="0" w:line="240" w:lineRule="auto"/>
      </w:pPr>
      <w:r>
        <w:t>I couldn’t agree with you more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couldn’t agree with you more that I can make a clear plan for my future career.</w:t>
      </w:r>
    </w:p>
    <w:p>
      <w:pPr>
        <w:spacing w:after="0" w:line="240" w:lineRule="auto"/>
      </w:pPr>
      <w:r>
        <w:t>I couldn’t agree with you more that we can solve this customer issue quickly.</w:t>
      </w:r>
    </w:p>
    <w:p>
      <w:pPr>
        <w:spacing w:after="0" w:line="240" w:lineRule="auto"/>
      </w:pPr>
      <w:r>
        <w:t>I couldn’t agree with you more that we can solve this customer issue quickly.</w:t>
      </w:r>
    </w:p>
    <w:p>
      <w:pPr>
        <w:spacing w:after="0" w:line="240" w:lineRule="auto"/>
      </w:pPr>
      <w:r>
        <w:t>I couldn’t agree with you more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couldn’t agree with you more that we can solve this customer issue quickly.</w:t>
      </w:r>
    </w:p>
    <w:p>
      <w:pPr>
        <w:spacing w:after="0" w:line="240" w:lineRule="auto"/>
      </w:pPr>
      <w:r>
        <w:t>I couldn’t agree with you more that I can make a doctor’s appointment this week.</w:t>
      </w:r>
    </w:p>
    <w:p>
      <w:pPr>
        <w:spacing w:after="0" w:line="240" w:lineRule="auto"/>
      </w:pPr>
      <w:r>
        <w:t>I couldn’t agree with you more that I can make a doctor’s appointment this week.</w:t>
      </w:r>
    </w:p>
    <w:p>
      <w:pPr>
        <w:spacing w:after="0" w:line="240" w:lineRule="auto"/>
      </w:pPr>
      <w:r>
        <w:t>I couldn’t agree with you more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couldn’t agree with you more that I can make a doctor’s appointment this week.</w:t>
      </w:r>
    </w:p>
    <w:p/>
    <w:p/>
    <w:p>
      <w:pPr>
        <w:spacing w:after="0" w:line="240" w:lineRule="auto"/>
      </w:pPr>
      <w:r>
        <w:t>I couldn’t agree with you more that we can plan a trip to Europe next summer.</w:t>
      </w:r>
    </w:p>
    <w:p>
      <w:pPr>
        <w:spacing w:after="0" w:line="240" w:lineRule="auto"/>
      </w:pPr>
      <w:r>
        <w:t>I couldn’t agree with you more that we can plan a trip to Europe next summer.</w:t>
      </w:r>
    </w:p>
    <w:p>
      <w:pPr>
        <w:spacing w:after="0" w:line="240" w:lineRule="auto"/>
      </w:pPr>
      <w:r>
        <w:t>I couldn’t agree with you more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couldn’t agree with you more that we can plan a trip to Europe next summer.</w:t>
      </w:r>
    </w:p>
    <w:p>
      <w:pPr>
        <w:spacing w:after="0" w:line="240" w:lineRule="auto"/>
      </w:pPr>
      <w:r>
        <w:t>I couldn’t agree with you more that I can talk to my neighbor about the noise calmly.</w:t>
      </w:r>
    </w:p>
    <w:p>
      <w:pPr>
        <w:spacing w:after="0" w:line="240" w:lineRule="auto"/>
      </w:pPr>
      <w:r>
        <w:t>I couldn’t agree with you more that I can talk to my neighbor about the noise calmly.</w:t>
      </w:r>
    </w:p>
    <w:p>
      <w:pPr>
        <w:spacing w:after="0" w:line="240" w:lineRule="auto"/>
      </w:pPr>
      <w:r>
        <w:t>I couldn’t agree with you more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couldn’t agree with you more that I can talk to my neighbor about the noise calmly.</w:t>
      </w:r>
    </w:p>
    <w:p>
      <w:pPr>
        <w:spacing w:after="0" w:line="240" w:lineRule="auto"/>
      </w:pPr>
      <w:r>
        <w:t>I couldn’t agree with you more that we can resolve the conflict with my teammate.</w:t>
      </w:r>
    </w:p>
    <w:p>
      <w:pPr>
        <w:spacing w:after="0" w:line="240" w:lineRule="auto"/>
      </w:pPr>
      <w:r>
        <w:t>I couldn’t agree with you more that we can resolve the conflict with my teammate.</w:t>
      </w:r>
    </w:p>
    <w:p>
      <w:pPr>
        <w:spacing w:after="0" w:line="240" w:lineRule="auto"/>
      </w:pPr>
      <w:r>
        <w:t>I couldn’t agree with you more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couldn’t agree with you more that we can resolve the conflict with my teammate.</w:t>
      </w:r>
    </w:p>
    <w:p>
      <w:pPr>
        <w:spacing w:after="0" w:line="240" w:lineRule="auto"/>
      </w:pPr>
      <w:r>
        <w:t>I couldn’t agree with you more that I can build a calmer morning routine.</w:t>
      </w:r>
    </w:p>
    <w:p>
      <w:pPr>
        <w:spacing w:after="0" w:line="240" w:lineRule="auto"/>
      </w:pPr>
      <w:r>
        <w:t>I couldn’t agree with you more that I can build a calmer morning routine.</w:t>
      </w:r>
    </w:p>
    <w:p>
      <w:pPr>
        <w:spacing w:after="0" w:line="240" w:lineRule="auto"/>
      </w:pPr>
      <w:r>
        <w:t>I couldn’t agree with you more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couldn’t agree with you more that I can build a calmer morning routine.</w:t>
      </w:r>
    </w:p>
    <w:p>
      <w:pPr>
        <w:spacing w:after="0" w:line="240" w:lineRule="auto"/>
      </w:pPr>
      <w:r>
        <w:t>I couldn’t agree with you more that I can save money for an emergency fund.</w:t>
      </w:r>
    </w:p>
    <w:p>
      <w:pPr>
        <w:spacing w:after="0" w:line="240" w:lineRule="auto"/>
      </w:pPr>
      <w:r>
        <w:t>I couldn’t agree with you more that I can save money for an emergency fund.</w:t>
      </w:r>
    </w:p>
    <w:p>
      <w:pPr>
        <w:spacing w:after="0" w:line="240" w:lineRule="auto"/>
      </w:pPr>
      <w:r>
        <w:t>I couldn’t agree with you more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couldn’t agree with you more that I can save money for an emergency fund.</w:t>
      </w:r>
    </w:p>
    <w:p>
      <w:pPr>
        <w:spacing w:after="0" w:line="240" w:lineRule="auto"/>
      </w:pPr>
      <w:r>
        <w:t>I couldn’t agree with you more that I can join a language exchange group.</w:t>
      </w:r>
    </w:p>
    <w:p>
      <w:pPr>
        <w:spacing w:after="0" w:line="240" w:lineRule="auto"/>
      </w:pPr>
      <w:r>
        <w:t>I couldn’t agree with you more that I can join a language exchange group.</w:t>
      </w:r>
    </w:p>
    <w:p>
      <w:pPr>
        <w:spacing w:after="0" w:line="240" w:lineRule="auto"/>
      </w:pPr>
      <w:r>
        <w:t>I couldn’t agree with you more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couldn’t agree with you more that I can join a language exchange group.</w:t>
      </w:r>
    </w:p>
    <w:p/>
    <w:p/>
    <w:p>
      <w:pPr>
        <w:spacing w:after="0" w:line="240" w:lineRule="auto"/>
      </w:pPr>
      <w:r>
        <w:t>It’s high time that we made time to finish this project before Friday.</w:t>
      </w:r>
    </w:p>
    <w:p>
      <w:pPr>
        <w:spacing w:after="0" w:line="240" w:lineRule="auto"/>
      </w:pPr>
      <w:r>
        <w:t>It’s high time that we made time to finish this project before Friday.</w:t>
      </w:r>
    </w:p>
    <w:p>
      <w:pPr>
        <w:spacing w:after="0" w:line="240" w:lineRule="auto"/>
      </w:pPr>
      <w:r>
        <w:t>It’s high time that we made time to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It’s high time that we made time to finish this project before Friday.</w:t>
      </w:r>
    </w:p>
    <w:p>
      <w:pPr>
        <w:spacing w:after="0" w:line="240" w:lineRule="auto"/>
      </w:pPr>
      <w:r>
        <w:t>It’s high time that we made time to get honest feedback on my presentation.</w:t>
      </w:r>
    </w:p>
    <w:p>
      <w:pPr>
        <w:spacing w:after="0" w:line="240" w:lineRule="auto"/>
      </w:pPr>
      <w:r>
        <w:t>It’s high time that we made time to get honest feedback on my presentation.</w:t>
      </w:r>
    </w:p>
    <w:p>
      <w:pPr>
        <w:spacing w:after="0" w:line="240" w:lineRule="auto"/>
      </w:pPr>
      <w:r>
        <w:t>It’s high time that we made time to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It’s high time that we made time to get honest feedback on my presentation.</w:t>
      </w:r>
    </w:p>
    <w:p>
      <w:pPr>
        <w:spacing w:after="0" w:line="240" w:lineRule="auto"/>
      </w:pPr>
      <w:r>
        <w:t>It’s high time that we made time to find a new apartment closer to my office.</w:t>
      </w:r>
    </w:p>
    <w:p>
      <w:pPr>
        <w:spacing w:after="0" w:line="240" w:lineRule="auto"/>
      </w:pPr>
      <w:r>
        <w:t>It’s high time that we made time to find a new apartment closer to my office.</w:t>
      </w:r>
    </w:p>
    <w:p>
      <w:pPr>
        <w:spacing w:after="0" w:line="240" w:lineRule="auto"/>
      </w:pPr>
      <w:r>
        <w:t>It’s high time that we made time to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It’s high time that we made time to find a new apartment closer to my office.</w:t>
      </w:r>
    </w:p>
    <w:p>
      <w:pPr>
        <w:spacing w:after="0" w:line="240" w:lineRule="auto"/>
      </w:pPr>
      <w:r>
        <w:t>It’s high time that we made time to learn how to cook healthy meals.</w:t>
      </w:r>
    </w:p>
    <w:p>
      <w:pPr>
        <w:spacing w:after="0" w:line="240" w:lineRule="auto"/>
      </w:pPr>
      <w:r>
        <w:t>It’s high time that we made time to learn how to cook healthy meals.</w:t>
      </w:r>
    </w:p>
    <w:p>
      <w:pPr>
        <w:spacing w:after="0" w:line="240" w:lineRule="auto"/>
      </w:pPr>
      <w:r>
        <w:t>It’s high time that we made time to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It’s high time that we made time to learn how to cook healthy meals.</w:t>
      </w:r>
    </w:p>
    <w:p>
      <w:pPr>
        <w:spacing w:after="0" w:line="240" w:lineRule="auto"/>
      </w:pPr>
      <w:r>
        <w:t>It’s high time that we made time to get a good night’s sleep.</w:t>
      </w:r>
    </w:p>
    <w:p>
      <w:pPr>
        <w:spacing w:after="0" w:line="240" w:lineRule="auto"/>
      </w:pPr>
      <w:r>
        <w:t>It’s high time that we made time to get a good night’s sleep.</w:t>
      </w:r>
    </w:p>
    <w:p>
      <w:pPr>
        <w:spacing w:after="0" w:line="240" w:lineRule="auto"/>
      </w:pPr>
      <w:r>
        <w:t>It’s high time that we made time to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It’s high time that we made time to get a good night’s sleep.</w:t>
      </w:r>
    </w:p>
    <w:p>
      <w:pPr>
        <w:spacing w:after="0" w:line="240" w:lineRule="auto"/>
      </w:pPr>
      <w:r>
        <w:t>It’s high time that we made time to improve my English speaking skills.</w:t>
      </w:r>
    </w:p>
    <w:p>
      <w:pPr>
        <w:spacing w:after="0" w:line="240" w:lineRule="auto"/>
      </w:pPr>
      <w:r>
        <w:t>It’s high time that we made time to improve my English speaking skills.</w:t>
      </w:r>
    </w:p>
    <w:p>
      <w:pPr>
        <w:spacing w:after="0" w:line="240" w:lineRule="auto"/>
      </w:pPr>
      <w:r>
        <w:t>It’s high time that we made time to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It’s high time that we made time to improve my English speaking skills.</w:t>
      </w:r>
    </w:p>
    <w:p/>
    <w:p/>
    <w:p>
      <w:pPr>
        <w:spacing w:after="0" w:line="240" w:lineRule="auto"/>
      </w:pPr>
      <w:r>
        <w:t>It’s high time that we made time to spend more quality time with my parents.</w:t>
      </w:r>
    </w:p>
    <w:p>
      <w:pPr>
        <w:spacing w:after="0" w:line="240" w:lineRule="auto"/>
      </w:pPr>
      <w:r>
        <w:t>It’s high time that we made time to spend more quality time with my parents.</w:t>
      </w:r>
    </w:p>
    <w:p>
      <w:pPr>
        <w:spacing w:after="0" w:line="240" w:lineRule="auto"/>
      </w:pPr>
      <w:r>
        <w:t>It’s high time that we made time to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It’s high time that we made time to spend more quality time with my parents.</w:t>
      </w:r>
    </w:p>
    <w:p>
      <w:pPr>
        <w:spacing w:after="0" w:line="240" w:lineRule="auto"/>
      </w:pPr>
      <w:r>
        <w:t>It’s high time that we made time to get financial advice about my savings.</w:t>
      </w:r>
    </w:p>
    <w:p>
      <w:pPr>
        <w:spacing w:after="0" w:line="240" w:lineRule="auto"/>
      </w:pPr>
      <w:r>
        <w:t>It’s high time that we made time to get financial advice about my savings.</w:t>
      </w:r>
    </w:p>
    <w:p>
      <w:pPr>
        <w:spacing w:after="0" w:line="240" w:lineRule="auto"/>
      </w:pPr>
      <w:r>
        <w:t>It’s high time that we made time to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It’s high time that we made time to get financial advice about my savings.</w:t>
      </w:r>
    </w:p>
    <w:p>
      <w:pPr>
        <w:spacing w:after="0" w:line="240" w:lineRule="auto"/>
      </w:pPr>
      <w:r>
        <w:t>It’s high time that we made time to buy a reliable car.</w:t>
      </w:r>
    </w:p>
    <w:p>
      <w:pPr>
        <w:spacing w:after="0" w:line="240" w:lineRule="auto"/>
      </w:pPr>
      <w:r>
        <w:t>It’s high time that we made time to buy a reliable car.</w:t>
      </w:r>
    </w:p>
    <w:p>
      <w:pPr>
        <w:spacing w:after="0" w:line="240" w:lineRule="auto"/>
      </w:pPr>
      <w:r>
        <w:t>It’s high time that we made time to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It’s high time that we made time to buy a reliable car.</w:t>
      </w:r>
    </w:p>
    <w:p>
      <w:pPr>
        <w:spacing w:after="0" w:line="240" w:lineRule="auto"/>
      </w:pPr>
      <w:r>
        <w:t>It’s high time that we made time to take a short break from social media.</w:t>
      </w:r>
    </w:p>
    <w:p>
      <w:pPr>
        <w:spacing w:after="0" w:line="240" w:lineRule="auto"/>
      </w:pPr>
      <w:r>
        <w:t>It’s high time that we made time to take a short break from social media.</w:t>
      </w:r>
    </w:p>
    <w:p>
      <w:pPr>
        <w:spacing w:after="0" w:line="240" w:lineRule="auto"/>
      </w:pPr>
      <w:r>
        <w:t>It’s high time that we made time to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It’s high time that we made time to take a short break from social media.</w:t>
      </w:r>
    </w:p>
    <w:p>
      <w:pPr>
        <w:spacing w:after="0" w:line="240" w:lineRule="auto"/>
      </w:pPr>
      <w:r>
        <w:t>It’s high time that we made time to find a partner who supports my dreams.</w:t>
      </w:r>
    </w:p>
    <w:p>
      <w:pPr>
        <w:spacing w:after="0" w:line="240" w:lineRule="auto"/>
      </w:pPr>
      <w:r>
        <w:t>It’s high time that we made time to find a partner who supports my dreams.</w:t>
      </w:r>
    </w:p>
    <w:p>
      <w:pPr>
        <w:spacing w:after="0" w:line="240" w:lineRule="auto"/>
      </w:pPr>
      <w:r>
        <w:t>It’s high time that we made time to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It’s high time that we made time to find a partner who supports my dreams.</w:t>
      </w:r>
    </w:p>
    <w:p>
      <w:pPr>
        <w:spacing w:after="0" w:line="240" w:lineRule="auto"/>
      </w:pPr>
      <w:r>
        <w:t>It’s high time that we made time to make a clear plan for my future career.</w:t>
      </w:r>
    </w:p>
    <w:p>
      <w:pPr>
        <w:spacing w:after="0" w:line="240" w:lineRule="auto"/>
      </w:pPr>
      <w:r>
        <w:t>It’s high time that we made time to make a clear plan for my future career.</w:t>
      </w:r>
    </w:p>
    <w:p>
      <w:pPr>
        <w:spacing w:after="0" w:line="240" w:lineRule="auto"/>
      </w:pPr>
      <w:r>
        <w:t>It’s high time that we made time to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It’s high time that we made time to make a clear plan for my future career.</w:t>
      </w:r>
    </w:p>
    <w:p/>
    <w:p/>
    <w:p>
      <w:pPr>
        <w:spacing w:after="0" w:line="240" w:lineRule="auto"/>
      </w:pPr>
      <w:r>
        <w:t>It’s high time that we made time to solve this customer issue quickly.</w:t>
      </w:r>
    </w:p>
    <w:p>
      <w:pPr>
        <w:spacing w:after="0" w:line="240" w:lineRule="auto"/>
      </w:pPr>
      <w:r>
        <w:t>It’s high time that we made time to solve this customer issue quickly.</w:t>
      </w:r>
    </w:p>
    <w:p>
      <w:pPr>
        <w:spacing w:after="0" w:line="240" w:lineRule="auto"/>
      </w:pPr>
      <w:r>
        <w:t>It’s high time that we made time to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It’s high time that we made time to solve this customer issue quickly.</w:t>
      </w:r>
    </w:p>
    <w:p>
      <w:pPr>
        <w:spacing w:after="0" w:line="240" w:lineRule="auto"/>
      </w:pPr>
      <w:r>
        <w:t>It’s high time that we made time to make a doctor’s appointment this week.</w:t>
      </w:r>
    </w:p>
    <w:p>
      <w:pPr>
        <w:spacing w:after="0" w:line="240" w:lineRule="auto"/>
      </w:pPr>
      <w:r>
        <w:t>It’s high time that we made time to make a doctor’s appointment this week.</w:t>
      </w:r>
    </w:p>
    <w:p>
      <w:pPr>
        <w:spacing w:after="0" w:line="240" w:lineRule="auto"/>
      </w:pPr>
      <w:r>
        <w:t>It’s high time that we made time to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It’s high time that we made time to make a doctor’s appointment this week.</w:t>
      </w:r>
    </w:p>
    <w:p>
      <w:pPr>
        <w:spacing w:after="0" w:line="240" w:lineRule="auto"/>
      </w:pPr>
      <w:r>
        <w:t>It’s high time that we made time to plan a trip to Europe next summer.</w:t>
      </w:r>
    </w:p>
    <w:p>
      <w:pPr>
        <w:spacing w:after="0" w:line="240" w:lineRule="auto"/>
      </w:pPr>
      <w:r>
        <w:t>It’s high time that we made time to plan a trip to Europe next summer.</w:t>
      </w:r>
    </w:p>
    <w:p>
      <w:pPr>
        <w:spacing w:after="0" w:line="240" w:lineRule="auto"/>
      </w:pPr>
      <w:r>
        <w:t>It’s high time that we made time to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It’s high time that we made time to plan a trip to Europe next summer.</w:t>
      </w:r>
    </w:p>
    <w:p>
      <w:pPr>
        <w:spacing w:after="0" w:line="240" w:lineRule="auto"/>
      </w:pPr>
      <w:r>
        <w:t>It’s high time that we made time to talk to my neighbor about the noise.</w:t>
      </w:r>
    </w:p>
    <w:p>
      <w:pPr>
        <w:spacing w:after="0" w:line="240" w:lineRule="auto"/>
      </w:pPr>
      <w:r>
        <w:t>It’s high time that we made time to talk to my neighbor about the noise.</w:t>
      </w:r>
    </w:p>
    <w:p>
      <w:pPr>
        <w:spacing w:after="0" w:line="240" w:lineRule="auto"/>
      </w:pPr>
      <w:r>
        <w:t>It’s high time that we made time to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It’s high time that we made time to talk to my neighbor about the noise.</w:t>
      </w:r>
    </w:p>
    <w:p>
      <w:pPr>
        <w:spacing w:after="0" w:line="240" w:lineRule="auto"/>
      </w:pPr>
      <w:r>
        <w:t>It’s high time that we made time to resolve the conflict with my teammate.</w:t>
      </w:r>
    </w:p>
    <w:p>
      <w:pPr>
        <w:spacing w:after="0" w:line="240" w:lineRule="auto"/>
      </w:pPr>
      <w:r>
        <w:t>It’s high time that we made time to resolve the conflict with my teammate.</w:t>
      </w:r>
    </w:p>
    <w:p>
      <w:pPr>
        <w:spacing w:after="0" w:line="240" w:lineRule="auto"/>
      </w:pPr>
      <w:r>
        <w:t>It’s high time that we made time to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It’s high time that we made time to resolve the conflict with my teammate.</w:t>
      </w:r>
    </w:p>
    <w:p>
      <w:pPr>
        <w:spacing w:after="0" w:line="240" w:lineRule="auto"/>
      </w:pPr>
      <w:r>
        <w:t>It’s high time that we made time to build a calmer morning routine.</w:t>
      </w:r>
    </w:p>
    <w:p>
      <w:pPr>
        <w:spacing w:after="0" w:line="240" w:lineRule="auto"/>
      </w:pPr>
      <w:r>
        <w:t>It’s high time that we made time to build a calmer morning routine.</w:t>
      </w:r>
    </w:p>
    <w:p>
      <w:pPr>
        <w:spacing w:after="0" w:line="240" w:lineRule="auto"/>
      </w:pPr>
      <w:r>
        <w:t>It’s high time that we made time to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It’s high time that we made time to build a calmer morning routine.</w:t>
      </w:r>
    </w:p>
    <w:p/>
    <w:p/>
    <w:p>
      <w:pPr>
        <w:spacing w:after="0" w:line="240" w:lineRule="auto"/>
      </w:pPr>
      <w:r>
        <w:t>It’s high time that we made time to save money for an emergency fund.</w:t>
      </w:r>
    </w:p>
    <w:p>
      <w:pPr>
        <w:spacing w:after="0" w:line="240" w:lineRule="auto"/>
      </w:pPr>
      <w:r>
        <w:t>It’s high time that we made time to save money for an emergency fund.</w:t>
      </w:r>
    </w:p>
    <w:p>
      <w:pPr>
        <w:spacing w:after="0" w:line="240" w:lineRule="auto"/>
      </w:pPr>
      <w:r>
        <w:t>It’s high time that we made time to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It’s high time that we made time to save money for an emergency fund.</w:t>
      </w:r>
    </w:p>
    <w:p>
      <w:pPr>
        <w:spacing w:after="0" w:line="240" w:lineRule="auto"/>
      </w:pPr>
      <w:r>
        <w:t>It’s high time that we made time to join a language exchange group.</w:t>
      </w:r>
    </w:p>
    <w:p>
      <w:pPr>
        <w:spacing w:after="0" w:line="240" w:lineRule="auto"/>
      </w:pPr>
      <w:r>
        <w:t>It’s high time that we made time to join a language exchange group.</w:t>
      </w:r>
    </w:p>
    <w:p>
      <w:pPr>
        <w:spacing w:after="0" w:line="240" w:lineRule="auto"/>
      </w:pPr>
      <w:r>
        <w:t>It’s high time that we made time to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It’s high time that we made time to join a language exchange group.</w:t>
      </w:r>
    </w:p>
    <w:p>
      <w:pPr>
        <w:spacing w:after="0" w:line="240" w:lineRule="auto"/>
      </w:pPr>
      <w:r>
        <w:t>On top of that, we can finish this project before Friday.</w:t>
      </w:r>
    </w:p>
    <w:p>
      <w:pPr>
        <w:spacing w:after="0" w:line="240" w:lineRule="auto"/>
      </w:pPr>
      <w:r>
        <w:t>On top of that, we can finish this project before Friday.</w:t>
      </w:r>
    </w:p>
    <w:p>
      <w:pPr>
        <w:spacing w:after="0" w:line="240" w:lineRule="auto"/>
      </w:pPr>
      <w:r>
        <w:t>On top of that,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On top of that, we can finish this project before Friday.</w:t>
      </w:r>
    </w:p>
    <w:p>
      <w:pPr>
        <w:spacing w:after="0" w:line="240" w:lineRule="auto"/>
      </w:pPr>
      <w:r>
        <w:t>On top of that, I can improve my presentation before the meeting.</w:t>
      </w:r>
    </w:p>
    <w:p>
      <w:pPr>
        <w:spacing w:after="0" w:line="240" w:lineRule="auto"/>
      </w:pPr>
      <w:r>
        <w:t>On top of that, I can improve my presentation before the meeting.</w:t>
      </w:r>
    </w:p>
    <w:p>
      <w:pPr>
        <w:spacing w:after="0" w:line="240" w:lineRule="auto"/>
      </w:pPr>
      <w:r>
        <w:t>On top of that,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On top of that, I can improve my presentation before the meeting.</w:t>
      </w:r>
    </w:p>
    <w:p>
      <w:pPr>
        <w:spacing w:after="0" w:line="240" w:lineRule="auto"/>
      </w:pPr>
      <w:r>
        <w:t>On top of that, I can move closer to my office this summer.</w:t>
      </w:r>
    </w:p>
    <w:p>
      <w:pPr>
        <w:spacing w:after="0" w:line="240" w:lineRule="auto"/>
      </w:pPr>
      <w:r>
        <w:t>On top of that, I can move closer to my office this summer.</w:t>
      </w:r>
    </w:p>
    <w:p>
      <w:pPr>
        <w:spacing w:after="0" w:line="240" w:lineRule="auto"/>
      </w:pPr>
      <w:r>
        <w:t>On top of that,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On top of that, I can move closer to my office this summer.</w:t>
      </w:r>
    </w:p>
    <w:p>
      <w:pPr>
        <w:spacing w:after="0" w:line="240" w:lineRule="auto"/>
      </w:pPr>
      <w:r>
        <w:t>On top of that, I can cook healthier meals at home.</w:t>
      </w:r>
    </w:p>
    <w:p>
      <w:pPr>
        <w:spacing w:after="0" w:line="240" w:lineRule="auto"/>
      </w:pPr>
      <w:r>
        <w:t>On top of that, I can cook healthier meals at home.</w:t>
      </w:r>
    </w:p>
    <w:p>
      <w:pPr>
        <w:spacing w:after="0" w:line="240" w:lineRule="auto"/>
      </w:pPr>
      <w:r>
        <w:t>On top of that,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On top of that, I can cook healthier meals at home.</w:t>
      </w:r>
    </w:p>
    <w:p/>
    <w:p/>
    <w:p>
      <w:pPr>
        <w:spacing w:after="0" w:line="240" w:lineRule="auto"/>
      </w:pPr>
      <w:r>
        <w:t>On top of that, I can sleep earlier tonight.</w:t>
      </w:r>
    </w:p>
    <w:p>
      <w:pPr>
        <w:spacing w:after="0" w:line="240" w:lineRule="auto"/>
      </w:pPr>
      <w:r>
        <w:t>On top of that, I can sleep earlier tonight.</w:t>
      </w:r>
    </w:p>
    <w:p>
      <w:pPr>
        <w:spacing w:after="0" w:line="240" w:lineRule="auto"/>
      </w:pPr>
      <w:r>
        <w:t>On top of that,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On top of that, I can sleep earlier tonight.</w:t>
      </w:r>
    </w:p>
    <w:p>
      <w:pPr>
        <w:spacing w:after="0" w:line="240" w:lineRule="auto"/>
      </w:pPr>
      <w:r>
        <w:t>On top of that, I can speak English more confidently.</w:t>
      </w:r>
    </w:p>
    <w:p>
      <w:pPr>
        <w:spacing w:after="0" w:line="240" w:lineRule="auto"/>
      </w:pPr>
      <w:r>
        <w:t>On top of that, I can speak English more confidently.</w:t>
      </w:r>
    </w:p>
    <w:p>
      <w:pPr>
        <w:spacing w:after="0" w:line="240" w:lineRule="auto"/>
      </w:pPr>
      <w:r>
        <w:t>On top of that,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On top of that, I can speak English more confidently.</w:t>
      </w:r>
    </w:p>
    <w:p>
      <w:pPr>
        <w:spacing w:after="0" w:line="240" w:lineRule="auto"/>
      </w:pPr>
      <w:r>
        <w:t>On top of that, I can spend more quality time with my parents.</w:t>
      </w:r>
    </w:p>
    <w:p>
      <w:pPr>
        <w:spacing w:after="0" w:line="240" w:lineRule="auto"/>
      </w:pPr>
      <w:r>
        <w:t>On top of that, I can spend more quality time with my parents.</w:t>
      </w:r>
    </w:p>
    <w:p>
      <w:pPr>
        <w:spacing w:after="0" w:line="240" w:lineRule="auto"/>
      </w:pPr>
      <w:r>
        <w:t>On top of that,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On top of that, I can spend more quality time with my parents.</w:t>
      </w:r>
    </w:p>
    <w:p>
      <w:pPr>
        <w:spacing w:after="0" w:line="240" w:lineRule="auto"/>
      </w:pPr>
      <w:r>
        <w:t>On top of that, I can manage my savings more wisely.</w:t>
      </w:r>
    </w:p>
    <w:p>
      <w:pPr>
        <w:spacing w:after="0" w:line="240" w:lineRule="auto"/>
      </w:pPr>
      <w:r>
        <w:t>On top of that, I can manage my savings more wisely.</w:t>
      </w:r>
    </w:p>
    <w:p>
      <w:pPr>
        <w:spacing w:after="0" w:line="240" w:lineRule="auto"/>
      </w:pPr>
      <w:r>
        <w:t>On top of that,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On top of that, I can manage my savings more wisely.</w:t>
      </w:r>
    </w:p>
    <w:p>
      <w:pPr>
        <w:spacing w:after="0" w:line="240" w:lineRule="auto"/>
      </w:pPr>
      <w:r>
        <w:t>On top of that, I can buy a reliable car this year.</w:t>
      </w:r>
    </w:p>
    <w:p>
      <w:pPr>
        <w:spacing w:after="0" w:line="240" w:lineRule="auto"/>
      </w:pPr>
      <w:r>
        <w:t>On top of that, I can buy a reliable car this year.</w:t>
      </w:r>
    </w:p>
    <w:p>
      <w:pPr>
        <w:spacing w:after="0" w:line="240" w:lineRule="auto"/>
      </w:pPr>
      <w:r>
        <w:t>On top of that,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On top of that, I can buy a reliable car this year.</w:t>
      </w:r>
    </w:p>
    <w:p>
      <w:pPr>
        <w:spacing w:after="0" w:line="240" w:lineRule="auto"/>
      </w:pPr>
      <w:r>
        <w:t>On top of that, I can take a short break from social media.</w:t>
      </w:r>
    </w:p>
    <w:p>
      <w:pPr>
        <w:spacing w:after="0" w:line="240" w:lineRule="auto"/>
      </w:pPr>
      <w:r>
        <w:t>On top of that, I can take a short break from social media.</w:t>
      </w:r>
    </w:p>
    <w:p>
      <w:pPr>
        <w:spacing w:after="0" w:line="240" w:lineRule="auto"/>
      </w:pPr>
      <w:r>
        <w:t>On top of that,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On top of that, I can take a short break from social media.</w:t>
      </w:r>
    </w:p>
    <w:p/>
    <w:p/>
    <w:p>
      <w:pPr>
        <w:spacing w:after="0" w:line="240" w:lineRule="auto"/>
      </w:pPr>
      <w:r>
        <w:t>On top of that, I can be with someone who supports my dreams.</w:t>
      </w:r>
    </w:p>
    <w:p>
      <w:pPr>
        <w:spacing w:after="0" w:line="240" w:lineRule="auto"/>
      </w:pPr>
      <w:r>
        <w:t>On top of that, I can be with someone who supports my dreams.</w:t>
      </w:r>
    </w:p>
    <w:p>
      <w:pPr>
        <w:spacing w:after="0" w:line="240" w:lineRule="auto"/>
      </w:pPr>
      <w:r>
        <w:t>On top of that,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On top of that, I can be with someone who supports my dreams.</w:t>
      </w:r>
    </w:p>
    <w:p>
      <w:pPr>
        <w:spacing w:after="0" w:line="240" w:lineRule="auto"/>
      </w:pPr>
      <w:r>
        <w:t>On top of that, I can make a clear plan for my future career.</w:t>
      </w:r>
    </w:p>
    <w:p>
      <w:pPr>
        <w:spacing w:after="0" w:line="240" w:lineRule="auto"/>
      </w:pPr>
      <w:r>
        <w:t>On top of that, I can make a clear plan for my future career.</w:t>
      </w:r>
    </w:p>
    <w:p>
      <w:pPr>
        <w:spacing w:after="0" w:line="240" w:lineRule="auto"/>
      </w:pPr>
      <w:r>
        <w:t>On top of that,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On top of that, I can make a clear plan for my future career.</w:t>
      </w:r>
    </w:p>
    <w:p>
      <w:pPr>
        <w:spacing w:after="0" w:line="240" w:lineRule="auto"/>
      </w:pPr>
      <w:r>
        <w:t>On top of that, we can solve this customer issue quickly.</w:t>
      </w:r>
    </w:p>
    <w:p>
      <w:pPr>
        <w:spacing w:after="0" w:line="240" w:lineRule="auto"/>
      </w:pPr>
      <w:r>
        <w:t>On top of that, we can solve this customer issue quickly.</w:t>
      </w:r>
    </w:p>
    <w:p>
      <w:pPr>
        <w:spacing w:after="0" w:line="240" w:lineRule="auto"/>
      </w:pPr>
      <w:r>
        <w:t>On top of that,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On top of that, we can solve this customer issue quickly.</w:t>
      </w:r>
    </w:p>
    <w:p>
      <w:pPr>
        <w:spacing w:after="0" w:line="240" w:lineRule="auto"/>
      </w:pPr>
      <w:r>
        <w:t>On top of that, I can make a doctor’s appointment this week.</w:t>
      </w:r>
    </w:p>
    <w:p>
      <w:pPr>
        <w:spacing w:after="0" w:line="240" w:lineRule="auto"/>
      </w:pPr>
      <w:r>
        <w:t>On top of that, I can make a doctor’s appointment this week.</w:t>
      </w:r>
    </w:p>
    <w:p>
      <w:pPr>
        <w:spacing w:after="0" w:line="240" w:lineRule="auto"/>
      </w:pPr>
      <w:r>
        <w:t>On top of that,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On top of that, I can make a doctor’s appointment this week.</w:t>
      </w:r>
    </w:p>
    <w:p>
      <w:pPr>
        <w:spacing w:after="0" w:line="240" w:lineRule="auto"/>
      </w:pPr>
      <w:r>
        <w:t>On top of that, we can plan a trip to Europe next summer.</w:t>
      </w:r>
    </w:p>
    <w:p>
      <w:pPr>
        <w:spacing w:after="0" w:line="240" w:lineRule="auto"/>
      </w:pPr>
      <w:r>
        <w:t>On top of that, we can plan a trip to Europe next summer.</w:t>
      </w:r>
    </w:p>
    <w:p>
      <w:pPr>
        <w:spacing w:after="0" w:line="240" w:lineRule="auto"/>
      </w:pPr>
      <w:r>
        <w:t>On top of that,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On top of that, we can plan a trip to Europe next summer.</w:t>
      </w:r>
    </w:p>
    <w:p>
      <w:pPr>
        <w:spacing w:after="0" w:line="240" w:lineRule="auto"/>
      </w:pPr>
      <w:r>
        <w:t>On top of that, I can talk to my neighbor about the noise calmly.</w:t>
      </w:r>
    </w:p>
    <w:p>
      <w:pPr>
        <w:spacing w:after="0" w:line="240" w:lineRule="auto"/>
      </w:pPr>
      <w:r>
        <w:t>On top of that, I can talk to my neighbor about the noise calmly.</w:t>
      </w:r>
    </w:p>
    <w:p>
      <w:pPr>
        <w:spacing w:after="0" w:line="240" w:lineRule="auto"/>
      </w:pPr>
      <w:r>
        <w:t>On top of that,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On top of that, I can talk to my neighbor about the noise calmly.</w:t>
      </w:r>
    </w:p>
    <w:p/>
    <w:p/>
    <w:p>
      <w:pPr>
        <w:spacing w:after="0" w:line="240" w:lineRule="auto"/>
      </w:pPr>
      <w:r>
        <w:t>On top of that, we can resolve the conflict with my teammate.</w:t>
      </w:r>
    </w:p>
    <w:p>
      <w:pPr>
        <w:spacing w:after="0" w:line="240" w:lineRule="auto"/>
      </w:pPr>
      <w:r>
        <w:t>On top of that, we can resolve the conflict with my teammate.</w:t>
      </w:r>
    </w:p>
    <w:p>
      <w:pPr>
        <w:spacing w:after="0" w:line="240" w:lineRule="auto"/>
      </w:pPr>
      <w:r>
        <w:t>On top of that,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On top of that, we can resolve the conflict with my teammate.</w:t>
      </w:r>
    </w:p>
    <w:p>
      <w:pPr>
        <w:spacing w:after="0" w:line="240" w:lineRule="auto"/>
      </w:pPr>
      <w:r>
        <w:t>On top of that, I can build a calmer morning routine.</w:t>
      </w:r>
    </w:p>
    <w:p>
      <w:pPr>
        <w:spacing w:after="0" w:line="240" w:lineRule="auto"/>
      </w:pPr>
      <w:r>
        <w:t>On top of that, I can build a calmer morning routine.</w:t>
      </w:r>
    </w:p>
    <w:p>
      <w:pPr>
        <w:spacing w:after="0" w:line="240" w:lineRule="auto"/>
      </w:pPr>
      <w:r>
        <w:t>On top of that,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On top of that, I can build a calmer morning routine.</w:t>
      </w:r>
    </w:p>
    <w:p>
      <w:pPr>
        <w:spacing w:after="0" w:line="240" w:lineRule="auto"/>
      </w:pPr>
      <w:r>
        <w:t>On top of that, I can save money for an emergency fund.</w:t>
      </w:r>
    </w:p>
    <w:p>
      <w:pPr>
        <w:spacing w:after="0" w:line="240" w:lineRule="auto"/>
      </w:pPr>
      <w:r>
        <w:t>On top of that, I can save money for an emergency fund.</w:t>
      </w:r>
    </w:p>
    <w:p>
      <w:pPr>
        <w:spacing w:after="0" w:line="240" w:lineRule="auto"/>
      </w:pPr>
      <w:r>
        <w:t>On top of that,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On top of that, I can save money for an emergency fund.</w:t>
      </w:r>
    </w:p>
    <w:p>
      <w:pPr>
        <w:spacing w:after="0" w:line="240" w:lineRule="auto"/>
      </w:pPr>
      <w:r>
        <w:t>On top of that, I can join a language exchange group.</w:t>
      </w:r>
    </w:p>
    <w:p>
      <w:pPr>
        <w:spacing w:after="0" w:line="240" w:lineRule="auto"/>
      </w:pPr>
      <w:r>
        <w:t>On top of that, I can join a language exchange group.</w:t>
      </w:r>
    </w:p>
    <w:p>
      <w:pPr>
        <w:spacing w:after="0" w:line="240" w:lineRule="auto"/>
      </w:pPr>
      <w:r>
        <w:t>On top of that,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On top of that, I can join a language exchange group.</w:t>
      </w:r>
    </w:p>
    <w:p>
      <w:pPr>
        <w:spacing w:after="0" w:line="240" w:lineRule="auto"/>
      </w:pPr>
      <w:r>
        <w:t>I must admit that we can finish this project before Friday.</w:t>
      </w:r>
    </w:p>
    <w:p>
      <w:pPr>
        <w:spacing w:after="0" w:line="240" w:lineRule="auto"/>
      </w:pPr>
      <w:r>
        <w:t>I must admit that we can finish this project before Friday.</w:t>
      </w:r>
    </w:p>
    <w:p>
      <w:pPr>
        <w:spacing w:after="0" w:line="240" w:lineRule="auto"/>
      </w:pPr>
      <w:r>
        <w:t>I must admit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 must admit that we can finish this project before Friday.</w:t>
      </w:r>
    </w:p>
    <w:p>
      <w:pPr>
        <w:spacing w:after="0" w:line="240" w:lineRule="auto"/>
      </w:pPr>
      <w:r>
        <w:t>I must admit that I can improve my presentation before the meeting.</w:t>
      </w:r>
    </w:p>
    <w:p>
      <w:pPr>
        <w:spacing w:after="0" w:line="240" w:lineRule="auto"/>
      </w:pPr>
      <w:r>
        <w:t>I must admit that I can improve my presentation before the meeting.</w:t>
      </w:r>
    </w:p>
    <w:p>
      <w:pPr>
        <w:spacing w:after="0" w:line="240" w:lineRule="auto"/>
      </w:pPr>
      <w:r>
        <w:t>I must admit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 must admit that I can improve my presentation before the meeting.</w:t>
      </w:r>
    </w:p>
    <w:p/>
    <w:p/>
    <w:p>
      <w:pPr>
        <w:spacing w:after="0" w:line="240" w:lineRule="auto"/>
      </w:pPr>
      <w:r>
        <w:t>I must admit that I can move closer to my office this summer.</w:t>
      </w:r>
    </w:p>
    <w:p>
      <w:pPr>
        <w:spacing w:after="0" w:line="240" w:lineRule="auto"/>
      </w:pPr>
      <w:r>
        <w:t>I must admit that I can move closer to my office this summer.</w:t>
      </w:r>
    </w:p>
    <w:p>
      <w:pPr>
        <w:spacing w:after="0" w:line="240" w:lineRule="auto"/>
      </w:pPr>
      <w:r>
        <w:t>I must admit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 must admit that I can move closer to my office this summer.</w:t>
      </w:r>
    </w:p>
    <w:p>
      <w:pPr>
        <w:spacing w:after="0" w:line="240" w:lineRule="auto"/>
      </w:pPr>
      <w:r>
        <w:t>I must admit that I can cook healthier meals at home.</w:t>
      </w:r>
    </w:p>
    <w:p>
      <w:pPr>
        <w:spacing w:after="0" w:line="240" w:lineRule="auto"/>
      </w:pPr>
      <w:r>
        <w:t>I must admit that I can cook healthier meals at home.</w:t>
      </w:r>
    </w:p>
    <w:p>
      <w:pPr>
        <w:spacing w:after="0" w:line="240" w:lineRule="auto"/>
      </w:pPr>
      <w:r>
        <w:t>I must admit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 must admit that I can cook healthier meals at home.</w:t>
      </w:r>
    </w:p>
    <w:p>
      <w:pPr>
        <w:spacing w:after="0" w:line="240" w:lineRule="auto"/>
      </w:pPr>
      <w:r>
        <w:t>I must admit that I can sleep earlier tonight.</w:t>
      </w:r>
    </w:p>
    <w:p>
      <w:pPr>
        <w:spacing w:after="0" w:line="240" w:lineRule="auto"/>
      </w:pPr>
      <w:r>
        <w:t>I must admit that I can sleep earlier tonight.</w:t>
      </w:r>
    </w:p>
    <w:p>
      <w:pPr>
        <w:spacing w:after="0" w:line="240" w:lineRule="auto"/>
      </w:pPr>
      <w:r>
        <w:t>I must admit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 must admit that I can sleep earlier tonight.</w:t>
      </w:r>
    </w:p>
    <w:p>
      <w:pPr>
        <w:spacing w:after="0" w:line="240" w:lineRule="auto"/>
      </w:pPr>
      <w:r>
        <w:t>I must admit that I can speak English more confidently.</w:t>
      </w:r>
    </w:p>
    <w:p>
      <w:pPr>
        <w:spacing w:after="0" w:line="240" w:lineRule="auto"/>
      </w:pPr>
      <w:r>
        <w:t>I must admit that I can speak English more confidently.</w:t>
      </w:r>
    </w:p>
    <w:p>
      <w:pPr>
        <w:spacing w:after="0" w:line="240" w:lineRule="auto"/>
      </w:pPr>
      <w:r>
        <w:t>I must admit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 must admit that I can speak English more confidently.</w:t>
      </w:r>
    </w:p>
    <w:p>
      <w:pPr>
        <w:spacing w:after="0" w:line="240" w:lineRule="auto"/>
      </w:pPr>
      <w:r>
        <w:t>I must admit that I can spend more quality time with my parents.</w:t>
      </w:r>
    </w:p>
    <w:p>
      <w:pPr>
        <w:spacing w:after="0" w:line="240" w:lineRule="auto"/>
      </w:pPr>
      <w:r>
        <w:t>I must admit that I can spend more quality time with my parents.</w:t>
      </w:r>
    </w:p>
    <w:p>
      <w:pPr>
        <w:spacing w:after="0" w:line="240" w:lineRule="auto"/>
      </w:pPr>
      <w:r>
        <w:t>I must admit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 must admit that I can spend more quality time with my parents.</w:t>
      </w:r>
    </w:p>
    <w:p>
      <w:pPr>
        <w:spacing w:after="0" w:line="240" w:lineRule="auto"/>
      </w:pPr>
      <w:r>
        <w:t>I must admit that I can manage my savings more wisely.</w:t>
      </w:r>
    </w:p>
    <w:p>
      <w:pPr>
        <w:spacing w:after="0" w:line="240" w:lineRule="auto"/>
      </w:pPr>
      <w:r>
        <w:t>I must admit that I can manage my savings more wisely.</w:t>
      </w:r>
    </w:p>
    <w:p>
      <w:pPr>
        <w:spacing w:after="0" w:line="240" w:lineRule="auto"/>
      </w:pPr>
      <w:r>
        <w:t>I must admit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 must admit that I can manage my savings more wisely.</w:t>
      </w:r>
    </w:p>
    <w:p/>
    <w:p/>
    <w:p>
      <w:pPr>
        <w:spacing w:after="0" w:line="240" w:lineRule="auto"/>
      </w:pPr>
      <w:r>
        <w:t>I must admit that I can buy a reliable car this year.</w:t>
      </w:r>
    </w:p>
    <w:p>
      <w:pPr>
        <w:spacing w:after="0" w:line="240" w:lineRule="auto"/>
      </w:pPr>
      <w:r>
        <w:t>I must admit that I can buy a reliable car this year.</w:t>
      </w:r>
    </w:p>
    <w:p>
      <w:pPr>
        <w:spacing w:after="0" w:line="240" w:lineRule="auto"/>
      </w:pPr>
      <w:r>
        <w:t>I must admit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 must admit that I can buy a reliable car this year.</w:t>
      </w:r>
    </w:p>
    <w:p>
      <w:pPr>
        <w:spacing w:after="0" w:line="240" w:lineRule="auto"/>
      </w:pPr>
      <w:r>
        <w:t>I must admit that I can take a short break from social media.</w:t>
      </w:r>
    </w:p>
    <w:p>
      <w:pPr>
        <w:spacing w:after="0" w:line="240" w:lineRule="auto"/>
      </w:pPr>
      <w:r>
        <w:t>I must admit that I can take a short break from social media.</w:t>
      </w:r>
    </w:p>
    <w:p>
      <w:pPr>
        <w:spacing w:after="0" w:line="240" w:lineRule="auto"/>
      </w:pPr>
      <w:r>
        <w:t>I must admit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 must admit that I can take a short break from social media.</w:t>
      </w:r>
    </w:p>
    <w:p>
      <w:pPr>
        <w:spacing w:after="0" w:line="240" w:lineRule="auto"/>
      </w:pPr>
      <w:r>
        <w:t>I must admit that I can be with someone who supports my dreams.</w:t>
      </w:r>
    </w:p>
    <w:p>
      <w:pPr>
        <w:spacing w:after="0" w:line="240" w:lineRule="auto"/>
      </w:pPr>
      <w:r>
        <w:t>I must admit that I can be with someone who supports my dreams.</w:t>
      </w:r>
    </w:p>
    <w:p>
      <w:pPr>
        <w:spacing w:after="0" w:line="240" w:lineRule="auto"/>
      </w:pPr>
      <w:r>
        <w:t>I must admit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 must admit that I can be with someone who supports my dreams.</w:t>
      </w:r>
    </w:p>
    <w:p>
      <w:pPr>
        <w:spacing w:after="0" w:line="240" w:lineRule="auto"/>
      </w:pPr>
      <w:r>
        <w:t>I must admit that I can make a clear plan for my future career.</w:t>
      </w:r>
    </w:p>
    <w:p>
      <w:pPr>
        <w:spacing w:after="0" w:line="240" w:lineRule="auto"/>
      </w:pPr>
      <w:r>
        <w:t>I must admit that I can make a clear plan for my future career.</w:t>
      </w:r>
    </w:p>
    <w:p>
      <w:pPr>
        <w:spacing w:after="0" w:line="240" w:lineRule="auto"/>
      </w:pPr>
      <w:r>
        <w:t>I must admit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 must admit that I can make a clear plan for my future career.</w:t>
      </w:r>
    </w:p>
    <w:p>
      <w:pPr>
        <w:spacing w:after="0" w:line="240" w:lineRule="auto"/>
      </w:pPr>
      <w:r>
        <w:t>I must admit that we can solve this customer issue quickly.</w:t>
      </w:r>
    </w:p>
    <w:p>
      <w:pPr>
        <w:spacing w:after="0" w:line="240" w:lineRule="auto"/>
      </w:pPr>
      <w:r>
        <w:t>I must admit that we can solve this customer issue quickly.</w:t>
      </w:r>
    </w:p>
    <w:p>
      <w:pPr>
        <w:spacing w:after="0" w:line="240" w:lineRule="auto"/>
      </w:pPr>
      <w:r>
        <w:t>I must admit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 must admit that we can solve this customer issue quickly.</w:t>
      </w:r>
    </w:p>
    <w:p>
      <w:pPr>
        <w:spacing w:after="0" w:line="240" w:lineRule="auto"/>
      </w:pPr>
      <w:r>
        <w:t>I must admit that I can make a doctor’s appointment this week.</w:t>
      </w:r>
    </w:p>
    <w:p>
      <w:pPr>
        <w:spacing w:after="0" w:line="240" w:lineRule="auto"/>
      </w:pPr>
      <w:r>
        <w:t>I must admit that I can make a doctor’s appointment this week.</w:t>
      </w:r>
    </w:p>
    <w:p>
      <w:pPr>
        <w:spacing w:after="0" w:line="240" w:lineRule="auto"/>
      </w:pPr>
      <w:r>
        <w:t>I must admit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 must admit that I can make a doctor’s appointment this week.</w:t>
      </w:r>
    </w:p>
    <w:p/>
    <w:p/>
    <w:p>
      <w:pPr>
        <w:spacing w:after="0" w:line="240" w:lineRule="auto"/>
      </w:pPr>
      <w:r>
        <w:t>I must admit that we can plan a trip to Europe next summer.</w:t>
      </w:r>
    </w:p>
    <w:p>
      <w:pPr>
        <w:spacing w:after="0" w:line="240" w:lineRule="auto"/>
      </w:pPr>
      <w:r>
        <w:t>I must admit that we can plan a trip to Europe next summer.</w:t>
      </w:r>
    </w:p>
    <w:p>
      <w:pPr>
        <w:spacing w:after="0" w:line="240" w:lineRule="auto"/>
      </w:pPr>
      <w:r>
        <w:t>I must admit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 must admit that we can plan a trip to Europe next summer.</w:t>
      </w:r>
    </w:p>
    <w:p>
      <w:pPr>
        <w:spacing w:after="0" w:line="240" w:lineRule="auto"/>
      </w:pPr>
      <w:r>
        <w:t>I must admit that I can talk to my neighbor about the noise calmly.</w:t>
      </w:r>
    </w:p>
    <w:p>
      <w:pPr>
        <w:spacing w:after="0" w:line="240" w:lineRule="auto"/>
      </w:pPr>
      <w:r>
        <w:t>I must admit that I can talk to my neighbor about the noise calmly.</w:t>
      </w:r>
    </w:p>
    <w:p>
      <w:pPr>
        <w:spacing w:after="0" w:line="240" w:lineRule="auto"/>
      </w:pPr>
      <w:r>
        <w:t>I must admit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 must admit that I can talk to my neighbor about the noise calmly.</w:t>
      </w:r>
    </w:p>
    <w:p>
      <w:pPr>
        <w:spacing w:after="0" w:line="240" w:lineRule="auto"/>
      </w:pPr>
      <w:r>
        <w:t>I must admit that we can resolve the conflict with my teammate.</w:t>
      </w:r>
    </w:p>
    <w:p>
      <w:pPr>
        <w:spacing w:after="0" w:line="240" w:lineRule="auto"/>
      </w:pPr>
      <w:r>
        <w:t>I must admit that we can resolve the conflict with my teammate.</w:t>
      </w:r>
    </w:p>
    <w:p>
      <w:pPr>
        <w:spacing w:after="0" w:line="240" w:lineRule="auto"/>
      </w:pPr>
      <w:r>
        <w:t>I must admit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 must admit that we can resolve the conflict with my teammate.</w:t>
      </w:r>
    </w:p>
    <w:p>
      <w:pPr>
        <w:spacing w:after="0" w:line="240" w:lineRule="auto"/>
      </w:pPr>
      <w:r>
        <w:t>I must admit that I can build a calmer morning routine.</w:t>
      </w:r>
    </w:p>
    <w:p>
      <w:pPr>
        <w:spacing w:after="0" w:line="240" w:lineRule="auto"/>
      </w:pPr>
      <w:r>
        <w:t>I must admit that I can build a calmer morning routine.</w:t>
      </w:r>
    </w:p>
    <w:p>
      <w:pPr>
        <w:spacing w:after="0" w:line="240" w:lineRule="auto"/>
      </w:pPr>
      <w:r>
        <w:t>I must admit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 must admit that I can build a calmer morning routine.</w:t>
      </w:r>
    </w:p>
    <w:p>
      <w:pPr>
        <w:spacing w:after="0" w:line="240" w:lineRule="auto"/>
      </w:pPr>
      <w:r>
        <w:t>I must admit that I can save money for an emergency fund.</w:t>
      </w:r>
    </w:p>
    <w:p>
      <w:pPr>
        <w:spacing w:after="0" w:line="240" w:lineRule="auto"/>
      </w:pPr>
      <w:r>
        <w:t>I must admit that I can save money for an emergency fund.</w:t>
      </w:r>
    </w:p>
    <w:p>
      <w:pPr>
        <w:spacing w:after="0" w:line="240" w:lineRule="auto"/>
      </w:pPr>
      <w:r>
        <w:t>I must admit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 must admit that I can save money for an emergency fund.</w:t>
      </w:r>
    </w:p>
    <w:p>
      <w:pPr>
        <w:spacing w:after="0" w:line="240" w:lineRule="auto"/>
      </w:pPr>
      <w:r>
        <w:t>I must admit that I can join a language exchange group.</w:t>
      </w:r>
    </w:p>
    <w:p>
      <w:pPr>
        <w:spacing w:after="0" w:line="240" w:lineRule="auto"/>
      </w:pPr>
      <w:r>
        <w:t>I must admit that I can join a language exchange group.</w:t>
      </w:r>
    </w:p>
    <w:p>
      <w:pPr>
        <w:spacing w:after="0" w:line="240" w:lineRule="auto"/>
      </w:pPr>
      <w:r>
        <w:t>I must admit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 must admit that I can join a language exchange group.</w:t>
      </w:r>
    </w:p>
    <w:p/>
    <w:p/>
    <w:p>
      <w:pPr>
        <w:spacing w:after="0" w:line="240" w:lineRule="auto"/>
      </w:pPr>
      <w:r>
        <w:t>Let’s touch base later this week by sending a short message every Friday.</w:t>
      </w:r>
    </w:p>
    <w:p>
      <w:pPr>
        <w:spacing w:after="0" w:line="240" w:lineRule="auto"/>
      </w:pPr>
      <w:r>
        <w:t>Let’s touch base later this week by sending a short message every Friday.</w:t>
      </w:r>
    </w:p>
    <w:p>
      <w:pPr>
        <w:spacing w:after="0" w:line="240" w:lineRule="auto"/>
      </w:pPr>
      <w:r>
        <w:t>Let’s touch base later this week by sending a short message every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Let’s touch base later this week by sending a short message every Friday.</w:t>
      </w:r>
    </w:p>
    <w:p>
      <w:pPr>
        <w:spacing w:after="0" w:line="240" w:lineRule="auto"/>
      </w:pPr>
      <w:r>
        <w:t>Let’s touch base later this week by sharing comments in the document.</w:t>
      </w:r>
    </w:p>
    <w:p>
      <w:pPr>
        <w:spacing w:after="0" w:line="240" w:lineRule="auto"/>
      </w:pPr>
      <w:r>
        <w:t>Let’s touch base later this week by sharing comments in the document.</w:t>
      </w:r>
    </w:p>
    <w:p>
      <w:pPr>
        <w:spacing w:after="0" w:line="240" w:lineRule="auto"/>
      </w:pPr>
      <w:r>
        <w:t>Let’s touch base later this week by sharing comments in the document.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Let’s touch base later this week by sharing comments in the document.</w:t>
      </w:r>
    </w:p>
    <w:p>
      <w:pPr>
        <w:spacing w:after="0" w:line="240" w:lineRule="auto"/>
      </w:pPr>
      <w:r>
        <w:t>Let’s touch base later this week by checking apartment listings online.</w:t>
      </w:r>
    </w:p>
    <w:p>
      <w:pPr>
        <w:spacing w:after="0" w:line="240" w:lineRule="auto"/>
      </w:pPr>
      <w:r>
        <w:t>Let’s touch base later this week by checking apartment listings online.</w:t>
      </w:r>
    </w:p>
    <w:p>
      <w:pPr>
        <w:spacing w:after="0" w:line="240" w:lineRule="auto"/>
      </w:pPr>
      <w:r>
        <w:t>Let’s touch base later this week by checking apartment listings online.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Let’s touch base later this week by checking apartment listings online.</w:t>
      </w:r>
    </w:p>
    <w:p>
      <w:pPr>
        <w:spacing w:after="0" w:line="240" w:lineRule="auto"/>
      </w:pPr>
      <w:r>
        <w:t>Let’s touch base later this week by sharing simple recipes with each other.</w:t>
      </w:r>
    </w:p>
    <w:p>
      <w:pPr>
        <w:spacing w:after="0" w:line="240" w:lineRule="auto"/>
      </w:pPr>
      <w:r>
        <w:t>Let’s touch base later this week by sharing simple recipes with each other.</w:t>
      </w:r>
    </w:p>
    <w:p>
      <w:pPr>
        <w:spacing w:after="0" w:line="240" w:lineRule="auto"/>
      </w:pPr>
      <w:r>
        <w:t>Let’s touch base later this week by sharing simple recipes with each other.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Let’s touch base later this week by sharing simple recipes with each other.</w:t>
      </w:r>
    </w:p>
    <w:p>
      <w:pPr>
        <w:spacing w:after="0" w:line="240" w:lineRule="auto"/>
      </w:pPr>
      <w:r>
        <w:t>Let’s touch base later this week by turning off my phone before bed.</w:t>
      </w:r>
    </w:p>
    <w:p>
      <w:pPr>
        <w:spacing w:after="0" w:line="240" w:lineRule="auto"/>
      </w:pPr>
      <w:r>
        <w:t>Let’s touch base later this week by turning off my phone before bed.</w:t>
      </w:r>
    </w:p>
    <w:p>
      <w:pPr>
        <w:spacing w:after="0" w:line="240" w:lineRule="auto"/>
      </w:pPr>
      <w:r>
        <w:t>Let’s touch base later this week by turning off my phone before bed.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Let’s touch base later this week by turning off my phone before bed.</w:t>
      </w:r>
    </w:p>
    <w:p>
      <w:pPr>
        <w:spacing w:after="0" w:line="240" w:lineRule="auto"/>
      </w:pPr>
      <w:r>
        <w:t>Let’s touch base later this week by practicing voice messages every day.</w:t>
      </w:r>
    </w:p>
    <w:p>
      <w:pPr>
        <w:spacing w:after="0" w:line="240" w:lineRule="auto"/>
      </w:pPr>
      <w:r>
        <w:t>Let’s touch base later this week by practicing voice messages every day.</w:t>
      </w:r>
    </w:p>
    <w:p>
      <w:pPr>
        <w:spacing w:after="0" w:line="240" w:lineRule="auto"/>
      </w:pPr>
      <w:r>
        <w:t>Let’s touch base later this week by practicing voice messages every day.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Let’s touch base later this week by practicing voice messages every day.</w:t>
      </w:r>
    </w:p>
    <w:p/>
    <w:p/>
    <w:p>
      <w:pPr>
        <w:spacing w:after="0" w:line="240" w:lineRule="auto"/>
      </w:pPr>
      <w:r>
        <w:t>Let’s touch base later this week by having a video call every Sunday.</w:t>
      </w:r>
    </w:p>
    <w:p>
      <w:pPr>
        <w:spacing w:after="0" w:line="240" w:lineRule="auto"/>
      </w:pPr>
      <w:r>
        <w:t>Let’s touch base later this week by having a video call every Sunday.</w:t>
      </w:r>
    </w:p>
    <w:p>
      <w:pPr>
        <w:spacing w:after="0" w:line="240" w:lineRule="auto"/>
      </w:pPr>
      <w:r>
        <w:t>Let’s touch base later this week by having a video call every Sunday.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Let’s touch base later this week by having a video call every Sunday.</w:t>
      </w:r>
    </w:p>
    <w:p>
      <w:pPr>
        <w:spacing w:after="0" w:line="240" w:lineRule="auto"/>
      </w:pPr>
      <w:r>
        <w:t>Let’s touch base later this week by checking my budget once a week.</w:t>
      </w:r>
    </w:p>
    <w:p>
      <w:pPr>
        <w:spacing w:after="0" w:line="240" w:lineRule="auto"/>
      </w:pPr>
      <w:r>
        <w:t>Let’s touch base later this week by checking my budget once a week.</w:t>
      </w:r>
    </w:p>
    <w:p>
      <w:pPr>
        <w:spacing w:after="0" w:line="240" w:lineRule="auto"/>
      </w:pPr>
      <w:r>
        <w:t>Let’s touch base later this week by checking my budget once a week.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Let’s touch base later this week by checking my budget once a week.</w:t>
      </w:r>
    </w:p>
    <w:p>
      <w:pPr>
        <w:spacing w:after="0" w:line="240" w:lineRule="auto"/>
      </w:pPr>
      <w:r>
        <w:t>Let’s touch base later this week by reading real owner reviews.</w:t>
      </w:r>
    </w:p>
    <w:p>
      <w:pPr>
        <w:spacing w:after="0" w:line="240" w:lineRule="auto"/>
      </w:pPr>
      <w:r>
        <w:t>Let’s touch base later this week by reading real owner reviews.</w:t>
      </w:r>
    </w:p>
    <w:p>
      <w:pPr>
        <w:spacing w:after="0" w:line="240" w:lineRule="auto"/>
      </w:pPr>
      <w:r>
        <w:t>Let’s touch base later this week by reading real owner reviews.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Let’s touch base later this week by reading real owner reviews.</w:t>
      </w:r>
    </w:p>
    <w:p>
      <w:pPr>
        <w:spacing w:after="0" w:line="240" w:lineRule="auto"/>
      </w:pPr>
      <w:r>
        <w:t>Let’s touch base later this week by checking messages only twice a day.</w:t>
      </w:r>
    </w:p>
    <w:p>
      <w:pPr>
        <w:spacing w:after="0" w:line="240" w:lineRule="auto"/>
      </w:pPr>
      <w:r>
        <w:t>Let’s touch base later this week by checking messages only twice a day.</w:t>
      </w:r>
    </w:p>
    <w:p>
      <w:pPr>
        <w:spacing w:after="0" w:line="240" w:lineRule="auto"/>
      </w:pPr>
      <w:r>
        <w:t>Let’s touch base later this week by checking messages only twice a day.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Let’s touch base later this week by checking messages only twice a day.</w:t>
      </w:r>
    </w:p>
    <w:p>
      <w:pPr>
        <w:spacing w:after="0" w:line="240" w:lineRule="auto"/>
      </w:pPr>
      <w:r>
        <w:t>Let’s touch base later this week by talking honestly about our goals.</w:t>
      </w:r>
    </w:p>
    <w:p>
      <w:pPr>
        <w:spacing w:after="0" w:line="240" w:lineRule="auto"/>
      </w:pPr>
      <w:r>
        <w:t>Let’s touch base later this week by talking honestly about our goals.</w:t>
      </w:r>
    </w:p>
    <w:p>
      <w:pPr>
        <w:spacing w:after="0" w:line="240" w:lineRule="auto"/>
      </w:pPr>
      <w:r>
        <w:t>Let’s touch base later this week by talking honestly about our goals.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Let’s touch base later this week by talking honestly about our goals.</w:t>
      </w:r>
    </w:p>
    <w:p>
      <w:pPr>
        <w:spacing w:after="0" w:line="240" w:lineRule="auto"/>
      </w:pPr>
      <w:r>
        <w:t>Let’s touch base later this week by reviewing my goals every month.</w:t>
      </w:r>
    </w:p>
    <w:p>
      <w:pPr>
        <w:spacing w:after="0" w:line="240" w:lineRule="auto"/>
      </w:pPr>
      <w:r>
        <w:t>Let’s touch base later this week by reviewing my goals every month.</w:t>
      </w:r>
    </w:p>
    <w:p>
      <w:pPr>
        <w:spacing w:after="0" w:line="240" w:lineRule="auto"/>
      </w:pPr>
      <w:r>
        <w:t>Let’s touch base later this week by reviewing my goals every month.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Let’s touch base later this week by reviewing my goals every month.</w:t>
      </w:r>
    </w:p>
    <w:p/>
    <w:p/>
    <w:p>
      <w:pPr>
        <w:spacing w:after="0" w:line="240" w:lineRule="auto"/>
      </w:pPr>
      <w:r>
        <w:t>Let’s touch base later this week by following up by email after the call.</w:t>
      </w:r>
    </w:p>
    <w:p>
      <w:pPr>
        <w:spacing w:after="0" w:line="240" w:lineRule="auto"/>
      </w:pPr>
      <w:r>
        <w:t>Let’s touch base later this week by following up by email after the call.</w:t>
      </w:r>
    </w:p>
    <w:p>
      <w:pPr>
        <w:spacing w:after="0" w:line="240" w:lineRule="auto"/>
      </w:pPr>
      <w:r>
        <w:t>Let’s touch base later this week by following up by email after the call.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Let’s touch base later this week by following up by email after the call.</w:t>
      </w:r>
    </w:p>
    <w:p>
      <w:pPr>
        <w:spacing w:after="0" w:line="240" w:lineRule="auto"/>
      </w:pPr>
      <w:r>
        <w:t>Let’s touch base later this week by booking the appointment online.</w:t>
      </w:r>
    </w:p>
    <w:p>
      <w:pPr>
        <w:spacing w:after="0" w:line="240" w:lineRule="auto"/>
      </w:pPr>
      <w:r>
        <w:t>Let’s touch base later this week by booking the appointment online.</w:t>
      </w:r>
    </w:p>
    <w:p>
      <w:pPr>
        <w:spacing w:after="0" w:line="240" w:lineRule="auto"/>
      </w:pPr>
      <w:r>
        <w:t>Let’s touch base later this week by booking the appointment online.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Let’s touch base later this week by booking the appointment online.</w:t>
      </w:r>
    </w:p>
    <w:p>
      <w:pPr>
        <w:spacing w:after="0" w:line="240" w:lineRule="auto"/>
      </w:pPr>
      <w:r>
        <w:t>Let’s touch base later this week by creating a shared travel document.</w:t>
      </w:r>
    </w:p>
    <w:p>
      <w:pPr>
        <w:spacing w:after="0" w:line="240" w:lineRule="auto"/>
      </w:pPr>
      <w:r>
        <w:t>Let’s touch base later this week by creating a shared travel document.</w:t>
      </w:r>
    </w:p>
    <w:p>
      <w:pPr>
        <w:spacing w:after="0" w:line="240" w:lineRule="auto"/>
      </w:pPr>
      <w:r>
        <w:t>Let’s touch base later this week by creating a shared travel document.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Let’s touch base later this week by creating a shared travel document.</w:t>
      </w:r>
    </w:p>
    <w:p>
      <w:pPr>
        <w:spacing w:after="0" w:line="240" w:lineRule="auto"/>
      </w:pPr>
      <w:r>
        <w:t>Let’s touch base later this week by leaving a polite note first.</w:t>
      </w:r>
    </w:p>
    <w:p>
      <w:pPr>
        <w:spacing w:after="0" w:line="240" w:lineRule="auto"/>
      </w:pPr>
      <w:r>
        <w:t>Let’s touch base later this week by leaving a polite note first.</w:t>
      </w:r>
    </w:p>
    <w:p>
      <w:pPr>
        <w:spacing w:after="0" w:line="240" w:lineRule="auto"/>
      </w:pPr>
      <w:r>
        <w:t>Let’s touch base later this week by leaving a polite note first.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Let’s touch base later this week by leaving a polite note first.</w:t>
      </w:r>
    </w:p>
    <w:p>
      <w:pPr>
        <w:spacing w:after="0" w:line="240" w:lineRule="auto"/>
      </w:pPr>
      <w:r>
        <w:t>Let’s touch base later this week by having a short honest meeting.</w:t>
      </w:r>
    </w:p>
    <w:p>
      <w:pPr>
        <w:spacing w:after="0" w:line="240" w:lineRule="auto"/>
      </w:pPr>
      <w:r>
        <w:t>Let’s touch base later this week by having a short honest meeting.</w:t>
      </w:r>
    </w:p>
    <w:p>
      <w:pPr>
        <w:spacing w:after="0" w:line="240" w:lineRule="auto"/>
      </w:pPr>
      <w:r>
        <w:t>Let’s touch base later this week by having a short honest meeting.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Let’s touch base later this week by having a short honest meeting.</w:t>
      </w:r>
    </w:p>
    <w:p>
      <w:pPr>
        <w:spacing w:after="0" w:line="240" w:lineRule="auto"/>
      </w:pPr>
      <w:r>
        <w:t>Let’s touch base later this week by preparing my bag the night before.</w:t>
      </w:r>
    </w:p>
    <w:p>
      <w:pPr>
        <w:spacing w:after="0" w:line="240" w:lineRule="auto"/>
      </w:pPr>
      <w:r>
        <w:t>Let’s touch base later this week by preparing my bag the night before.</w:t>
      </w:r>
    </w:p>
    <w:p>
      <w:pPr>
        <w:spacing w:after="0" w:line="240" w:lineRule="auto"/>
      </w:pPr>
      <w:r>
        <w:t>Let’s touch base later this week by preparing my bag the night before.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Let’s touch base later this week by preparing my bag the night before.</w:t>
      </w:r>
    </w:p>
    <w:p/>
    <w:p/>
    <w:p>
      <w:pPr>
        <w:spacing w:after="0" w:line="240" w:lineRule="auto"/>
      </w:pPr>
      <w:r>
        <w:t>Let’s touch base later this week by moving money to savings every payday.</w:t>
      </w:r>
    </w:p>
    <w:p>
      <w:pPr>
        <w:spacing w:after="0" w:line="240" w:lineRule="auto"/>
      </w:pPr>
      <w:r>
        <w:t>Let’s touch base later this week by moving money to savings every payday.</w:t>
      </w:r>
    </w:p>
    <w:p>
      <w:pPr>
        <w:spacing w:after="0" w:line="240" w:lineRule="auto"/>
      </w:pPr>
      <w:r>
        <w:t>Let’s touch base later this week by moving money to savings every payday.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Let’s touch base later this week by moving money to savings every payday.</w:t>
      </w:r>
    </w:p>
    <w:p>
      <w:pPr>
        <w:spacing w:after="0" w:line="240" w:lineRule="auto"/>
      </w:pPr>
      <w:r>
        <w:t>Let’s touch base later this week by meeting online twice a week.</w:t>
      </w:r>
    </w:p>
    <w:p>
      <w:pPr>
        <w:spacing w:after="0" w:line="240" w:lineRule="auto"/>
      </w:pPr>
      <w:r>
        <w:t>Let’s touch base later this week by meeting online twice a week.</w:t>
      </w:r>
    </w:p>
    <w:p>
      <w:pPr>
        <w:spacing w:after="0" w:line="240" w:lineRule="auto"/>
      </w:pPr>
      <w:r>
        <w:t>Let’s touch base later this week by meeting online twice a week.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Let’s touch base later this week by meeting online twice a week.</w:t>
      </w:r>
    </w:p>
    <w:p>
      <w:pPr>
        <w:spacing w:after="0" w:line="240" w:lineRule="auto"/>
      </w:pPr>
      <w:r>
        <w:t>It has been a pleasure finishing this project before Friday with you.</w:t>
      </w:r>
    </w:p>
    <w:p>
      <w:pPr>
        <w:spacing w:after="0" w:line="240" w:lineRule="auto"/>
      </w:pPr>
      <w:r>
        <w:t>It has been a pleasure finishing this project before Friday with you.</w:t>
      </w:r>
    </w:p>
    <w:p>
      <w:pPr>
        <w:spacing w:after="0" w:line="240" w:lineRule="auto"/>
      </w:pPr>
      <w:r>
        <w:t>It has been a pleasure finishing this project before Friday with you.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It has been a pleasure finishing this project before Friday with you.</w:t>
      </w:r>
    </w:p>
    <w:p>
      <w:pPr>
        <w:spacing w:after="0" w:line="240" w:lineRule="auto"/>
      </w:pPr>
      <w:r>
        <w:t>It has been a pleasure getting honest feedback on my presentation with you.</w:t>
      </w:r>
    </w:p>
    <w:p>
      <w:pPr>
        <w:spacing w:after="0" w:line="240" w:lineRule="auto"/>
      </w:pPr>
      <w:r>
        <w:t>It has been a pleasure getting honest feedback on my presentation with you.</w:t>
      </w:r>
    </w:p>
    <w:p>
      <w:pPr>
        <w:spacing w:after="0" w:line="240" w:lineRule="auto"/>
      </w:pPr>
      <w:r>
        <w:t>It has been a pleasure getting honest feedback on my presentation with you.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It has been a pleasure getting honest feedback on my presentation with you.</w:t>
      </w:r>
    </w:p>
    <w:p>
      <w:pPr>
        <w:spacing w:after="0" w:line="240" w:lineRule="auto"/>
      </w:pPr>
      <w:r>
        <w:t>It has been a pleasure finding a new apartment closer to my office with you.</w:t>
      </w:r>
    </w:p>
    <w:p>
      <w:pPr>
        <w:spacing w:after="0" w:line="240" w:lineRule="auto"/>
      </w:pPr>
      <w:r>
        <w:t>It has been a pleasure finding a new apartment closer to my office with you.</w:t>
      </w:r>
    </w:p>
    <w:p>
      <w:pPr>
        <w:spacing w:after="0" w:line="240" w:lineRule="auto"/>
      </w:pPr>
      <w:r>
        <w:t>It has been a pleasure finding a new apartment closer to my office with you.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It has been a pleasure finding a new apartment closer to my office with you.</w:t>
      </w:r>
    </w:p>
    <w:p>
      <w:pPr>
        <w:spacing w:after="0" w:line="240" w:lineRule="auto"/>
      </w:pPr>
      <w:r>
        <w:t>It has been a pleasure learning how to cook healthy meals with you.</w:t>
      </w:r>
    </w:p>
    <w:p>
      <w:pPr>
        <w:spacing w:after="0" w:line="240" w:lineRule="auto"/>
      </w:pPr>
      <w:r>
        <w:t>It has been a pleasure learning how to cook healthy meals with you.</w:t>
      </w:r>
    </w:p>
    <w:p>
      <w:pPr>
        <w:spacing w:after="0" w:line="240" w:lineRule="auto"/>
      </w:pPr>
      <w:r>
        <w:t>It has been a pleasure learning how to cook healthy meals with you.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It has been a pleasure learning how to cook healthy meals with you.</w:t>
      </w:r>
    </w:p>
    <w:p/>
    <w:p/>
    <w:p>
      <w:pPr>
        <w:spacing w:after="0" w:line="240" w:lineRule="auto"/>
      </w:pPr>
      <w:r>
        <w:t>It has been a pleasure getting a good night’s sleep with you.</w:t>
      </w:r>
    </w:p>
    <w:p>
      <w:pPr>
        <w:spacing w:after="0" w:line="240" w:lineRule="auto"/>
      </w:pPr>
      <w:r>
        <w:t>It has been a pleasure getting a good night’s sleep with you.</w:t>
      </w:r>
    </w:p>
    <w:p>
      <w:pPr>
        <w:spacing w:after="0" w:line="240" w:lineRule="auto"/>
      </w:pPr>
      <w:r>
        <w:t>It has been a pleasure getting a good night’s sleep with you.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It has been a pleasure getting a good night’s sleep with you.</w:t>
      </w:r>
    </w:p>
    <w:p>
      <w:pPr>
        <w:spacing w:after="0" w:line="240" w:lineRule="auto"/>
      </w:pPr>
      <w:r>
        <w:t>It has been a pleasure improving my English speaking skills with you.</w:t>
      </w:r>
    </w:p>
    <w:p>
      <w:pPr>
        <w:spacing w:after="0" w:line="240" w:lineRule="auto"/>
      </w:pPr>
      <w:r>
        <w:t>It has been a pleasure improving my English speaking skills with you.</w:t>
      </w:r>
    </w:p>
    <w:p>
      <w:pPr>
        <w:spacing w:after="0" w:line="240" w:lineRule="auto"/>
      </w:pPr>
      <w:r>
        <w:t>It has been a pleasure improving my English speaking skills with you.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It has been a pleasure improving my English speaking skills with you.</w:t>
      </w:r>
    </w:p>
    <w:p>
      <w:pPr>
        <w:spacing w:after="0" w:line="240" w:lineRule="auto"/>
      </w:pPr>
      <w:r>
        <w:t>It has been a pleasure spending more quality time with my parents with you.</w:t>
      </w:r>
    </w:p>
    <w:p>
      <w:pPr>
        <w:spacing w:after="0" w:line="240" w:lineRule="auto"/>
      </w:pPr>
      <w:r>
        <w:t>It has been a pleasure spending more quality time with my parents with you.</w:t>
      </w:r>
    </w:p>
    <w:p>
      <w:pPr>
        <w:spacing w:after="0" w:line="240" w:lineRule="auto"/>
      </w:pPr>
      <w:r>
        <w:t>It has been a pleasure spending more quality time with my parents with you.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It has been a pleasure spending more quality time with my parents with you.</w:t>
      </w:r>
    </w:p>
    <w:p>
      <w:pPr>
        <w:spacing w:after="0" w:line="240" w:lineRule="auto"/>
      </w:pPr>
      <w:r>
        <w:t>It has been a pleasure getting financial advice about my savings with you.</w:t>
      </w:r>
    </w:p>
    <w:p>
      <w:pPr>
        <w:spacing w:after="0" w:line="240" w:lineRule="auto"/>
      </w:pPr>
      <w:r>
        <w:t>It has been a pleasure getting financial advice about my savings with you.</w:t>
      </w:r>
    </w:p>
    <w:p>
      <w:pPr>
        <w:spacing w:after="0" w:line="240" w:lineRule="auto"/>
      </w:pPr>
      <w:r>
        <w:t>It has been a pleasure getting financial advice about my savings with you.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It has been a pleasure getting financial advice about my savings with you.</w:t>
      </w:r>
    </w:p>
    <w:p>
      <w:pPr>
        <w:spacing w:after="0" w:line="240" w:lineRule="auto"/>
      </w:pPr>
      <w:r>
        <w:t>It has been a pleasure buying a reliable car with you.</w:t>
      </w:r>
    </w:p>
    <w:p>
      <w:pPr>
        <w:spacing w:after="0" w:line="240" w:lineRule="auto"/>
      </w:pPr>
      <w:r>
        <w:t>It has been a pleasure buying a reliable car with you.</w:t>
      </w:r>
    </w:p>
    <w:p>
      <w:pPr>
        <w:spacing w:after="0" w:line="240" w:lineRule="auto"/>
      </w:pPr>
      <w:r>
        <w:t>It has been a pleasure buying a reliable car with you.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It has been a pleasure buying a reliable car with you.</w:t>
      </w:r>
    </w:p>
    <w:p>
      <w:pPr>
        <w:spacing w:after="0" w:line="240" w:lineRule="auto"/>
      </w:pPr>
      <w:r>
        <w:t>It has been a pleasure taking a short break from social media with you.</w:t>
      </w:r>
    </w:p>
    <w:p>
      <w:pPr>
        <w:spacing w:after="0" w:line="240" w:lineRule="auto"/>
      </w:pPr>
      <w:r>
        <w:t>It has been a pleasure taking a short break from social media with you.</w:t>
      </w:r>
    </w:p>
    <w:p>
      <w:pPr>
        <w:spacing w:after="0" w:line="240" w:lineRule="auto"/>
      </w:pPr>
      <w:r>
        <w:t>It has been a pleasure taking a short break from social media with you.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It has been a pleasure taking a short break from social media with you.</w:t>
      </w:r>
    </w:p>
    <w:p/>
    <w:p/>
    <w:p>
      <w:pPr>
        <w:spacing w:after="0" w:line="240" w:lineRule="auto"/>
      </w:pPr>
      <w:r>
        <w:t>It has been a pleasure finding a partner who supports my dreams with you.</w:t>
      </w:r>
    </w:p>
    <w:p>
      <w:pPr>
        <w:spacing w:after="0" w:line="240" w:lineRule="auto"/>
      </w:pPr>
      <w:r>
        <w:t>It has been a pleasure finding a partner who supports my dreams with you.</w:t>
      </w:r>
    </w:p>
    <w:p>
      <w:pPr>
        <w:spacing w:after="0" w:line="240" w:lineRule="auto"/>
      </w:pPr>
      <w:r>
        <w:t>It has been a pleasure finding a partner who supports my dreams with you.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It has been a pleasure finding a partner who supports my dreams with you.</w:t>
      </w:r>
    </w:p>
    <w:p>
      <w:pPr>
        <w:spacing w:after="0" w:line="240" w:lineRule="auto"/>
      </w:pPr>
      <w:r>
        <w:t>It has been a pleasure making a clear plan for my future career with you.</w:t>
      </w:r>
    </w:p>
    <w:p>
      <w:pPr>
        <w:spacing w:after="0" w:line="240" w:lineRule="auto"/>
      </w:pPr>
      <w:r>
        <w:t>It has been a pleasure making a clear plan for my future career with you.</w:t>
      </w:r>
    </w:p>
    <w:p>
      <w:pPr>
        <w:spacing w:after="0" w:line="240" w:lineRule="auto"/>
      </w:pPr>
      <w:r>
        <w:t>It has been a pleasure making a clear plan for my future career with you.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It has been a pleasure making a clear plan for my future career with you.</w:t>
      </w:r>
    </w:p>
    <w:p>
      <w:pPr>
        <w:spacing w:after="0" w:line="240" w:lineRule="auto"/>
      </w:pPr>
      <w:r>
        <w:t>It has been a pleasure solving this customer issue quickly with you.</w:t>
      </w:r>
    </w:p>
    <w:p>
      <w:pPr>
        <w:spacing w:after="0" w:line="240" w:lineRule="auto"/>
      </w:pPr>
      <w:r>
        <w:t>It has been a pleasure solving this customer issue quickly with you.</w:t>
      </w:r>
    </w:p>
    <w:p>
      <w:pPr>
        <w:spacing w:after="0" w:line="240" w:lineRule="auto"/>
      </w:pPr>
      <w:r>
        <w:t>It has been a pleasure solving this customer issue quickly with you.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It has been a pleasure solving this customer issue quickly with you.</w:t>
      </w:r>
    </w:p>
    <w:p>
      <w:pPr>
        <w:spacing w:after="0" w:line="240" w:lineRule="auto"/>
      </w:pPr>
      <w:r>
        <w:t>It has been a pleasure making a doctor’s appointment this week with you.</w:t>
      </w:r>
    </w:p>
    <w:p>
      <w:pPr>
        <w:spacing w:after="0" w:line="240" w:lineRule="auto"/>
      </w:pPr>
      <w:r>
        <w:t>It has been a pleasure making a doctor’s appointment this week with you.</w:t>
      </w:r>
    </w:p>
    <w:p>
      <w:pPr>
        <w:spacing w:after="0" w:line="240" w:lineRule="auto"/>
      </w:pPr>
      <w:r>
        <w:t>It has been a pleasure making a doctor’s appointment this week with you.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It has been a pleasure making a doctor’s appointment this week with you.</w:t>
      </w:r>
    </w:p>
    <w:p>
      <w:pPr>
        <w:spacing w:after="0" w:line="240" w:lineRule="auto"/>
      </w:pPr>
      <w:r>
        <w:t>It has been a pleasure planning a trip to Europe next summer with you.</w:t>
      </w:r>
    </w:p>
    <w:p>
      <w:pPr>
        <w:spacing w:after="0" w:line="240" w:lineRule="auto"/>
      </w:pPr>
      <w:r>
        <w:t>It has been a pleasure planning a trip to Europe next summer with you.</w:t>
      </w:r>
    </w:p>
    <w:p>
      <w:pPr>
        <w:spacing w:after="0" w:line="240" w:lineRule="auto"/>
      </w:pPr>
      <w:r>
        <w:t>It has been a pleasure planning a trip to Europe next summer with you.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It has been a pleasure planning a trip to Europe next summer with you.</w:t>
      </w:r>
    </w:p>
    <w:p>
      <w:pPr>
        <w:spacing w:after="0" w:line="240" w:lineRule="auto"/>
      </w:pPr>
      <w:r>
        <w:t>It has been a pleasure talking to my neighbor about the noise with you.</w:t>
      </w:r>
    </w:p>
    <w:p>
      <w:pPr>
        <w:spacing w:after="0" w:line="240" w:lineRule="auto"/>
      </w:pPr>
      <w:r>
        <w:t>It has been a pleasure talking to my neighbor about the noise with you.</w:t>
      </w:r>
    </w:p>
    <w:p>
      <w:pPr>
        <w:spacing w:after="0" w:line="240" w:lineRule="auto"/>
      </w:pPr>
      <w:r>
        <w:t>It has been a pleasure talking to my neighbor about the noise with you.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It has been a pleasure talking to my neighbor about the noise with you.</w:t>
      </w:r>
    </w:p>
    <w:p/>
    <w:p/>
    <w:p>
      <w:pPr>
        <w:spacing w:after="0" w:line="240" w:lineRule="auto"/>
      </w:pPr>
      <w:r>
        <w:t>It has been a pleasure resolving the conflict with my teammate with you.</w:t>
      </w:r>
    </w:p>
    <w:p>
      <w:pPr>
        <w:spacing w:after="0" w:line="240" w:lineRule="auto"/>
      </w:pPr>
      <w:r>
        <w:t>It has been a pleasure resolving the conflict with my teammate with you.</w:t>
      </w:r>
    </w:p>
    <w:p>
      <w:pPr>
        <w:spacing w:after="0" w:line="240" w:lineRule="auto"/>
      </w:pPr>
      <w:r>
        <w:t>It has been a pleasure resolving the conflict with my teammate with you.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It has been a pleasure resolving the conflict with my teammate with you.</w:t>
      </w:r>
    </w:p>
    <w:p>
      <w:pPr>
        <w:spacing w:after="0" w:line="240" w:lineRule="auto"/>
      </w:pPr>
      <w:r>
        <w:t>It has been a pleasure building a calmer morning routine with you.</w:t>
      </w:r>
    </w:p>
    <w:p>
      <w:pPr>
        <w:spacing w:after="0" w:line="240" w:lineRule="auto"/>
      </w:pPr>
      <w:r>
        <w:t>It has been a pleasure building a calmer morning routine with you.</w:t>
      </w:r>
    </w:p>
    <w:p>
      <w:pPr>
        <w:spacing w:after="0" w:line="240" w:lineRule="auto"/>
      </w:pPr>
      <w:r>
        <w:t>It has been a pleasure building a calmer morning routine with you.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It has been a pleasure building a calmer morning routine with you.</w:t>
      </w:r>
    </w:p>
    <w:p>
      <w:pPr>
        <w:spacing w:after="0" w:line="240" w:lineRule="auto"/>
      </w:pPr>
      <w:r>
        <w:t>It has been a pleasure saving money for an emergency fund with you.</w:t>
      </w:r>
    </w:p>
    <w:p>
      <w:pPr>
        <w:spacing w:after="0" w:line="240" w:lineRule="auto"/>
      </w:pPr>
      <w:r>
        <w:t>It has been a pleasure saving money for an emergency fund with you.</w:t>
      </w:r>
    </w:p>
    <w:p>
      <w:pPr>
        <w:spacing w:after="0" w:line="240" w:lineRule="auto"/>
      </w:pPr>
      <w:r>
        <w:t>It has been a pleasure saving money for an emergency fund with you.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It has been a pleasure saving money for an emergency fund with you.</w:t>
      </w:r>
    </w:p>
    <w:p>
      <w:pPr>
        <w:spacing w:after="0" w:line="240" w:lineRule="auto"/>
      </w:pPr>
      <w:r>
        <w:t>It has been a pleasure joining a language exchange group with you.</w:t>
      </w:r>
    </w:p>
    <w:p>
      <w:pPr>
        <w:spacing w:after="0" w:line="240" w:lineRule="auto"/>
      </w:pPr>
      <w:r>
        <w:t>It has been a pleasure joining a language exchange group with you.</w:t>
      </w:r>
    </w:p>
    <w:p>
      <w:pPr>
        <w:spacing w:after="0" w:line="240" w:lineRule="auto"/>
      </w:pPr>
      <w:r>
        <w:t>It has been a pleasure joining a language exchange group with you.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It has been a pleasure joining a language exchange group with you.</w:t>
      </w:r>
    </w:p>
    <w:p>
      <w:pPr>
        <w:spacing w:after="0" w:line="240" w:lineRule="auto"/>
      </w:pPr>
      <w:r>
        <w:t>Should you need anything else, I’ll help you finish this project before Friday.</w:t>
      </w:r>
    </w:p>
    <w:p>
      <w:pPr>
        <w:spacing w:after="0" w:line="240" w:lineRule="auto"/>
      </w:pPr>
      <w:r>
        <w:t>Should you need anything else, I’ll help you finish this project before Friday.</w:t>
      </w:r>
    </w:p>
    <w:p>
      <w:pPr>
        <w:spacing w:after="0" w:line="240" w:lineRule="auto"/>
      </w:pPr>
      <w:r>
        <w:t>Should you need anything else, I’ll help you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Should you need anything else, I’ll help you finish this project before Friday.</w:t>
      </w:r>
    </w:p>
    <w:p>
      <w:pPr>
        <w:spacing w:after="0" w:line="240" w:lineRule="auto"/>
      </w:pPr>
      <w:r>
        <w:t>Should you need anything else, I’ll help you get honest feedback on my presentation.</w:t>
      </w:r>
    </w:p>
    <w:p>
      <w:pPr>
        <w:spacing w:after="0" w:line="240" w:lineRule="auto"/>
      </w:pPr>
      <w:r>
        <w:t>Should you need anything else, I’ll help you get honest feedback on my presentation.</w:t>
      </w:r>
    </w:p>
    <w:p>
      <w:pPr>
        <w:spacing w:after="0" w:line="240" w:lineRule="auto"/>
      </w:pPr>
      <w:r>
        <w:t>Should you need anything else, I’ll help you get honest feedback on my presentation.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Should you need anything else, I’ll help you get honest feedback on my presentation.</w:t>
      </w:r>
    </w:p>
    <w:p/>
    <w:p/>
    <w:p>
      <w:pPr>
        <w:spacing w:after="0" w:line="240" w:lineRule="auto"/>
      </w:pPr>
      <w:r>
        <w:t>Should you need anything else, I’ll help you find a new apartment closer to my office.</w:t>
      </w:r>
    </w:p>
    <w:p>
      <w:pPr>
        <w:spacing w:after="0" w:line="240" w:lineRule="auto"/>
      </w:pPr>
      <w:r>
        <w:t>Should you need anything else, I’ll help you find a new apartment closer to my office.</w:t>
      </w:r>
    </w:p>
    <w:p>
      <w:pPr>
        <w:spacing w:after="0" w:line="240" w:lineRule="auto"/>
      </w:pPr>
      <w:r>
        <w:t>Should you need anything else, I’ll help you find a new apartment closer to my office.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Should you need anything else, I’ll help you find a new apartment closer to my office.</w:t>
      </w:r>
    </w:p>
    <w:p>
      <w:pPr>
        <w:spacing w:after="0" w:line="240" w:lineRule="auto"/>
      </w:pPr>
      <w:r>
        <w:t>Should you need anything else, I’ll help you learn how to cook healthy meals.</w:t>
      </w:r>
    </w:p>
    <w:p>
      <w:pPr>
        <w:spacing w:after="0" w:line="240" w:lineRule="auto"/>
      </w:pPr>
      <w:r>
        <w:t>Should you need anything else, I’ll help you learn how to cook healthy meals.</w:t>
      </w:r>
    </w:p>
    <w:p>
      <w:pPr>
        <w:spacing w:after="0" w:line="240" w:lineRule="auto"/>
      </w:pPr>
      <w:r>
        <w:t>Should you need anything else, I’ll help you learn how to cook healthy meals.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Should you need anything else, I’ll help you learn how to cook healthy meals.</w:t>
      </w:r>
    </w:p>
    <w:p>
      <w:pPr>
        <w:spacing w:after="0" w:line="240" w:lineRule="auto"/>
      </w:pPr>
      <w:r>
        <w:t>Should you need anything else, I’ll help you get a good night’s sleep.</w:t>
      </w:r>
    </w:p>
    <w:p>
      <w:pPr>
        <w:spacing w:after="0" w:line="240" w:lineRule="auto"/>
      </w:pPr>
      <w:r>
        <w:t>Should you need anything else, I’ll help you get a good night’s sleep.</w:t>
      </w:r>
    </w:p>
    <w:p>
      <w:pPr>
        <w:spacing w:after="0" w:line="240" w:lineRule="auto"/>
      </w:pPr>
      <w:r>
        <w:t>Should you need anything else, I’ll help you get a good night’s sleep.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Should you need anything else, I’ll help you get a good night’s sleep.</w:t>
      </w:r>
    </w:p>
    <w:p>
      <w:pPr>
        <w:spacing w:after="0" w:line="240" w:lineRule="auto"/>
      </w:pPr>
      <w:r>
        <w:t>Should you need anything else, I’ll help you improve my English speaking skills.</w:t>
      </w:r>
    </w:p>
    <w:p>
      <w:pPr>
        <w:spacing w:after="0" w:line="240" w:lineRule="auto"/>
      </w:pPr>
      <w:r>
        <w:t>Should you need anything else, I’ll help you improve my English speaking skills.</w:t>
      </w:r>
    </w:p>
    <w:p>
      <w:pPr>
        <w:spacing w:after="0" w:line="240" w:lineRule="auto"/>
      </w:pPr>
      <w:r>
        <w:t>Should you need anything else, I’ll help you improve my English speaking skills.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Should you need anything else, I’ll help you improve my English speaking skills.</w:t>
      </w:r>
    </w:p>
    <w:p>
      <w:pPr>
        <w:spacing w:after="0" w:line="240" w:lineRule="auto"/>
      </w:pPr>
      <w:r>
        <w:t>Should you need anything else, I’ll help you spend more quality time with my parents.</w:t>
      </w:r>
    </w:p>
    <w:p>
      <w:pPr>
        <w:spacing w:after="0" w:line="240" w:lineRule="auto"/>
      </w:pPr>
      <w:r>
        <w:t>Should you need anything else, I’ll help you spend more quality time with my parents.</w:t>
      </w:r>
    </w:p>
    <w:p>
      <w:pPr>
        <w:spacing w:after="0" w:line="240" w:lineRule="auto"/>
      </w:pPr>
      <w:r>
        <w:t>Should you need anything else, I’ll help you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Should you need anything else, I’ll help you spend more quality time with my parents.</w:t>
      </w:r>
    </w:p>
    <w:p>
      <w:pPr>
        <w:spacing w:after="0" w:line="240" w:lineRule="auto"/>
      </w:pPr>
      <w:r>
        <w:t>Should you need anything else, I’ll help you get financial advice about my savings.</w:t>
      </w:r>
    </w:p>
    <w:p>
      <w:pPr>
        <w:spacing w:after="0" w:line="240" w:lineRule="auto"/>
      </w:pPr>
      <w:r>
        <w:t>Should you need anything else, I’ll help you get financial advice about my savings.</w:t>
      </w:r>
    </w:p>
    <w:p>
      <w:pPr>
        <w:spacing w:after="0" w:line="240" w:lineRule="auto"/>
      </w:pPr>
      <w:r>
        <w:t>Should you need anything else, I’ll help you get financial advice about my savings.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Should you need anything else, I’ll help you get financial advice about my savings.</w:t>
      </w:r>
    </w:p>
    <w:p/>
    <w:p/>
    <w:p>
      <w:pPr>
        <w:spacing w:after="0" w:line="240" w:lineRule="auto"/>
      </w:pPr>
      <w:r>
        <w:t>Should you need anything else, I’ll help you buy a reliable car.</w:t>
      </w:r>
    </w:p>
    <w:p>
      <w:pPr>
        <w:spacing w:after="0" w:line="240" w:lineRule="auto"/>
      </w:pPr>
      <w:r>
        <w:t>Should you need anything else, I’ll help you buy a reliable car.</w:t>
      </w:r>
    </w:p>
    <w:p>
      <w:pPr>
        <w:spacing w:after="0" w:line="240" w:lineRule="auto"/>
      </w:pPr>
      <w:r>
        <w:t>Should you need anything else, I’ll help you buy a reliable car.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Should you need anything else, I’ll help you buy a reliable car.</w:t>
      </w:r>
    </w:p>
    <w:p>
      <w:pPr>
        <w:spacing w:after="0" w:line="240" w:lineRule="auto"/>
      </w:pPr>
      <w:r>
        <w:t>Should you need anything else, I’ll help you take a short break from social media.</w:t>
      </w:r>
    </w:p>
    <w:p>
      <w:pPr>
        <w:spacing w:after="0" w:line="240" w:lineRule="auto"/>
      </w:pPr>
      <w:r>
        <w:t>Should you need anything else, I’ll help you take a short break from social media.</w:t>
      </w:r>
    </w:p>
    <w:p>
      <w:pPr>
        <w:spacing w:after="0" w:line="240" w:lineRule="auto"/>
      </w:pPr>
      <w:r>
        <w:t>Should you need anything else, I’ll help you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Should you need anything else, I’ll help you take a short break from social media.</w:t>
      </w:r>
    </w:p>
    <w:p>
      <w:pPr>
        <w:spacing w:after="0" w:line="240" w:lineRule="auto"/>
      </w:pPr>
      <w:r>
        <w:t>Should you need anything else, I’ll help you find a partner who supports my dreams.</w:t>
      </w:r>
    </w:p>
    <w:p>
      <w:pPr>
        <w:spacing w:after="0" w:line="240" w:lineRule="auto"/>
      </w:pPr>
      <w:r>
        <w:t>Should you need anything else, I’ll help you find a partner who supports my dreams.</w:t>
      </w:r>
    </w:p>
    <w:p>
      <w:pPr>
        <w:spacing w:after="0" w:line="240" w:lineRule="auto"/>
      </w:pPr>
      <w:r>
        <w:t>Should you need anything else, I’ll help you find a partner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Should you need anything else, I’ll help you find a partner who supports my dreams.</w:t>
      </w:r>
    </w:p>
    <w:p>
      <w:pPr>
        <w:spacing w:after="0" w:line="240" w:lineRule="auto"/>
      </w:pPr>
      <w:r>
        <w:t>Should you need anything else, I’ll help you make a clear plan for my future career.</w:t>
      </w:r>
    </w:p>
    <w:p>
      <w:pPr>
        <w:spacing w:after="0" w:line="240" w:lineRule="auto"/>
      </w:pPr>
      <w:r>
        <w:t>Should you need anything else, I’ll help you make a clear plan for my future career.</w:t>
      </w:r>
    </w:p>
    <w:p>
      <w:pPr>
        <w:spacing w:after="0" w:line="240" w:lineRule="auto"/>
      </w:pPr>
      <w:r>
        <w:t>Should you need anything else, I’ll help you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Should you need anything else, I’ll help you make a clear plan for my future career.</w:t>
      </w:r>
    </w:p>
    <w:p>
      <w:pPr>
        <w:spacing w:after="0" w:line="240" w:lineRule="auto"/>
      </w:pPr>
      <w:r>
        <w:t>Should you need anything else, I’ll help you solve this customer issue quickly.</w:t>
      </w:r>
    </w:p>
    <w:p>
      <w:pPr>
        <w:spacing w:after="0" w:line="240" w:lineRule="auto"/>
      </w:pPr>
      <w:r>
        <w:t>Should you need anything else, I’ll help you solve this customer issue quickly.</w:t>
      </w:r>
    </w:p>
    <w:p>
      <w:pPr>
        <w:spacing w:after="0" w:line="240" w:lineRule="auto"/>
      </w:pPr>
      <w:r>
        <w:t>Should you need anything else, I’ll help you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Should you need anything else, I’ll help you solve this customer issue quickly.</w:t>
      </w:r>
    </w:p>
    <w:p>
      <w:pPr>
        <w:spacing w:after="0" w:line="240" w:lineRule="auto"/>
      </w:pPr>
      <w:r>
        <w:t>Should you need anything else, I’ll help you make a doctor’s appointment this week.</w:t>
      </w:r>
    </w:p>
    <w:p>
      <w:pPr>
        <w:spacing w:after="0" w:line="240" w:lineRule="auto"/>
      </w:pPr>
      <w:r>
        <w:t>Should you need anything else, I’ll help you make a doctor’s appointment this week.</w:t>
      </w:r>
    </w:p>
    <w:p>
      <w:pPr>
        <w:spacing w:after="0" w:line="240" w:lineRule="auto"/>
      </w:pPr>
      <w:r>
        <w:t>Should you need anything else, I’ll help you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Should you need anything else, I’ll help you make a doctor’s appointment this week.</w:t>
      </w:r>
    </w:p>
    <w:p/>
    <w:p/>
    <w:p>
      <w:pPr>
        <w:spacing w:after="0" w:line="240" w:lineRule="auto"/>
      </w:pPr>
      <w:r>
        <w:t>Should you need anything else, I’ll help you plan a trip to Europe next summer.</w:t>
      </w:r>
    </w:p>
    <w:p>
      <w:pPr>
        <w:spacing w:after="0" w:line="240" w:lineRule="auto"/>
      </w:pPr>
      <w:r>
        <w:t>Should you need anything else, I’ll help you plan a trip to Europe next summer.</w:t>
      </w:r>
    </w:p>
    <w:p>
      <w:pPr>
        <w:spacing w:after="0" w:line="240" w:lineRule="auto"/>
      </w:pPr>
      <w:r>
        <w:t>Should you need anything else, I’ll help you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Should you need anything else, I’ll help you plan a trip to Europe next summer.</w:t>
      </w:r>
    </w:p>
    <w:p>
      <w:pPr>
        <w:spacing w:after="0" w:line="240" w:lineRule="auto"/>
      </w:pPr>
      <w:r>
        <w:t>Should you need anything else, I’ll help you talk to my neighbor about the noise.</w:t>
      </w:r>
    </w:p>
    <w:p>
      <w:pPr>
        <w:spacing w:after="0" w:line="240" w:lineRule="auto"/>
      </w:pPr>
      <w:r>
        <w:t>Should you need anything else, I’ll help you talk to my neighbor about the noise.</w:t>
      </w:r>
    </w:p>
    <w:p>
      <w:pPr>
        <w:spacing w:after="0" w:line="240" w:lineRule="auto"/>
      </w:pPr>
      <w:r>
        <w:t>Should you need anything else, I’ll help you talk to my neighbor about the noise.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Should you need anything else, I’ll help you talk to my neighbor about the noise.</w:t>
      </w:r>
    </w:p>
    <w:p>
      <w:pPr>
        <w:spacing w:after="0" w:line="240" w:lineRule="auto"/>
      </w:pPr>
      <w:r>
        <w:t>Should you need anything else, I’ll help you resolve the conflict with my teammate.</w:t>
      </w:r>
    </w:p>
    <w:p>
      <w:pPr>
        <w:spacing w:after="0" w:line="240" w:lineRule="auto"/>
      </w:pPr>
      <w:r>
        <w:t>Should you need anything else, I’ll help you resolve the conflict with my teammate.</w:t>
      </w:r>
    </w:p>
    <w:p>
      <w:pPr>
        <w:spacing w:after="0" w:line="240" w:lineRule="auto"/>
      </w:pPr>
      <w:r>
        <w:t>Should you need anything else, I’ll help you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Should you need anything else, I’ll help you resolve the conflict with my teammate.</w:t>
      </w:r>
    </w:p>
    <w:p>
      <w:pPr>
        <w:spacing w:after="0" w:line="240" w:lineRule="auto"/>
      </w:pPr>
      <w:r>
        <w:t>Should you need anything else, I’ll help you build a calmer morning routine.</w:t>
      </w:r>
    </w:p>
    <w:p>
      <w:pPr>
        <w:spacing w:after="0" w:line="240" w:lineRule="auto"/>
      </w:pPr>
      <w:r>
        <w:t>Should you need anything else, I’ll help you build a calmer morning routine.</w:t>
      </w:r>
    </w:p>
    <w:p>
      <w:pPr>
        <w:spacing w:after="0" w:line="240" w:lineRule="auto"/>
      </w:pPr>
      <w:r>
        <w:t>Should you need anything else, I’ll help you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Should you need anything else, I’ll help you build a calmer morning routine.</w:t>
      </w:r>
    </w:p>
    <w:p>
      <w:pPr>
        <w:spacing w:after="0" w:line="240" w:lineRule="auto"/>
      </w:pPr>
      <w:r>
        <w:t>Should you need anything else, I’ll help you save money for an emergency fund.</w:t>
      </w:r>
    </w:p>
    <w:p>
      <w:pPr>
        <w:spacing w:after="0" w:line="240" w:lineRule="auto"/>
      </w:pPr>
      <w:r>
        <w:t>Should you need anything else, I’ll help you save money for an emergency fund.</w:t>
      </w:r>
    </w:p>
    <w:p>
      <w:pPr>
        <w:spacing w:after="0" w:line="240" w:lineRule="auto"/>
      </w:pPr>
      <w:r>
        <w:t>Should you need anything else, I’ll help you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Should you need anything else, I’ll help you save money for an emergency fund.</w:t>
      </w:r>
    </w:p>
    <w:p>
      <w:pPr>
        <w:spacing w:after="0" w:line="240" w:lineRule="auto"/>
      </w:pPr>
      <w:r>
        <w:t>Should you need anything else, I’ll help you join a language exchange group.</w:t>
      </w:r>
    </w:p>
    <w:p>
      <w:pPr>
        <w:spacing w:after="0" w:line="240" w:lineRule="auto"/>
      </w:pPr>
      <w:r>
        <w:t>Should you need anything else, I’ll help you join a language exchange group.</w:t>
      </w:r>
    </w:p>
    <w:p>
      <w:pPr>
        <w:spacing w:after="0" w:line="240" w:lineRule="auto"/>
      </w:pPr>
      <w:r>
        <w:t>Should you need anything else, I’ll help you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Should you need anything else, I’ll help you join a language exchange group.</w:t>
      </w:r>
    </w:p>
    <w:p/>
    <w:p/>
    <w:p>
      <w:pPr>
        <w:spacing w:after="0" w:line="240" w:lineRule="auto"/>
      </w:pPr>
      <w:r>
        <w:t>All in all, what matters most is that we can finish this project before Friday.</w:t>
      </w:r>
    </w:p>
    <w:p>
      <w:pPr>
        <w:spacing w:after="0" w:line="240" w:lineRule="auto"/>
      </w:pPr>
      <w:r>
        <w:t>All in all, what matters most is that we can finish this project before Friday.</w:t>
      </w:r>
    </w:p>
    <w:p>
      <w:pPr>
        <w:spacing w:after="0" w:line="240" w:lineRule="auto"/>
      </w:pPr>
      <w:r>
        <w:t>All in all, what matters most is that we can finish this project before Friday.</w:t>
      </w:r>
    </w:p>
    <w:p>
      <w:pPr>
        <w:spacing w:after="0" w:line="240" w:lineRule="auto"/>
      </w:pPr>
      <w:r>
        <w:t>I need more time for this project.</w:t>
      </w:r>
    </w:p>
    <w:p>
      <w:pPr>
        <w:spacing w:after="0" w:line="240" w:lineRule="auto"/>
      </w:pPr>
      <w:r>
        <w:t>All in all, what matters most is that we can finish this project before Friday.</w:t>
      </w:r>
    </w:p>
    <w:p>
      <w:pPr>
        <w:spacing w:after="0" w:line="240" w:lineRule="auto"/>
      </w:pPr>
      <w:r>
        <w:t>All in all, what matters most is that I can improve my presentation before the meeting.</w:t>
      </w:r>
    </w:p>
    <w:p>
      <w:pPr>
        <w:spacing w:after="0" w:line="240" w:lineRule="auto"/>
      </w:pPr>
      <w:r>
        <w:t>All in all, what matters most is that I can improve my presentation before the meeting.</w:t>
      </w:r>
    </w:p>
    <w:p>
      <w:pPr>
        <w:spacing w:after="0" w:line="240" w:lineRule="auto"/>
      </w:pPr>
      <w:r>
        <w:t>All in all, what matters most is that I can improve my presentation before the meeting.</w:t>
      </w:r>
    </w:p>
    <w:p>
      <w:pPr>
        <w:spacing w:after="0" w:line="240" w:lineRule="auto"/>
      </w:pPr>
      <w:r>
        <w:t>I need feedback on my presentation.</w:t>
      </w:r>
    </w:p>
    <w:p>
      <w:pPr>
        <w:spacing w:after="0" w:line="240" w:lineRule="auto"/>
      </w:pPr>
      <w:r>
        <w:t>All in all, what matters most is that I can improve my presentation before the meeting.</w:t>
      </w:r>
    </w:p>
    <w:p>
      <w:pPr>
        <w:spacing w:after="0" w:line="240" w:lineRule="auto"/>
      </w:pPr>
      <w:r>
        <w:t>All in all, what matters most is that I can move closer to my office this summer.</w:t>
      </w:r>
    </w:p>
    <w:p>
      <w:pPr>
        <w:spacing w:after="0" w:line="240" w:lineRule="auto"/>
      </w:pPr>
      <w:r>
        <w:t>All in all, what matters most is that I can move closer to my office this summer.</w:t>
      </w:r>
    </w:p>
    <w:p>
      <w:pPr>
        <w:spacing w:after="0" w:line="240" w:lineRule="auto"/>
      </w:pPr>
      <w:r>
        <w:t>All in all, what matters most is that I can move closer to my office this summer.</w:t>
      </w:r>
    </w:p>
    <w:p>
      <w:pPr>
        <w:spacing w:after="0" w:line="240" w:lineRule="auto"/>
      </w:pPr>
      <w:r>
        <w:t>I want an apartment near my office.</w:t>
      </w:r>
    </w:p>
    <w:p>
      <w:pPr>
        <w:spacing w:after="0" w:line="240" w:lineRule="auto"/>
      </w:pPr>
      <w:r>
        <w:t>All in all, what matters most is that I can move closer to my office this summer.</w:t>
      </w:r>
    </w:p>
    <w:p>
      <w:pPr>
        <w:spacing w:after="0" w:line="240" w:lineRule="auto"/>
      </w:pPr>
      <w:r>
        <w:t>All in all, what matters most is that I can cook healthier meals at home.</w:t>
      </w:r>
    </w:p>
    <w:p>
      <w:pPr>
        <w:spacing w:after="0" w:line="240" w:lineRule="auto"/>
      </w:pPr>
      <w:r>
        <w:t>All in all, what matters most is that I can cook healthier meals at home.</w:t>
      </w:r>
    </w:p>
    <w:p>
      <w:pPr>
        <w:spacing w:after="0" w:line="240" w:lineRule="auto"/>
      </w:pPr>
      <w:r>
        <w:t>All in all, what matters most is that I can cook healthier meals at home.</w:t>
      </w:r>
    </w:p>
    <w:p>
      <w:pPr>
        <w:spacing w:after="0" w:line="240" w:lineRule="auto"/>
      </w:pPr>
      <w:r>
        <w:t>I want to cook healthy meals.</w:t>
      </w:r>
    </w:p>
    <w:p>
      <w:pPr>
        <w:spacing w:after="0" w:line="240" w:lineRule="auto"/>
      </w:pPr>
      <w:r>
        <w:t>All in all, what matters most is that I can cook healthier meals at home.</w:t>
      </w:r>
    </w:p>
    <w:p>
      <w:pPr>
        <w:spacing w:after="0" w:line="240" w:lineRule="auto"/>
      </w:pPr>
      <w:r>
        <w:t>All in all, what matters most is that I can sleep earlier tonight.</w:t>
      </w:r>
    </w:p>
    <w:p>
      <w:pPr>
        <w:spacing w:after="0" w:line="240" w:lineRule="auto"/>
      </w:pPr>
      <w:r>
        <w:t>All in all, what matters most is that I can sleep earlier tonight.</w:t>
      </w:r>
    </w:p>
    <w:p>
      <w:pPr>
        <w:spacing w:after="0" w:line="240" w:lineRule="auto"/>
      </w:pPr>
      <w:r>
        <w:t>All in all, what matters most is that I can sleep earlier tonight.</w:t>
      </w:r>
    </w:p>
    <w:p>
      <w:pPr>
        <w:spacing w:after="0" w:line="240" w:lineRule="auto"/>
      </w:pPr>
      <w:r>
        <w:t>I need a good night’s sleep.</w:t>
      </w:r>
    </w:p>
    <w:p>
      <w:pPr>
        <w:spacing w:after="0" w:line="240" w:lineRule="auto"/>
      </w:pPr>
      <w:r>
        <w:t>All in all, what matters most is that I can sleep earlier tonight.</w:t>
      </w:r>
    </w:p>
    <w:p>
      <w:pPr>
        <w:spacing w:after="0" w:line="240" w:lineRule="auto"/>
      </w:pPr>
      <w:r>
        <w:t>All in all, what matters most is that I can speak English more confidently.</w:t>
      </w:r>
    </w:p>
    <w:p>
      <w:pPr>
        <w:spacing w:after="0" w:line="240" w:lineRule="auto"/>
      </w:pPr>
      <w:r>
        <w:t>All in all, what matters most is that I can speak English more confidently.</w:t>
      </w:r>
    </w:p>
    <w:p>
      <w:pPr>
        <w:spacing w:after="0" w:line="240" w:lineRule="auto"/>
      </w:pPr>
      <w:r>
        <w:t>All in all, what matters most is that I can speak English more confidently.</w:t>
      </w:r>
    </w:p>
    <w:p>
      <w:pPr>
        <w:spacing w:after="0" w:line="240" w:lineRule="auto"/>
      </w:pPr>
      <w:r>
        <w:t>I want to speak English better.</w:t>
      </w:r>
    </w:p>
    <w:p>
      <w:pPr>
        <w:spacing w:after="0" w:line="240" w:lineRule="auto"/>
      </w:pPr>
      <w:r>
        <w:t>All in all, what matters most is that I can speak English more confidently.</w:t>
      </w:r>
    </w:p>
    <w:p/>
    <w:p/>
    <w:p>
      <w:pPr>
        <w:spacing w:after="0" w:line="240" w:lineRule="auto"/>
      </w:pPr>
      <w:r>
        <w:t>All in all, what matters most is that I can spend more quality time with my parents.</w:t>
      </w:r>
    </w:p>
    <w:p>
      <w:pPr>
        <w:spacing w:after="0" w:line="240" w:lineRule="auto"/>
      </w:pPr>
      <w:r>
        <w:t>All in all, what matters most is that I can spend more quality time with my parents.</w:t>
      </w:r>
    </w:p>
    <w:p>
      <w:pPr>
        <w:spacing w:after="0" w:line="240" w:lineRule="auto"/>
      </w:pPr>
      <w:r>
        <w:t>All in all, what matters most is that I can spend more quality time with my parents.</w:t>
      </w:r>
    </w:p>
    <w:p>
      <w:pPr>
        <w:spacing w:after="0" w:line="240" w:lineRule="auto"/>
      </w:pPr>
      <w:r>
        <w:t>I want more time with my parents.</w:t>
      </w:r>
    </w:p>
    <w:p>
      <w:pPr>
        <w:spacing w:after="0" w:line="240" w:lineRule="auto"/>
      </w:pPr>
      <w:r>
        <w:t>All in all, what matters most is that I can spend more quality time with my parents.</w:t>
      </w:r>
    </w:p>
    <w:p>
      <w:pPr>
        <w:spacing w:after="0" w:line="240" w:lineRule="auto"/>
      </w:pPr>
      <w:r>
        <w:t>All in all, what matters most is that I can manage my savings more wisely.</w:t>
      </w:r>
    </w:p>
    <w:p>
      <w:pPr>
        <w:spacing w:after="0" w:line="240" w:lineRule="auto"/>
      </w:pPr>
      <w:r>
        <w:t>All in all, what matters most is that I can manage my savings more wisely.</w:t>
      </w:r>
    </w:p>
    <w:p>
      <w:pPr>
        <w:spacing w:after="0" w:line="240" w:lineRule="auto"/>
      </w:pPr>
      <w:r>
        <w:t>All in all, what matters most is that I can manage my savings more wisely.</w:t>
      </w:r>
    </w:p>
    <w:p>
      <w:pPr>
        <w:spacing w:after="0" w:line="240" w:lineRule="auto"/>
      </w:pPr>
      <w:r>
        <w:t>I need financial advice.</w:t>
      </w:r>
    </w:p>
    <w:p>
      <w:pPr>
        <w:spacing w:after="0" w:line="240" w:lineRule="auto"/>
      </w:pPr>
      <w:r>
        <w:t>All in all, what matters most is that I can manage my savings more wisely.</w:t>
      </w:r>
    </w:p>
    <w:p>
      <w:pPr>
        <w:spacing w:after="0" w:line="240" w:lineRule="auto"/>
      </w:pPr>
      <w:r>
        <w:t>All in all, what matters most is that I can buy a reliable car this year.</w:t>
      </w:r>
    </w:p>
    <w:p>
      <w:pPr>
        <w:spacing w:after="0" w:line="240" w:lineRule="auto"/>
      </w:pPr>
      <w:r>
        <w:t>All in all, what matters most is that I can buy a reliable car this year.</w:t>
      </w:r>
    </w:p>
    <w:p>
      <w:pPr>
        <w:spacing w:after="0" w:line="240" w:lineRule="auto"/>
      </w:pPr>
      <w:r>
        <w:t>All in all, what matters most is that I can buy a reliable car this year.</w:t>
      </w:r>
    </w:p>
    <w:p>
      <w:pPr>
        <w:spacing w:after="0" w:line="240" w:lineRule="auto"/>
      </w:pPr>
      <w:r>
        <w:t>I need a reliable car.</w:t>
      </w:r>
    </w:p>
    <w:p>
      <w:pPr>
        <w:spacing w:after="0" w:line="240" w:lineRule="auto"/>
      </w:pPr>
      <w:r>
        <w:t>All in all, what matters most is that I can buy a reliable car this year.</w:t>
      </w:r>
    </w:p>
    <w:p>
      <w:pPr>
        <w:spacing w:after="0" w:line="240" w:lineRule="auto"/>
      </w:pPr>
      <w:r>
        <w:t>All in all, what matters most is that I can take a short break from social media.</w:t>
      </w:r>
    </w:p>
    <w:p>
      <w:pPr>
        <w:spacing w:after="0" w:line="240" w:lineRule="auto"/>
      </w:pPr>
      <w:r>
        <w:t>All in all, what matters most is that I can take a short break from social media.</w:t>
      </w:r>
    </w:p>
    <w:p>
      <w:pPr>
        <w:spacing w:after="0" w:line="240" w:lineRule="auto"/>
      </w:pPr>
      <w:r>
        <w:t>All in all, what matters most is that I can take a short break from social media.</w:t>
      </w:r>
    </w:p>
    <w:p>
      <w:pPr>
        <w:spacing w:after="0" w:line="240" w:lineRule="auto"/>
      </w:pPr>
      <w:r>
        <w:t>I need a break from social media.</w:t>
      </w:r>
    </w:p>
    <w:p>
      <w:pPr>
        <w:spacing w:after="0" w:line="240" w:lineRule="auto"/>
      </w:pPr>
      <w:r>
        <w:t>All in all, what matters most is that I can take a short break from social media.</w:t>
      </w:r>
    </w:p>
    <w:p>
      <w:pPr>
        <w:spacing w:after="0" w:line="240" w:lineRule="auto"/>
      </w:pPr>
      <w:r>
        <w:t>All in all, what matters most is that I can be with someone who supports my dreams.</w:t>
      </w:r>
    </w:p>
    <w:p>
      <w:pPr>
        <w:spacing w:after="0" w:line="240" w:lineRule="auto"/>
      </w:pPr>
      <w:r>
        <w:t>All in all, what matters most is that I can be with someone who supports my dreams.</w:t>
      </w:r>
    </w:p>
    <w:p>
      <w:pPr>
        <w:spacing w:after="0" w:line="240" w:lineRule="auto"/>
      </w:pPr>
      <w:r>
        <w:t>All in all, what matters most is that I can be with someone who supports my dreams.</w:t>
      </w:r>
    </w:p>
    <w:p>
      <w:pPr>
        <w:spacing w:after="0" w:line="240" w:lineRule="auto"/>
      </w:pPr>
      <w:r>
        <w:t>I want a supportive partner.</w:t>
      </w:r>
    </w:p>
    <w:p>
      <w:pPr>
        <w:spacing w:after="0" w:line="240" w:lineRule="auto"/>
      </w:pPr>
      <w:r>
        <w:t>All in all, what matters most is that I can be with someone who supports my dreams.</w:t>
      </w:r>
    </w:p>
    <w:p>
      <w:pPr>
        <w:spacing w:after="0" w:line="240" w:lineRule="auto"/>
      </w:pPr>
      <w:r>
        <w:t>All in all, what matters most is that I can make a clear plan for my future career.</w:t>
      </w:r>
    </w:p>
    <w:p>
      <w:pPr>
        <w:spacing w:after="0" w:line="240" w:lineRule="auto"/>
      </w:pPr>
      <w:r>
        <w:t>All in all, what matters most is that I can make a clear plan for my future career.</w:t>
      </w:r>
    </w:p>
    <w:p>
      <w:pPr>
        <w:spacing w:after="0" w:line="240" w:lineRule="auto"/>
      </w:pPr>
      <w:r>
        <w:t>All in all, what matters most is that I can make a clear plan for my future career.</w:t>
      </w:r>
    </w:p>
    <w:p>
      <w:pPr>
        <w:spacing w:after="0" w:line="240" w:lineRule="auto"/>
      </w:pPr>
      <w:r>
        <w:t>I need a clear career plan.</w:t>
      </w:r>
    </w:p>
    <w:p>
      <w:pPr>
        <w:spacing w:after="0" w:line="240" w:lineRule="auto"/>
      </w:pPr>
      <w:r>
        <w:t>All in all, what matters most is that I can make a clear plan for my future career.</w:t>
      </w:r>
    </w:p>
    <w:p/>
    <w:p/>
    <w:p>
      <w:pPr>
        <w:spacing w:after="0" w:line="240" w:lineRule="auto"/>
      </w:pPr>
      <w:r>
        <w:t>All in all, what matters most is that we can solve this customer issue quickly.</w:t>
      </w:r>
    </w:p>
    <w:p>
      <w:pPr>
        <w:spacing w:after="0" w:line="240" w:lineRule="auto"/>
      </w:pPr>
      <w:r>
        <w:t>All in all, what matters most is that we can solve this customer issue quickly.</w:t>
      </w:r>
    </w:p>
    <w:p>
      <w:pPr>
        <w:spacing w:after="0" w:line="240" w:lineRule="auto"/>
      </w:pPr>
      <w:r>
        <w:t>All in all, what matters most is that we can solve this customer issue quickly.</w:t>
      </w:r>
    </w:p>
    <w:p>
      <w:pPr>
        <w:spacing w:after="0" w:line="240" w:lineRule="auto"/>
      </w:pPr>
      <w:r>
        <w:t>We need to help the customer quickly.</w:t>
      </w:r>
    </w:p>
    <w:p>
      <w:pPr>
        <w:spacing w:after="0" w:line="240" w:lineRule="auto"/>
      </w:pPr>
      <w:r>
        <w:t>All in all, what matters most is that we can solve this customer issue quickly.</w:t>
      </w:r>
    </w:p>
    <w:p>
      <w:pPr>
        <w:spacing w:after="0" w:line="240" w:lineRule="auto"/>
      </w:pPr>
      <w:r>
        <w:t>All in all, what matters most is that I can make a doctor’s appointment this week.</w:t>
      </w:r>
    </w:p>
    <w:p>
      <w:pPr>
        <w:spacing w:after="0" w:line="240" w:lineRule="auto"/>
      </w:pPr>
      <w:r>
        <w:t>All in all, what matters most is that I can make a doctor’s appointment this week.</w:t>
      </w:r>
    </w:p>
    <w:p>
      <w:pPr>
        <w:spacing w:after="0" w:line="240" w:lineRule="auto"/>
      </w:pPr>
      <w:r>
        <w:t>All in all, what matters most is that I can make a doctor’s appointment this week.</w:t>
      </w:r>
    </w:p>
    <w:p>
      <w:pPr>
        <w:spacing w:after="0" w:line="240" w:lineRule="auto"/>
      </w:pPr>
      <w:r>
        <w:t>I need a doctor’s appointment.</w:t>
      </w:r>
    </w:p>
    <w:p>
      <w:pPr>
        <w:spacing w:after="0" w:line="240" w:lineRule="auto"/>
      </w:pPr>
      <w:r>
        <w:t>All in all, what matters most is that I can make a doctor’s appointment this week.</w:t>
      </w:r>
    </w:p>
    <w:p>
      <w:pPr>
        <w:spacing w:after="0" w:line="240" w:lineRule="auto"/>
      </w:pPr>
      <w:r>
        <w:t>All in all, what matters most is that we can plan a trip to Europe next summer.</w:t>
      </w:r>
    </w:p>
    <w:p>
      <w:pPr>
        <w:spacing w:after="0" w:line="240" w:lineRule="auto"/>
      </w:pPr>
      <w:r>
        <w:t>All in all, what matters most is that we can plan a trip to Europe next summer.</w:t>
      </w:r>
    </w:p>
    <w:p>
      <w:pPr>
        <w:spacing w:after="0" w:line="240" w:lineRule="auto"/>
      </w:pPr>
      <w:r>
        <w:t>All in all, what matters most is that we can plan a trip to Europe next summer.</w:t>
      </w:r>
    </w:p>
    <w:p>
      <w:pPr>
        <w:spacing w:after="0" w:line="240" w:lineRule="auto"/>
      </w:pPr>
      <w:r>
        <w:t>I want to travel to Europe next summer.</w:t>
      </w:r>
    </w:p>
    <w:p>
      <w:pPr>
        <w:spacing w:after="0" w:line="240" w:lineRule="auto"/>
      </w:pPr>
      <w:r>
        <w:t>All in all, what matters most is that we can plan a trip to Europe next summer.</w:t>
      </w:r>
    </w:p>
    <w:p>
      <w:pPr>
        <w:spacing w:after="0" w:line="240" w:lineRule="auto"/>
      </w:pPr>
      <w:r>
        <w:t>All in all, what matters most is that I can talk to my neighbor about the noise calmly.</w:t>
      </w:r>
    </w:p>
    <w:p>
      <w:pPr>
        <w:spacing w:after="0" w:line="240" w:lineRule="auto"/>
      </w:pPr>
      <w:r>
        <w:t>All in all, what matters most is that I can talk to my neighbor about the noise calmly.</w:t>
      </w:r>
    </w:p>
    <w:p>
      <w:pPr>
        <w:spacing w:after="0" w:line="240" w:lineRule="auto"/>
      </w:pPr>
      <w:r>
        <w:t>All in all, what matters most is that I can talk to my neighbor about the noise calmly.</w:t>
      </w:r>
    </w:p>
    <w:p>
      <w:pPr>
        <w:spacing w:after="0" w:line="240" w:lineRule="auto"/>
      </w:pPr>
      <w:r>
        <w:t>I need to talk to my neighbor.</w:t>
      </w:r>
    </w:p>
    <w:p>
      <w:pPr>
        <w:spacing w:after="0" w:line="240" w:lineRule="auto"/>
      </w:pPr>
      <w:r>
        <w:t>All in all, what matters most is that I can talk to my neighbor about the noise calmly.</w:t>
      </w:r>
    </w:p>
    <w:p>
      <w:pPr>
        <w:spacing w:after="0" w:line="240" w:lineRule="auto"/>
      </w:pPr>
      <w:r>
        <w:t>All in all, what matters most is that we can resolve the conflict with my teammate.</w:t>
      </w:r>
    </w:p>
    <w:p>
      <w:pPr>
        <w:spacing w:after="0" w:line="240" w:lineRule="auto"/>
      </w:pPr>
      <w:r>
        <w:t>All in all, what matters most is that we can resolve the conflict with my teammate.</w:t>
      </w:r>
    </w:p>
    <w:p>
      <w:pPr>
        <w:spacing w:after="0" w:line="240" w:lineRule="auto"/>
      </w:pPr>
      <w:r>
        <w:t>All in all, what matters most is that we can resolve the conflict with my teammate.</w:t>
      </w:r>
    </w:p>
    <w:p>
      <w:pPr>
        <w:spacing w:after="0" w:line="240" w:lineRule="auto"/>
      </w:pPr>
      <w:r>
        <w:t>We need to solve the team conflict.</w:t>
      </w:r>
    </w:p>
    <w:p>
      <w:pPr>
        <w:spacing w:after="0" w:line="240" w:lineRule="auto"/>
      </w:pPr>
      <w:r>
        <w:t>All in all, what matters most is that we can resolve the conflict with my teammate.</w:t>
      </w:r>
    </w:p>
    <w:p>
      <w:pPr>
        <w:spacing w:after="0" w:line="240" w:lineRule="auto"/>
      </w:pPr>
      <w:r>
        <w:t>All in all, what matters most is that I can build a calmer morning routine.</w:t>
      </w:r>
    </w:p>
    <w:p>
      <w:pPr>
        <w:spacing w:after="0" w:line="240" w:lineRule="auto"/>
      </w:pPr>
      <w:r>
        <w:t>All in all, what matters most is that I can build a calmer morning routine.</w:t>
      </w:r>
    </w:p>
    <w:p>
      <w:pPr>
        <w:spacing w:after="0" w:line="240" w:lineRule="auto"/>
      </w:pPr>
      <w:r>
        <w:t>All in all, what matters most is that I can build a calmer morning routine.</w:t>
      </w:r>
    </w:p>
    <w:p>
      <w:pPr>
        <w:spacing w:after="0" w:line="240" w:lineRule="auto"/>
      </w:pPr>
      <w:r>
        <w:t>I want a calmer morning.</w:t>
      </w:r>
    </w:p>
    <w:p>
      <w:pPr>
        <w:spacing w:after="0" w:line="240" w:lineRule="auto"/>
      </w:pPr>
      <w:r>
        <w:t>All in all, what matters most is that I can build a calmer morning routine.</w:t>
      </w:r>
    </w:p>
    <w:p/>
    <w:p/>
    <w:p>
      <w:pPr>
        <w:spacing w:after="0" w:line="240" w:lineRule="auto"/>
      </w:pPr>
      <w:r>
        <w:t>All in all, what matters most is that I can save money for an emergency fund.</w:t>
      </w:r>
    </w:p>
    <w:p>
      <w:pPr>
        <w:spacing w:after="0" w:line="240" w:lineRule="auto"/>
      </w:pPr>
      <w:r>
        <w:t>All in all, what matters most is that I can save money for an emergency fund.</w:t>
      </w:r>
    </w:p>
    <w:p>
      <w:pPr>
        <w:spacing w:after="0" w:line="240" w:lineRule="auto"/>
      </w:pPr>
      <w:r>
        <w:t>All in all, what matters most is that I can save money for an emergency fund.</w:t>
      </w:r>
    </w:p>
    <w:p>
      <w:pPr>
        <w:spacing w:after="0" w:line="240" w:lineRule="auto"/>
      </w:pPr>
      <w:r>
        <w:t>I need an emergency fund.</w:t>
      </w:r>
    </w:p>
    <w:p>
      <w:pPr>
        <w:spacing w:after="0" w:line="240" w:lineRule="auto"/>
      </w:pPr>
      <w:r>
        <w:t>All in all, what matters most is that I can save money for an emergency fund.</w:t>
      </w:r>
    </w:p>
    <w:p>
      <w:pPr>
        <w:spacing w:after="0" w:line="240" w:lineRule="auto"/>
      </w:pPr>
      <w:r>
        <w:t>All in all, what matters most is that I can join a language exchange group.</w:t>
      </w:r>
    </w:p>
    <w:p>
      <w:pPr>
        <w:spacing w:after="0" w:line="240" w:lineRule="auto"/>
      </w:pPr>
      <w:r>
        <w:t>All in all, what matters most is that I can join a language exchange group.</w:t>
      </w:r>
    </w:p>
    <w:p>
      <w:pPr>
        <w:spacing w:after="0" w:line="240" w:lineRule="auto"/>
      </w:pPr>
      <w:r>
        <w:t>All in all, what matters most is that I can join a language exchange group.</w:t>
      </w:r>
    </w:p>
    <w:p>
      <w:pPr>
        <w:spacing w:after="0" w:line="240" w:lineRule="auto"/>
      </w:pPr>
      <w:r>
        <w:t>I want more speaking practice.</w:t>
      </w:r>
    </w:p>
    <w:p>
      <w:pPr>
        <w:spacing w:after="0" w:line="240" w:lineRule="auto"/>
      </w:pPr>
      <w:r>
        <w:t>All in all, what matters most is that I can join a language exchange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